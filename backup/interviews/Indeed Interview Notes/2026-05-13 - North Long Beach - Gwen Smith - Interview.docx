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Gwen Smith</w:t>
      </w:r>
    </w:p>
    <w:p>
      <w:r>
        <w:t>Interview Date: 2026-05-13</w:t>
      </w:r>
    </w:p>
    <w:p>
      <w:r>
        <w:t>School/Location: North Long Beach</w:t>
      </w:r>
    </w:p>
    <w:p>
      <w:r>
        <w:t>Track: Preschool</w:t>
      </w:r>
    </w:p>
    <w:p>
      <w:pPr>
        <w:pStyle w:val="Heading2"/>
      </w:pPr>
      <w:r>
        <w:t>Candidate Education Summary</w:t>
      </w:r>
    </w:p>
    <w:p>
      <w:r>
        <w:t>Has degree: Yes</w:t>
      </w:r>
    </w:p>
    <w:p>
      <w:r>
        <w:t>Degree type: AA</w:t>
      </w:r>
    </w:p>
    <w:p>
      <w:r>
        <w:t>Degree in Early Childhood Education (ECE): Yes</w:t>
      </w:r>
    </w:p>
    <w:p>
      <w:r>
        <w:t>ECE units completed: N/A</w:t>
      </w:r>
    </w:p>
    <w:p>
      <w:r>
        <w:t>Infant/toddler class completed: Yes</w:t>
      </w:r>
    </w:p>
    <w:p>
      <w:r>
        <w:t>Total units completed (if no degree): N/A</w:t>
      </w:r>
    </w:p>
    <w:p>
      <w:r>
        <w:t>Years of experience: 6</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Curiosity &amp; Learning</w:t>
            </w:r>
          </w:p>
        </w:tc>
        <w:tc>
          <w:tcPr>
            <w:tcW w:type="dxa" w:w="1728"/>
          </w:tcPr>
          <w:p>
            <w:r>
              <w:t>Medium</w:t>
            </w:r>
          </w:p>
        </w:tc>
        <w:tc>
          <w:tcPr>
            <w:tcW w:type="dxa" w:w="1728"/>
          </w:tcPr>
          <w:p>
            <w:r>
              <w:t>1</w:t>
            </w:r>
          </w:p>
        </w:tc>
        <w:tc>
          <w:tcPr>
            <w:tcW w:type="dxa" w:w="1728"/>
          </w:tcPr>
          <w:p>
            <w:r>
              <w:t>4</w:t>
            </w:r>
          </w:p>
        </w:tc>
        <w:tc>
          <w:tcPr>
            <w:tcW w:type="dxa" w:w="1728"/>
          </w:tcPr>
          <w:p>
            <w:r>
              <w:t>4</w:t>
            </w:r>
          </w:p>
        </w:tc>
      </w:tr>
      <w:tr>
        <w:tc>
          <w:tcPr>
            <w:tcW w:type="dxa" w:w="1728"/>
          </w:tcPr>
          <w:p>
            <w:r>
              <w:t>Positive Behavior Guidance</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Structure &amp; Flexibility</w:t>
            </w:r>
          </w:p>
        </w:tc>
        <w:tc>
          <w:tcPr>
            <w:tcW w:type="dxa" w:w="1728"/>
          </w:tcPr>
          <w:p>
            <w:r>
              <w:t>Medium</w:t>
            </w:r>
          </w:p>
        </w:tc>
        <w:tc>
          <w:tcPr>
            <w:tcW w:type="dxa" w:w="1728"/>
          </w:tcPr>
          <w:p>
            <w:r>
              <w:t>1</w:t>
            </w:r>
          </w:p>
        </w:tc>
        <w:tc>
          <w:tcPr>
            <w:tcW w:type="dxa" w:w="1728"/>
          </w:tcPr>
          <w:p>
            <w:r>
              <w:t>3</w:t>
            </w:r>
          </w:p>
        </w:tc>
        <w:tc>
          <w:tcPr>
            <w:tcW w:type="dxa" w:w="1728"/>
          </w:tcPr>
          <w:p>
            <w:r>
              <w:t>3</w:t>
            </w:r>
          </w:p>
        </w:tc>
      </w:tr>
    </w:tbl>
    <w:p>
      <w:r>
        <w:t>Weighted Total: 67 / 96</w:t>
      </w:r>
    </w:p>
    <w:p>
      <w:r>
        <w:t>Skipped scored questions: 0</w:t>
      </w:r>
    </w:p>
    <w:p>
      <w:r>
        <w:t>Percent of Max: 69.79%</w:t>
      </w:r>
    </w:p>
    <w:p>
      <w:r>
        <w:t>Final Outcome: Borderline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I started as a preschool teacher when I was 18. I was in the infant and toddler rooms. I worked my way to supervisor and then I supervised 13 teachers and like 36 infants and toddlers. I ended up really liking it. I really didn't know that child development, child education was something I wanted to do. It just kind of, when I was 18, fell into my lap and then I just went with it. Then I became a mom. So now I have a two-year-old and having my background in child development has helped with that a lot because I've been able to bring my child like throughout all the centers I've worked at. So like that really helps me. And then the last jobs I've had, I've worked at kinder care which I really really liked and I also worked at the YMCA. I just moved from San Diego but I grew up here in Orange County area the first 10 years of my life but I've been out in San Diego for like the past 14 years. So I moved back to be with family and yeah I'm continuing my education right now. I am on track to graduate in December with my site supervisor permit. Thank you. I got a better opportunity. They weren't paying very much so it was better paying then I ended up moving to Temecula so that was that was not very good drive and I was also pregnant so yeah just a lot happened when I was pregnant and it was a lot of moving around and a lot of trying to settle.</w:t>
      </w:r>
    </w:p>
    <w:p>
      <w:r>
        <w:t>2. Custom Question (custom)</w:t>
      </w:r>
    </w:p>
    <w:p>
      <w:r>
        <w:t>Question: Why are you applying for this position, specifically at Launch Pad Learning?</w:t>
      </w:r>
    </w:p>
    <w:p>
      <w:r>
        <w:t>Candidate Answer (auto-transcribed): [Q2 Attempt 1]</w:t>
        <w:br/>
        <w:t>I looked at the benefits. I looked at what you guys.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Um, um, being an infant toddler teacher, that happens quite often. Um, a lot of them are upset, especially, like, if they're new and they're coming into a new, um, setting. Um, we, I just try to, like, comfort them, assure them that their parents are coming back, um, make sure that they're, it's not, like, they're not getting too overwhelmed, try to, um, distract them with some toys. Um, that usually helps in, like, those situations.</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so at kinder care we had 16 toddlers and there was four teachers um and 16 toddlers is a lot especially if like during the summer when we're doing like water play and we have to change all of their um all their outfits change them back dry them off change their diapers it's a big transition and it's very stressful and i think just um being able to lean on your other co-teachers and asking for help from them if you're if i'm super stressed out like that was what got me through it is having a good system in the classroom with</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probably get on their level, tell them that it's okay, explain to them, oh, we're going to change your diaper right now, comfort them, hope that works. If not, I would try to, once again, lean on one of my co-teachers, see if they have a better connection with that child, and see if that child will go to them, is more comfortable with them. If that doesn't work, just keep trying, keep getting on their level, keep telling them it's okay, explain to them, maybe do a different child first so they can see what the process is, and then usually they would calm down after that, I would say. I've never really had...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maybe there was a time probably when I was in my supervisor position um I was very I'm a very like loud especially when I'm comfortable and um my director just told me to tone it down a little bit because she could hear me all the way in her office but I was like yelling across the room and she told me that maybe that's not the best option to do that maybe just walk over there instead of yelling but um I was just really comfortable in that position and I had really good um teachers I worked with and it was just a good time all the time so maybe I took it a little bit too energetic to a little bit enthusiastic but that's pretty much all I could really think of what um I was probably just telling them like um make sure you're watching the kids or make sure you're changing their diapers or I don't know it was a few years ago but I do remember her telling me maybe I should quiet it down a little bit</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 feel like that happens pretty often especially me being a toddler teacher sometimes when you plan it all out uh plan an activity out the kids aren't interested in it or they don't um they don't know like how you don't expect them the way you expected them to do the activity they don't want to do it the way you expected them to so you just have to take the lead on um what they want to do is pretty much most most activities i would say um you never know how a group of 16 toddlers are going to react to um let's say like paint or a sensory activity some probably don't even want to engage in it because it's like textures or i say just following the kids lead with pretty much everything and having an open mind to what different possibilities are and which way the activity could even go i would i'm just going to use like um just like paint um if we're doing a painting activity some of the kids are not like some of the tools that we use they're not like doing what they're supposed to be doing with it um i i just me and my co-teachers would just let them do what they wanted to do with it as long as they're not eating it they're not hurting each other and it's um a good time then yeah i've been out of work for probably about i went back um to the ymca a few weeks ago but my move down here was very um last minute so i was i've been working on and off for like the past six months so a lot of these activities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 had a co-teacher same at kinder care there was a lot of um turnover there luckily my four co-teachers by three my two other ones they stayed with me throughout the whole two years but we had um one more spot that needed to be filled and that spot just kept girls would just keep coming in and coming out there was one teacher specifically that um she was she got hired just because she needed the money she wasn't qualified she wasn't engaged she was constantly like on her phone and not watching the kids and it stressed us out a lot um because of it we would at first we started i started to tell her like can you please get off your phone can you please help me with the kids can you go over there and can you like read a book to them while we're changing diapers like there's 16 and you it's a four to one ratio you need to be engaged with them too like it was complicated but that didn't work and it just kept getting worse and worse so we ended up having to tell our director um our problems that we're having because me just telling her things did not work and then soon i soon left after that so i'm not i'm not sure what the outcome was but that was like the only time i've really had issues with my co-workers or my co-teachers</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I've learned so much about children I went into this field not knowing anything not even knowing how to hold a baby I have learned everything and I use that to my own son and it has been like the greatest experience ever having that background I've learned so much about children how they grow how their little minds work my favorite age group is the one-year-olds to two-year-olds because in that one year you see them like a baby and then by the time they're two they're ready to go into the two's class they are talking they are walking they are interacting they just learn so much and I think that's something I never really thought about before going into the child development field um it's</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I've had quite a few challenging behaviors. The most common thing is I've had a child biting. He was a young, young toddler, and it was biting like maybe once a week, and then it became every day. We would talk about it with the parents. He had two older brothers, so that's how he played at home, so we would ask them, can you like try and talk to him at home when he's doing things like that so he doesn't bring it back to school. That didn't work. We had to set a like behavior plan, so every time he would try to do that to another, if he would try, we would have to write it down. If he did, we would have to write it down, but then it just became a safety hazard to the other children, so my director had to get involved. They would have sit-down meetings, and it became to the point where we would have to write it down, and then we would have to write it down, and then we would have to write it down, and then we would have to write it down, and then we would have to write it down. where if he bit another child, he would have to get sent home, and that still did not help him at all, so they ended up having to get a nanny, so he was doing that one-on-one care because that's probably what he needed. He was probably way too overwhelmed with the amount of kids in that class, and that's the way he needed attention, but that was one that really stuck out to me. I think about that. and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I think it just depends how well you know the child like once once in your class for a while you get to know them very well you spend a lot of time with them so I think just getting to know them trying trying new things like oh do you want to come over here read a book oh are you hungry oh do you want your water cup offering things or maybe they have like a comfort item usually the parents will let you know that offer that yeah things like that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[Q14 Attempt 1]</w:t>
        <w:br/>
        <w:t>Um, in San Diego, I was making 24, so I don't want something super drastic lower than that. I know, um, different counties have different pay ranges, so something around there, just so I'm able to keep, keep what I have. Yeah. Yeah. Mm-hmm. Mm-hmm. Mm-hmm. Mm-hmm. Yeah, no, that's negotiable.</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I started as a preschool teacher when I was 18. I was in the infant and toddler rooms. I worked my way to supervisor and then I supervised 13 teachers and like 36 infants and toddlers. I ended up really liking it. I really didn't know that child development, child education was something I wanted to do. It just kind of, when I was 18, fell into my lap and then I just went with it. Then I became a mom. So now I have a two-year-old and having my background in child development has helped with that a lot because I've been able to bring my child like throughout all the centers I've worked at. So like that really helps me. And then the last jobs I've had, I've worked at kinder care which I really really liked and I also worked at the YMCA. I just moved from San Diego but I grew up here in Orange County area the first 10 years of my life but I've been out in San Diego for like the past 14 years. So I moved back to be with family and yeah I'm continuing my education right now. I am on track to graduate in December with my site supervisor permit. Thank you. I got a better opportunity. They weren't paying very much so it was better paying then I ended up moving to Temecula so that was that was not very good drive and I was also pregnant so yeah just a lot happened when I was pregnant and it was a lot of moving around and a lot of trying to settle.</w:t>
        <w:br/>
        <w:br/>
        <w:t>[Q2 Attempt 1]</w:t>
        <w:br/>
        <w:t>I looked at the benefits. I looked at what you guys.</w:t>
        <w:br/>
        <w:br/>
        <w:t>[Q3 Attempt 1]</w:t>
        <w:br/>
        <w:t>Um, um, being an infant toddler teacher, that happens quite often. Um, a lot of them are upset, especially, like, if they're new and they're coming into a new, um, setting. Um, we, I just try to, like, comfort them, assure them that their parents are coming back, um, make sure that they're, it's not, like, they're not getting too overwhelmed, try to, um, distract them with some toys. Um, that usually helps in, like, those situations.</w:t>
        <w:br/>
        <w:br/>
        <w:t>[Q4 Attempt 1]</w:t>
        <w:br/>
        <w:t>um so at kinder care we had 16 toddlers and there was four teachers um and 16 toddlers is a lot especially if like during the summer when we're doing like water play and we have to change all of their um all their outfits change them back dry them off change their diapers it's a big transition and it's very stressful and i think just um being able to lean on your other co-teachers and asking for help from them if you're if i'm super stressed out like that was what got me through it is having a good system in the classroom with</w:t>
        <w:br/>
        <w:br/>
        <w:t>[Q5 Attempt 1]</w:t>
        <w:br/>
        <w:t>I would probably get on their level, tell them that it's okay, explain to them, oh, we're going to change your diaper right now, comfort them, hope that works. If not, I would try to, once again, lean on one of my co-teachers, see if they have a better connection with that child, and see if that child will go to them, is more comfortable with them. If that doesn't work, just keep trying, keep getting on their level, keep telling them it's okay, explain to them, maybe do a different child first so they can see what the process is, and then usually they would calm down after that, I would say. I've never really had...</w:t>
        <w:br/>
        <w:br/>
        <w:t>[Q6 Attempt 1]</w:t>
        <w:br/>
        <w:t>maybe there was a time probably when I was in my supervisor position um I was very I'm a very like loud especially when I'm comfortable and um my director just told me to tone it down a little bit because she could hear me all the way in her office but I was like yelling across the room and she told me that maybe that's not the best option to do that maybe just walk over there instead of yelling but um I was just really comfortable in that position and I had really good um teachers I worked with and it was just a good time all the time so maybe I took it a little bit too energetic to a little bit enthusiastic but that's pretty much all I could really think of what um I was probably just telling them like um make sure you're watching the kids or make sure you're changing their diapers or I don't know it was a few years ago but I do remember her telling me maybe I should quiet it down a little bit</w:t>
        <w:br/>
        <w:br/>
        <w:t>[Q7 Attempt 1]</w:t>
        <w:br/>
        <w:t>i feel like that happens pretty often especially me being a toddler teacher sometimes when you plan it all out uh plan an activity out the kids aren't interested in it or they don't um they don't know like how you don't expect them the way you expected them to do the activity they don't want to do it the way you expected them to so you just have to take the lead on um what they want to do is pretty much most most activities i would say um you never know how a group of 16 toddlers are going to react to um let's say like paint or a sensory activity some probably don't even want to engage in it because it's like textures or i say just following the kids lead with pretty much everything and having an open mind to what different possibilities are and which way the activity could even go i would i'm just going to use like um just like paint um if we're doing a painting activity some of the kids are not like some of the tools that we use they're not like doing what they're supposed to be doing with it um i i just me and my co-teachers would just let them do what they wanted to do with it as long as they're not eating it they're not hurting each other and it's um a good time then yeah i've been out of work for probably about i went back um to the ymca a few weeks ago but my move down here was very um last minute so i was i've been working on and off for like the past six months so a lot of these activities</w:t>
        <w:br/>
        <w:br/>
        <w:t>[Q8 Attempt 1]</w:t>
        <w:br/>
        <w:t>i had a co-teacher same at kinder care there was a lot of um turnover there luckily my four co-teachers by three my two other ones they stayed with me throughout the whole two years but we had um one more spot that needed to be filled and that spot just kept girls would just keep coming in and coming out there was one teacher specifically that um she was she got hired just because she needed the money she wasn't qualified she wasn't engaged she was constantly like on her phone and not watching the kids and it stressed us out a lot um because of it we would at first we started i started to tell her like can you please get off your phone can you please help me with the kids can you go over there and can you like read a book to them while we're changing diapers like there's 16 and you it's a four to one ratio you need to be engaged with them too like it was complicated but that didn't work and it just kept getting worse and worse so we ended up having to tell our director um our problems that we're having because me just telling her things did not work and then soon i soon left after that so i'm not i'm not sure what the outcome was but that was like the only time i've really had issues with my co-workers or my co-teachers</w:t>
        <w:br/>
        <w:br/>
        <w:t>[Q9 Attempt 1]</w:t>
        <w:br/>
        <w:t>I've learned so much about children I went into this field not knowing anything not even knowing how to hold a baby I have learned everything and I use that to my own son and it has been like the greatest experience ever having that background I've learned so much about children how they grow how their little minds work my favorite age group is the one-year-olds to two-year-olds because in that one year you see them like a baby and then by the time they're two they're ready to go into the two's class they are talking they are walking they are interacting they just learn so much and I think that's something I never really thought about before going into the child development field um it's</w:t>
        <w:br/>
        <w:br/>
        <w:t>[Q10 Attempt 1]</w:t>
        <w:br/>
        <w:t>I've had quite a few challenging behaviors. The most common thing is I've had a child biting. He was a young, young toddler, and it was biting like maybe once a week, and then it became every day. We would talk about it with the parents. He had two older brothers, so that's how he played at home, so we would ask them, can you like try and talk to him at home when he's doing things like that so he doesn't bring it back to school. That didn't work. We had to set a like behavior plan, so every time he would try to do that to another, if he would try, we would have to write it down. If he did, we would have to write it down, but then it just became a safety hazard to the other children, so my director had to get involved. They would have sit-down meetings, and it became to the point where we would have to write it down, and then we would have to write it down, and then we would have to write it down, and then we would have to write it down, and then we would have to write it down. where if he bit another child, he would have to get sent home, and that still did not help him at all, so they ended up having to get a nanny, so he was doing that one-on-one care because that's probably what he needed. He was probably way too overwhelmed with the amount of kids in that class, and that's the way he needed attention, but that was one that really stuck out to me. I think about that. and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 he needed attention, but that's the way</w:t>
        <w:br/>
        <w:br/>
        <w:t>[Q11 Attempt 1]</w:t>
        <w:br/>
        <w:t>I think it just depends how well you know the child like once once in your class for a while you get to know them very well you spend a lot of time with them so I think just getting to know them trying trying new things like oh do you want to come over here read a book oh are you hungry oh do you want your water cup offering things or maybe they have like a comfort item usually the parents will let you know that offer that yeah things like that</w:t>
        <w:br/>
        <w:br/>
        <w:t>[Q14 Attempt 1]</w:t>
        <w:br/>
        <w:t>Um, in San Diego, I was making 24, so I don't want something super drastic lower than that. I know, um, different counties have different pay ranges, so something around there, just so I'm able to keep, keep what I have. Yeah. Yeah. Mm-hmm. Mm-hmm. Mm-hmm. Mm-hmm. Yeah, no, that's negotiable.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3</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was making $24 in San Diego</w:t>
      </w:r>
    </w:p>
    <w:p>
      <w:r>
        <w:t>5. Are you looking for full-time or part-time? Do you have any preference, in terms of shift or schedule?</w:t>
      </w:r>
    </w:p>
    <w:p>
      <w:r>
        <w:t>Answer: full-time</w:t>
      </w:r>
    </w:p>
    <w:p>
      <w:r>
        <w:t>6. When could you start if we decide to move forward?</w:t>
      </w:r>
    </w:p>
    <w:p>
      <w:r>
        <w:t>Answer: next week</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