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Tyeka Thompson</w:t>
      </w:r>
    </w:p>
    <w:p>
      <w:r>
        <w:t>Interview Date: 2026-04-24</w:t>
      </w:r>
    </w:p>
    <w:p>
      <w:r>
        <w:t>School/Location: North Long Beach</w:t>
      </w:r>
    </w:p>
    <w:p>
      <w:r>
        <w:t>Track: Preschool</w:t>
      </w:r>
    </w:p>
    <w:p>
      <w:pPr>
        <w:pStyle w:val="Heading2"/>
      </w:pPr>
      <w:r>
        <w:t>Executive Summary</w:t>
      </w:r>
    </w:p>
    <w:p>
      <w:r>
        <w:t>Interview summary for candidate Tyeka Thompson applying to Preschool. Section: Custom Question  Question: Tell me about yourself and why early childhood education matters to you. Section: Custom Question  Question: Why are you applying specifically to our company, Launch Pad Learning?  Answer: [Q2 Attempt 1]  Section: Empathy &amp; Respect for Children  Question: Tell me about a time a child was having a really hard moment emotionally.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AA</w:t>
      </w:r>
    </w:p>
    <w:p>
      <w:r>
        <w:t>Degree in Early Childhood Education (ECE): Yes</w:t>
      </w:r>
    </w:p>
    <w:p>
      <w:r>
        <w:t>ECE units completed: N/A</w:t>
      </w:r>
    </w:p>
    <w:p>
      <w:r>
        <w:t>Infant/toddler class completed: No</w:t>
      </w:r>
    </w:p>
    <w:p>
      <w:r>
        <w:t>Total units completed (if no degree): N/A</w:t>
      </w:r>
    </w:p>
    <w:p>
      <w:r>
        <w:t>Years of experience: 2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</w:tbl>
    <w:p>
      <w:r>
        <w:t>Weighted Total: 2 / 10</w:t>
      </w:r>
    </w:p>
    <w:p>
      <w:r>
        <w:t>Skipped scored questions: 8</w:t>
      </w:r>
    </w:p>
    <w:p>
      <w:r>
        <w:t>Percent of Max: 20.0%</w:t>
      </w:r>
    </w:p>
    <w:p>
      <w:r>
        <w:t>Final Outcome: No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Candidate Answer (auto-transcribed): (No candidate transcript captured)</w:t>
      </w:r>
    </w:p>
    <w:p>
      <w:r>
        <w:t>2. Custom Question (custom)</w:t>
      </w:r>
    </w:p>
    <w:p>
      <w:r>
        <w:t>Question: Why are you applying specifically to our company, Launch Pad Learning?</w:t>
      </w:r>
    </w:p>
    <w:p>
      <w:r>
        <w:t>Candidate Answer (auto-transcribed): [Q2 Attempt 1]</w:t>
      </w:r>
    </w:p>
    <w:p>
      <w:r>
        <w:t>Answer Summary: [Q2 Attempt 1]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Candidate Answer (auto-transcribed): [Q10 Attempt 1]</w:t>
      </w:r>
    </w:p>
    <w:p>
      <w:r>
        <w:t>Answer Summary: [Q10 Attempt 1]</w:t>
      </w:r>
    </w:p>
    <w:p>
      <w:r>
        <w:t>Raw Score: 1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[Q12 Attempt 1]</w:t>
      </w:r>
    </w:p>
    <w:p>
      <w:r>
        <w:t>Answer Summary: [Q12 Attempt 1]</w:t>
      </w:r>
    </w:p>
    <w:p>
      <w:r>
        <w:t>13. Custom Question (custom)</w:t>
      </w:r>
    </w:p>
    <w:p>
      <w:r>
        <w:t>Question: Are there any hours you are absolutely not available to work? Do you have any preference, in terms of shift or schedule?</w:t>
      </w:r>
    </w:p>
    <w:p>
      <w:r>
        <w:t>Candidate Answer (auto-transcribed): [Q13 Attempt 1]</w:t>
      </w:r>
    </w:p>
    <w:p>
      <w:r>
        <w:t>Answer Summary: [Q13 Attempt 1]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Candidate Answer (auto-transcribed): [Q14 Attempt 1]</w:t>
      </w:r>
    </w:p>
    <w:p>
      <w:r>
        <w:t>Answer Summary: [Q14 Attempt 1]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[Q2 Attempt 1]</w:t>
        <w:br/>
        <w:br/>
        <w:t>[Q10 Attempt 1]</w:t>
        <w:br/>
        <w:br/>
        <w:t>[Q12 Attempt 1]</w:t>
        <w:br/>
        <w:br/>
        <w:t>[Q13 Attempt 1]</w:t>
        <w:br/>
        <w:br/>
        <w:t>[Q14 Attempt 1]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Answer Summary: [Q10 Attempt 1]</w:t>
      </w:r>
    </w:p>
    <w:p>
      <w:r>
        <w:t>Selected Raw Score: 1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N/A</w:t>
      </w:r>
    </w:p>
    <w:p>
      <w:r>
        <w:t>2. Why are you applying specifically to our company, Launch Pad Learning?</w:t>
      </w:r>
    </w:p>
    <w:p>
      <w:r>
        <w:t>Answer: N/A</w:t>
      </w:r>
    </w:p>
    <w:p>
      <w:r>
        <w:t>3. Are there any hours you are absolutely not available to work? Do you have any preference, in terms of shift or schedule?</w:t>
      </w:r>
    </w:p>
    <w:p>
      <w:r>
        <w:t>Answer: no, prefer being off by 3</w:t>
      </w:r>
    </w:p>
    <w:p>
      <w:r>
        <w:t>Answer Summary: no, prefer being off by 3</w:t>
      </w:r>
    </w:p>
    <w:p>
      <w:r>
        <w:t>4. What kind of pay are you looking for? Is that negotiable?</w:t>
      </w:r>
    </w:p>
    <w:p>
      <w:r>
        <w:t>Answer: currently making $25</w:t>
      </w:r>
    </w:p>
    <w:p>
      <w:r>
        <w:t>Answer Summary: currently making $25</w:t>
      </w:r>
    </w:p>
    <w:p>
      <w:r>
        <w:t>5. Are you looking for full-time or part-time?</w:t>
      </w:r>
    </w:p>
    <w:p>
      <w:r>
        <w:t>Answer: full</w:t>
      </w:r>
    </w:p>
    <w:p>
      <w:r>
        <w:t>Answer Summary: full</w:t>
      </w:r>
    </w:p>
    <w:p>
      <w:r>
        <w:t>6. When could you start if we decide to move forward?</w:t>
      </w:r>
    </w:p>
    <w:p>
      <w:r>
        <w:t>Answer: two weeks</w:t>
      </w:r>
    </w:p>
    <w:p>
      <w:r>
        <w:t>Answer Summary: two weeks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