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80C3F" w14:textId="77777777" w:rsidR="002A3B9D" w:rsidRDefault="00000000">
      <w:pPr>
        <w:pStyle w:val="Heading1"/>
      </w:pPr>
      <w:r>
        <w:t>Structured Behavioral Interview Report</w:t>
      </w:r>
    </w:p>
    <w:p w14:paraId="097A9CB0" w14:textId="77777777" w:rsidR="002A3B9D" w:rsidRDefault="00000000">
      <w:r>
        <w:t>Candidate Name: Tashie Green</w:t>
      </w:r>
    </w:p>
    <w:p w14:paraId="3FD9D092" w14:textId="77777777" w:rsidR="002A3B9D" w:rsidRDefault="00000000">
      <w:r>
        <w:t>Interview Date: 2026-03-06</w:t>
      </w:r>
    </w:p>
    <w:p w14:paraId="22235991" w14:textId="77777777" w:rsidR="002A3B9D" w:rsidRDefault="00000000">
      <w:r>
        <w:t>School/Location: North Long Beach</w:t>
      </w:r>
    </w:p>
    <w:p w14:paraId="412FD210" w14:textId="77777777" w:rsidR="002A3B9D" w:rsidRDefault="00000000">
      <w:r>
        <w:t>Track: Infant/Toddler</w:t>
      </w:r>
    </w:p>
    <w:p w14:paraId="629A871A" w14:textId="77777777" w:rsidR="002A3B9D" w:rsidRDefault="00000000">
      <w:pPr>
        <w:pStyle w:val="Heading2"/>
      </w:pPr>
      <w:r>
        <w:t>Candidate Education Summary</w:t>
      </w:r>
    </w:p>
    <w:p w14:paraId="5D3DE1BC" w14:textId="77777777" w:rsidR="002A3B9D" w:rsidRDefault="00000000">
      <w:r>
        <w:t>Has degree: Yes</w:t>
      </w:r>
    </w:p>
    <w:p w14:paraId="2A09DBB7" w14:textId="77777777" w:rsidR="002A3B9D" w:rsidRDefault="00000000">
      <w:r>
        <w:t>Degree type: AA</w:t>
      </w:r>
    </w:p>
    <w:p w14:paraId="573EBCF7" w14:textId="77777777" w:rsidR="002A3B9D" w:rsidRDefault="00000000">
      <w:r>
        <w:t>Degree in Early Childhood Education (ECE): Yes</w:t>
      </w:r>
    </w:p>
    <w:p w14:paraId="1CE4467F" w14:textId="77777777" w:rsidR="002A3B9D" w:rsidRDefault="00000000">
      <w:r>
        <w:t>ECE units completed: N/A</w:t>
      </w:r>
    </w:p>
    <w:p w14:paraId="7C7125CA" w14:textId="77777777" w:rsidR="002A3B9D" w:rsidRDefault="00000000">
      <w:r>
        <w:t>Infant/toddler class completed: Yes</w:t>
      </w:r>
    </w:p>
    <w:p w14:paraId="1BC3A44E" w14:textId="77777777" w:rsidR="002A3B9D" w:rsidRDefault="00000000">
      <w:r>
        <w:t>Total units completed (if no degree): N/A</w:t>
      </w:r>
    </w:p>
    <w:p w14:paraId="3B8309CC" w14:textId="77777777" w:rsidR="002A3B9D" w:rsidRDefault="00000000">
      <w:pPr>
        <w:pStyle w:val="Heading2"/>
      </w:pPr>
      <w:r>
        <w:t>Score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A3B9D" w14:paraId="477A60A1" w14:textId="77777777" w:rsidTr="00133996">
        <w:tc>
          <w:tcPr>
            <w:tcW w:w="1728" w:type="dxa"/>
          </w:tcPr>
          <w:p w14:paraId="2D1B9933" w14:textId="77777777" w:rsidR="002A3B9D" w:rsidRDefault="00000000">
            <w:r>
              <w:t>Trait</w:t>
            </w:r>
          </w:p>
        </w:tc>
        <w:tc>
          <w:tcPr>
            <w:tcW w:w="1728" w:type="dxa"/>
          </w:tcPr>
          <w:p w14:paraId="16D0F4F3" w14:textId="77777777" w:rsidR="002A3B9D" w:rsidRDefault="00000000">
            <w:r>
              <w:t>Priority</w:t>
            </w:r>
          </w:p>
        </w:tc>
        <w:tc>
          <w:tcPr>
            <w:tcW w:w="1728" w:type="dxa"/>
          </w:tcPr>
          <w:p w14:paraId="6951C353" w14:textId="77777777" w:rsidR="002A3B9D" w:rsidRDefault="00000000">
            <w:r>
              <w:t>Weight</w:t>
            </w:r>
          </w:p>
        </w:tc>
        <w:tc>
          <w:tcPr>
            <w:tcW w:w="1728" w:type="dxa"/>
          </w:tcPr>
          <w:p w14:paraId="00BF3813" w14:textId="77777777" w:rsidR="002A3B9D" w:rsidRDefault="00000000">
            <w:r>
              <w:t>Raw Score</w:t>
            </w:r>
          </w:p>
        </w:tc>
        <w:tc>
          <w:tcPr>
            <w:tcW w:w="1728" w:type="dxa"/>
          </w:tcPr>
          <w:p w14:paraId="42D6DA1D" w14:textId="77777777" w:rsidR="002A3B9D" w:rsidRDefault="00000000">
            <w:r>
              <w:t>Weighted Score</w:t>
            </w:r>
          </w:p>
        </w:tc>
      </w:tr>
      <w:tr w:rsidR="002A3B9D" w14:paraId="79454A94" w14:textId="77777777" w:rsidTr="00133996">
        <w:tc>
          <w:tcPr>
            <w:tcW w:w="1728" w:type="dxa"/>
          </w:tcPr>
          <w:p w14:paraId="3CD9DA7A" w14:textId="77777777" w:rsidR="002A3B9D" w:rsidRDefault="00000000">
            <w:r>
              <w:t>Empathy &amp; Respect for Children</w:t>
            </w:r>
          </w:p>
        </w:tc>
        <w:tc>
          <w:tcPr>
            <w:tcW w:w="1728" w:type="dxa"/>
          </w:tcPr>
          <w:p w14:paraId="0C9F59EF" w14:textId="77777777" w:rsidR="002A3B9D" w:rsidRDefault="00000000">
            <w:r>
              <w:t>Critical</w:t>
            </w:r>
          </w:p>
        </w:tc>
        <w:tc>
          <w:tcPr>
            <w:tcW w:w="1728" w:type="dxa"/>
          </w:tcPr>
          <w:p w14:paraId="5849D09B" w14:textId="77777777" w:rsidR="002A3B9D" w:rsidRDefault="00000000">
            <w:r>
              <w:t>3</w:t>
            </w:r>
          </w:p>
        </w:tc>
        <w:tc>
          <w:tcPr>
            <w:tcW w:w="1728" w:type="dxa"/>
          </w:tcPr>
          <w:p w14:paraId="22D4BFA6" w14:textId="77777777" w:rsidR="002A3B9D" w:rsidRDefault="00000000">
            <w:r>
              <w:t>4</w:t>
            </w:r>
          </w:p>
        </w:tc>
        <w:tc>
          <w:tcPr>
            <w:tcW w:w="1728" w:type="dxa"/>
          </w:tcPr>
          <w:p w14:paraId="56C90803" w14:textId="77777777" w:rsidR="002A3B9D" w:rsidRDefault="00000000">
            <w:r>
              <w:t>12</w:t>
            </w:r>
          </w:p>
        </w:tc>
      </w:tr>
      <w:tr w:rsidR="002A3B9D" w14:paraId="6296A7B2" w14:textId="77777777" w:rsidTr="00133996">
        <w:tc>
          <w:tcPr>
            <w:tcW w:w="1728" w:type="dxa"/>
          </w:tcPr>
          <w:p w14:paraId="724B1AC1" w14:textId="77777777" w:rsidR="002A3B9D" w:rsidRDefault="00000000">
            <w:r>
              <w:t>Emotional Regulation Under Stress</w:t>
            </w:r>
          </w:p>
        </w:tc>
        <w:tc>
          <w:tcPr>
            <w:tcW w:w="1728" w:type="dxa"/>
          </w:tcPr>
          <w:p w14:paraId="464E5C38" w14:textId="77777777" w:rsidR="002A3B9D" w:rsidRDefault="00000000">
            <w:r>
              <w:t>Critical</w:t>
            </w:r>
          </w:p>
        </w:tc>
        <w:tc>
          <w:tcPr>
            <w:tcW w:w="1728" w:type="dxa"/>
          </w:tcPr>
          <w:p w14:paraId="47349ECB" w14:textId="77777777" w:rsidR="002A3B9D" w:rsidRDefault="00000000">
            <w:r>
              <w:t>3</w:t>
            </w:r>
          </w:p>
        </w:tc>
        <w:tc>
          <w:tcPr>
            <w:tcW w:w="1728" w:type="dxa"/>
          </w:tcPr>
          <w:p w14:paraId="48BCB267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0A14FF66" w14:textId="77777777" w:rsidR="002A3B9D" w:rsidRDefault="00000000">
            <w:r>
              <w:t>15</w:t>
            </w:r>
          </w:p>
        </w:tc>
      </w:tr>
      <w:tr w:rsidR="002A3B9D" w14:paraId="57A4ED70" w14:textId="77777777" w:rsidTr="00133996">
        <w:tc>
          <w:tcPr>
            <w:tcW w:w="1728" w:type="dxa"/>
          </w:tcPr>
          <w:p w14:paraId="48AC47FB" w14:textId="77777777" w:rsidR="002A3B9D" w:rsidRDefault="00000000">
            <w:r>
              <w:t>Respect for Children’s Rights &amp; Safety</w:t>
            </w:r>
          </w:p>
        </w:tc>
        <w:tc>
          <w:tcPr>
            <w:tcW w:w="1728" w:type="dxa"/>
          </w:tcPr>
          <w:p w14:paraId="14524CBE" w14:textId="77777777" w:rsidR="002A3B9D" w:rsidRDefault="00000000">
            <w:r>
              <w:t>Critical</w:t>
            </w:r>
          </w:p>
        </w:tc>
        <w:tc>
          <w:tcPr>
            <w:tcW w:w="1728" w:type="dxa"/>
          </w:tcPr>
          <w:p w14:paraId="3456BF5C" w14:textId="77777777" w:rsidR="002A3B9D" w:rsidRDefault="00000000">
            <w:r>
              <w:t>3</w:t>
            </w:r>
          </w:p>
        </w:tc>
        <w:tc>
          <w:tcPr>
            <w:tcW w:w="1728" w:type="dxa"/>
          </w:tcPr>
          <w:p w14:paraId="7EF7F7F2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09F002B7" w14:textId="77777777" w:rsidR="002A3B9D" w:rsidRDefault="00000000">
            <w:r>
              <w:t>15</w:t>
            </w:r>
          </w:p>
        </w:tc>
      </w:tr>
      <w:tr w:rsidR="002A3B9D" w14:paraId="28ABD99C" w14:textId="77777777" w:rsidTr="00133996">
        <w:tc>
          <w:tcPr>
            <w:tcW w:w="1728" w:type="dxa"/>
          </w:tcPr>
          <w:p w14:paraId="6D35BC0C" w14:textId="77777777" w:rsidR="002A3B9D" w:rsidRDefault="00000000">
            <w:r>
              <w:t>Coachability</w:t>
            </w:r>
          </w:p>
        </w:tc>
        <w:tc>
          <w:tcPr>
            <w:tcW w:w="1728" w:type="dxa"/>
          </w:tcPr>
          <w:p w14:paraId="417C1ACF" w14:textId="77777777" w:rsidR="002A3B9D" w:rsidRDefault="00000000">
            <w:r>
              <w:t>High</w:t>
            </w:r>
          </w:p>
        </w:tc>
        <w:tc>
          <w:tcPr>
            <w:tcW w:w="1728" w:type="dxa"/>
          </w:tcPr>
          <w:p w14:paraId="511D5A2E" w14:textId="77777777" w:rsidR="002A3B9D" w:rsidRDefault="00000000">
            <w:r>
              <w:t>2</w:t>
            </w:r>
          </w:p>
        </w:tc>
        <w:tc>
          <w:tcPr>
            <w:tcW w:w="1728" w:type="dxa"/>
          </w:tcPr>
          <w:p w14:paraId="6E196E86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60B20662" w14:textId="77777777" w:rsidR="002A3B9D" w:rsidRDefault="00000000">
            <w:r>
              <w:t>10</w:t>
            </w:r>
          </w:p>
        </w:tc>
      </w:tr>
      <w:tr w:rsidR="002A3B9D" w14:paraId="404F08DD" w14:textId="77777777" w:rsidTr="00133996">
        <w:tc>
          <w:tcPr>
            <w:tcW w:w="1728" w:type="dxa"/>
          </w:tcPr>
          <w:p w14:paraId="63C800C0" w14:textId="77777777" w:rsidR="002A3B9D" w:rsidRDefault="00000000">
            <w:r>
              <w:t>Reliability &amp; Accountability</w:t>
            </w:r>
          </w:p>
        </w:tc>
        <w:tc>
          <w:tcPr>
            <w:tcW w:w="1728" w:type="dxa"/>
          </w:tcPr>
          <w:p w14:paraId="0AD19FBE" w14:textId="77777777" w:rsidR="002A3B9D" w:rsidRDefault="00000000">
            <w:r>
              <w:t>High</w:t>
            </w:r>
          </w:p>
        </w:tc>
        <w:tc>
          <w:tcPr>
            <w:tcW w:w="1728" w:type="dxa"/>
          </w:tcPr>
          <w:p w14:paraId="26E9F545" w14:textId="77777777" w:rsidR="002A3B9D" w:rsidRDefault="00000000">
            <w:r>
              <w:t>2</w:t>
            </w:r>
          </w:p>
        </w:tc>
        <w:tc>
          <w:tcPr>
            <w:tcW w:w="1728" w:type="dxa"/>
          </w:tcPr>
          <w:p w14:paraId="78732936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7500F1F4" w14:textId="77777777" w:rsidR="002A3B9D" w:rsidRDefault="00000000">
            <w:r>
              <w:t>10</w:t>
            </w:r>
          </w:p>
        </w:tc>
      </w:tr>
      <w:tr w:rsidR="002A3B9D" w14:paraId="06B88A00" w14:textId="77777777" w:rsidTr="00133996">
        <w:tc>
          <w:tcPr>
            <w:tcW w:w="1728" w:type="dxa"/>
          </w:tcPr>
          <w:p w14:paraId="3313DD6E" w14:textId="77777777" w:rsidR="002A3B9D" w:rsidRDefault="00000000">
            <w:r>
              <w:t>Team Orientation</w:t>
            </w:r>
          </w:p>
        </w:tc>
        <w:tc>
          <w:tcPr>
            <w:tcW w:w="1728" w:type="dxa"/>
          </w:tcPr>
          <w:p w14:paraId="1C2281F5" w14:textId="77777777" w:rsidR="002A3B9D" w:rsidRDefault="00000000">
            <w:r>
              <w:t>High</w:t>
            </w:r>
          </w:p>
        </w:tc>
        <w:tc>
          <w:tcPr>
            <w:tcW w:w="1728" w:type="dxa"/>
          </w:tcPr>
          <w:p w14:paraId="72E041EF" w14:textId="77777777" w:rsidR="002A3B9D" w:rsidRDefault="00000000">
            <w:r>
              <w:t>2</w:t>
            </w:r>
          </w:p>
        </w:tc>
        <w:tc>
          <w:tcPr>
            <w:tcW w:w="1728" w:type="dxa"/>
          </w:tcPr>
          <w:p w14:paraId="204E54EE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781CDF89" w14:textId="77777777" w:rsidR="002A3B9D" w:rsidRDefault="00000000">
            <w:r>
              <w:t>10</w:t>
            </w:r>
          </w:p>
        </w:tc>
      </w:tr>
      <w:tr w:rsidR="002A3B9D" w14:paraId="3B774EC6" w14:textId="77777777" w:rsidTr="00133996">
        <w:tc>
          <w:tcPr>
            <w:tcW w:w="1728" w:type="dxa"/>
          </w:tcPr>
          <w:p w14:paraId="7092E5F5" w14:textId="77777777" w:rsidR="002A3B9D" w:rsidRDefault="00000000">
            <w:r>
              <w:lastRenderedPageBreak/>
              <w:t>Curiosity &amp; Learning</w:t>
            </w:r>
          </w:p>
        </w:tc>
        <w:tc>
          <w:tcPr>
            <w:tcW w:w="1728" w:type="dxa"/>
          </w:tcPr>
          <w:p w14:paraId="4E8CDE8A" w14:textId="77777777" w:rsidR="002A3B9D" w:rsidRDefault="00000000">
            <w:r>
              <w:t>Medium</w:t>
            </w:r>
          </w:p>
        </w:tc>
        <w:tc>
          <w:tcPr>
            <w:tcW w:w="1728" w:type="dxa"/>
          </w:tcPr>
          <w:p w14:paraId="0D423BC3" w14:textId="77777777" w:rsidR="002A3B9D" w:rsidRDefault="00000000">
            <w:r>
              <w:t>1</w:t>
            </w:r>
          </w:p>
        </w:tc>
        <w:tc>
          <w:tcPr>
            <w:tcW w:w="1728" w:type="dxa"/>
          </w:tcPr>
          <w:p w14:paraId="40FB6355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071E9643" w14:textId="77777777" w:rsidR="002A3B9D" w:rsidRDefault="00000000">
            <w:r>
              <w:t>5</w:t>
            </w:r>
          </w:p>
        </w:tc>
      </w:tr>
      <w:tr w:rsidR="002A3B9D" w14:paraId="24C14E25" w14:textId="77777777" w:rsidTr="00133996">
        <w:tc>
          <w:tcPr>
            <w:tcW w:w="1728" w:type="dxa"/>
          </w:tcPr>
          <w:p w14:paraId="6B15D1E0" w14:textId="77777777" w:rsidR="002A3B9D" w:rsidRDefault="00000000">
            <w:r>
              <w:t>Gentleness &amp; Physical Awareness</w:t>
            </w:r>
          </w:p>
        </w:tc>
        <w:tc>
          <w:tcPr>
            <w:tcW w:w="1728" w:type="dxa"/>
          </w:tcPr>
          <w:p w14:paraId="3F21774F" w14:textId="77777777" w:rsidR="002A3B9D" w:rsidRDefault="00000000">
            <w:r>
              <w:t>Critical</w:t>
            </w:r>
          </w:p>
        </w:tc>
        <w:tc>
          <w:tcPr>
            <w:tcW w:w="1728" w:type="dxa"/>
          </w:tcPr>
          <w:p w14:paraId="01EAF223" w14:textId="77777777" w:rsidR="002A3B9D" w:rsidRDefault="00000000">
            <w:r>
              <w:t>3</w:t>
            </w:r>
          </w:p>
        </w:tc>
        <w:tc>
          <w:tcPr>
            <w:tcW w:w="1728" w:type="dxa"/>
          </w:tcPr>
          <w:p w14:paraId="2D57D36D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1D56C49C" w14:textId="77777777" w:rsidR="002A3B9D" w:rsidRDefault="00000000">
            <w:r>
              <w:t>15</w:t>
            </w:r>
          </w:p>
        </w:tc>
      </w:tr>
      <w:tr w:rsidR="002A3B9D" w14:paraId="078C0051" w14:textId="77777777" w:rsidTr="00133996">
        <w:tc>
          <w:tcPr>
            <w:tcW w:w="1728" w:type="dxa"/>
          </w:tcPr>
          <w:p w14:paraId="26DFA122" w14:textId="77777777" w:rsidR="002A3B9D" w:rsidRDefault="00000000">
            <w:r>
              <w:t>Patience with Nonverbal Communication</w:t>
            </w:r>
          </w:p>
        </w:tc>
        <w:tc>
          <w:tcPr>
            <w:tcW w:w="1728" w:type="dxa"/>
          </w:tcPr>
          <w:p w14:paraId="6C3557F6" w14:textId="77777777" w:rsidR="002A3B9D" w:rsidRDefault="00000000">
            <w:r>
              <w:t>High</w:t>
            </w:r>
          </w:p>
        </w:tc>
        <w:tc>
          <w:tcPr>
            <w:tcW w:w="1728" w:type="dxa"/>
          </w:tcPr>
          <w:p w14:paraId="557C6490" w14:textId="77777777" w:rsidR="002A3B9D" w:rsidRDefault="00000000">
            <w:r>
              <w:t>2</w:t>
            </w:r>
          </w:p>
        </w:tc>
        <w:tc>
          <w:tcPr>
            <w:tcW w:w="1728" w:type="dxa"/>
          </w:tcPr>
          <w:p w14:paraId="202ACD3E" w14:textId="77777777" w:rsidR="002A3B9D" w:rsidRDefault="00000000">
            <w:r>
              <w:t>5</w:t>
            </w:r>
          </w:p>
        </w:tc>
        <w:tc>
          <w:tcPr>
            <w:tcW w:w="1728" w:type="dxa"/>
          </w:tcPr>
          <w:p w14:paraId="251090B4" w14:textId="77777777" w:rsidR="002A3B9D" w:rsidRDefault="00000000">
            <w:r>
              <w:t>10</w:t>
            </w:r>
          </w:p>
        </w:tc>
      </w:tr>
    </w:tbl>
    <w:p w14:paraId="20F4DC60" w14:textId="77777777" w:rsidR="002A3B9D" w:rsidRDefault="00000000">
      <w:r>
        <w:t>Weighted Total: 102 / 105</w:t>
      </w:r>
    </w:p>
    <w:p w14:paraId="6CB70426" w14:textId="77777777" w:rsidR="002A3B9D" w:rsidRDefault="00000000">
      <w:r>
        <w:t>Skipped scored questions: 0</w:t>
      </w:r>
    </w:p>
    <w:p w14:paraId="44270543" w14:textId="77777777" w:rsidR="002A3B9D" w:rsidRDefault="00000000">
      <w:r>
        <w:t>Percent of Max: 97.14%</w:t>
      </w:r>
    </w:p>
    <w:p w14:paraId="2801C511" w14:textId="77777777" w:rsidR="002A3B9D" w:rsidRDefault="00000000">
      <w:r>
        <w:t>Final Outcome: Hire</w:t>
      </w:r>
    </w:p>
    <w:p w14:paraId="66F1DBF7" w14:textId="77777777" w:rsidR="002A3B9D" w:rsidRDefault="00000000">
      <w:pPr>
        <w:pStyle w:val="Heading2"/>
      </w:pPr>
      <w:r>
        <w:t>Override Summary</w:t>
      </w:r>
    </w:p>
    <w:p w14:paraId="679074CF" w14:textId="77777777" w:rsidR="002A3B9D" w:rsidRDefault="00000000">
      <w:r>
        <w:t>Any Critical trait = 1: No</w:t>
      </w:r>
    </w:p>
    <w:p w14:paraId="2BDE207D" w14:textId="77777777" w:rsidR="002A3B9D" w:rsidRDefault="00000000">
      <w:r>
        <w:t>Any Absolute Disqualifier observed: No</w:t>
      </w:r>
    </w:p>
    <w:p w14:paraId="0391157C" w14:textId="77777777" w:rsidR="002A3B9D" w:rsidRDefault="00000000">
      <w:r>
        <w:t>Outcome lock rule: None</w:t>
      </w:r>
    </w:p>
    <w:p w14:paraId="6FF1E0C1" w14:textId="77777777" w:rsidR="002A3B9D" w:rsidRDefault="00000000">
      <w:pPr>
        <w:pStyle w:val="Heading2"/>
      </w:pPr>
      <w:r>
        <w:t>Interview Flow (Scored + Non-scored in asked order)</w:t>
      </w:r>
    </w:p>
    <w:p w14:paraId="2D483A7C" w14:textId="77777777" w:rsidR="002A3B9D" w:rsidRDefault="00000000">
      <w:r>
        <w:t>1. Custom Question (custom)</w:t>
      </w:r>
    </w:p>
    <w:p w14:paraId="46F86FF4" w14:textId="77777777" w:rsidR="002A3B9D" w:rsidRDefault="00000000">
      <w:r>
        <w:t>Question: Tell me a little about yourself and why early childhood education matters to you.</w:t>
      </w:r>
    </w:p>
    <w:p w14:paraId="43EBB35D" w14:textId="77777777" w:rsidR="002A3B9D" w:rsidRDefault="00000000">
      <w:r>
        <w:t>Answer: Currently toddler teacher. Loves the bond with families and kids even after they left her class.</w:t>
      </w:r>
    </w:p>
    <w:p w14:paraId="444CDAD1" w14:textId="77777777" w:rsidR="002A3B9D" w:rsidRDefault="00000000">
      <w:r>
        <w:t>2. Custom Question (custom)</w:t>
      </w:r>
    </w:p>
    <w:p w14:paraId="53734A35" w14:textId="77777777" w:rsidR="002A3B9D" w:rsidRDefault="00000000">
      <w:r>
        <w:t>Question: Why are you applying to our company, Launch Pad Learning?</w:t>
      </w:r>
    </w:p>
    <w:p w14:paraId="08F2BBA2" w14:textId="77777777" w:rsidR="002A3B9D" w:rsidRDefault="00000000">
      <w:r>
        <w:t>Answer: wants to go back to working with infants.</w:t>
      </w:r>
    </w:p>
    <w:p w14:paraId="6314EA4D" w14:textId="77777777" w:rsidR="002A3B9D" w:rsidRDefault="00000000">
      <w:r>
        <w:t>3. Empathy &amp; Respect for Children (trait)</w:t>
      </w:r>
    </w:p>
    <w:p w14:paraId="346D6B82" w14:textId="77777777" w:rsidR="002A3B9D" w:rsidRDefault="00000000">
      <w:r>
        <w:t>Question: Tell me about a time a child was having a really hard moment emotionally. What did you notice about what they were feeling, and how did you respond?</w:t>
      </w:r>
    </w:p>
    <w:p w14:paraId="64C22467" w14:textId="77777777" w:rsidR="002A3B9D" w:rsidRDefault="00000000">
      <w:r>
        <w:t>Raw Score: 4</w:t>
      </w:r>
    </w:p>
    <w:p w14:paraId="06FB7CE1" w14:textId="77777777" w:rsidR="002A3B9D" w:rsidRDefault="00000000">
      <w:r>
        <w:t>No example after follow-ups: No</w:t>
      </w:r>
    </w:p>
    <w:p w14:paraId="78F28812" w14:textId="618EC76D" w:rsidR="002A3B9D" w:rsidRDefault="00000000">
      <w:r>
        <w:lastRenderedPageBreak/>
        <w:t xml:space="preserve">Question Notes: new kid having a hard time transitioning to school. Give him more help and one-on-one time. </w:t>
      </w:r>
      <w:r w:rsidR="00133996">
        <w:t>Encourage</w:t>
      </w:r>
      <w:r>
        <w:t xml:space="preserve"> him to engage with his friends. Just returned from being sick for the week.</w:t>
      </w:r>
    </w:p>
    <w:p w14:paraId="0B5B0D8F" w14:textId="77777777" w:rsidR="002A3B9D" w:rsidRDefault="00000000">
      <w:r>
        <w:t xml:space="preserve">Trait Notes: </w:t>
      </w:r>
    </w:p>
    <w:p w14:paraId="3F23D388" w14:textId="77777777" w:rsidR="002A3B9D" w:rsidRDefault="00000000">
      <w:r>
        <w:t xml:space="preserve">Verbatim quote/notes: </w:t>
      </w:r>
    </w:p>
    <w:p w14:paraId="5C76E52B" w14:textId="77777777" w:rsidR="002A3B9D" w:rsidRDefault="00000000">
      <w:r>
        <w:t>Absolute Disqualifier Checked: No</w:t>
      </w:r>
    </w:p>
    <w:p w14:paraId="58427784" w14:textId="77777777" w:rsidR="002A3B9D" w:rsidRDefault="00000000">
      <w:r>
        <w:t>4. Emotional Regulation Under Stress (trait)</w:t>
      </w:r>
    </w:p>
    <w:p w14:paraId="08EFD514" w14:textId="77777777" w:rsidR="002A3B9D" w:rsidRDefault="00000000">
      <w:r>
        <w:t>Question: Tell me about a time you felt overwhelmed or stressed at work with children present. What was going on, and how did you handle yourself in that moment?</w:t>
      </w:r>
    </w:p>
    <w:p w14:paraId="73CE16BC" w14:textId="77777777" w:rsidR="002A3B9D" w:rsidRDefault="00000000">
      <w:r>
        <w:t>Raw Score: 5</w:t>
      </w:r>
    </w:p>
    <w:p w14:paraId="444B2C86" w14:textId="77777777" w:rsidR="002A3B9D" w:rsidRDefault="00000000">
      <w:r>
        <w:t>No example after follow-ups: No</w:t>
      </w:r>
    </w:p>
    <w:p w14:paraId="12F7DED5" w14:textId="77777777" w:rsidR="002A3B9D" w:rsidRDefault="00000000">
      <w:r>
        <w:t>Question Notes: last week the kids were all sick and had a new kid that needed more attention. The other kids were getting overwhelmed, and she was getting alittle stressed. Gave herself an internal motivational talk.</w:t>
      </w:r>
    </w:p>
    <w:p w14:paraId="4A2C562A" w14:textId="77777777" w:rsidR="002A3B9D" w:rsidRDefault="00000000">
      <w:r>
        <w:t xml:space="preserve">Trait Notes: </w:t>
      </w:r>
    </w:p>
    <w:p w14:paraId="21F2595C" w14:textId="77777777" w:rsidR="002A3B9D" w:rsidRDefault="00000000">
      <w:r>
        <w:t xml:space="preserve">Verbatim quote/notes: </w:t>
      </w:r>
    </w:p>
    <w:p w14:paraId="695AD890" w14:textId="77777777" w:rsidR="002A3B9D" w:rsidRDefault="00000000">
      <w:r>
        <w:t>Absolute Disqualifier Checked: No</w:t>
      </w:r>
    </w:p>
    <w:p w14:paraId="5D330AB7" w14:textId="77777777" w:rsidR="002A3B9D" w:rsidRDefault="00000000">
      <w:r>
        <w:t>5. Respect for Children’s Rights &amp; Safety (trait)</w:t>
      </w:r>
    </w:p>
    <w:p w14:paraId="0A2EF8BB" w14:textId="77777777" w:rsidR="002A3B9D" w:rsidRDefault="00000000"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4708E723" w14:textId="77777777" w:rsidR="002A3B9D" w:rsidRDefault="00000000">
      <w:r>
        <w:t>Raw Score: 5</w:t>
      </w:r>
    </w:p>
    <w:p w14:paraId="3B981550" w14:textId="77777777" w:rsidR="002A3B9D" w:rsidRDefault="00000000">
      <w:r>
        <w:t>No example after follow-ups: No</w:t>
      </w:r>
    </w:p>
    <w:p w14:paraId="5476719B" w14:textId="77777777" w:rsidR="002A3B9D" w:rsidRDefault="00000000">
      <w:r>
        <w:t>Question Notes: talk to them about the process, walk them through it, let them help. Five minute warning for transitions. Tell them each step as they go.</w:t>
      </w:r>
    </w:p>
    <w:p w14:paraId="5EF13574" w14:textId="77777777" w:rsidR="002A3B9D" w:rsidRDefault="00000000">
      <w:r>
        <w:t xml:space="preserve">Trait Notes: </w:t>
      </w:r>
    </w:p>
    <w:p w14:paraId="669C7D6D" w14:textId="77777777" w:rsidR="002A3B9D" w:rsidRDefault="00000000">
      <w:r>
        <w:t xml:space="preserve">Verbatim quote/notes: </w:t>
      </w:r>
    </w:p>
    <w:p w14:paraId="1C84BA15" w14:textId="77777777" w:rsidR="002A3B9D" w:rsidRDefault="00000000">
      <w:r>
        <w:t>Absolute Disqualifier Checked: No</w:t>
      </w:r>
    </w:p>
    <w:p w14:paraId="2AE3784B" w14:textId="77777777" w:rsidR="002A3B9D" w:rsidRDefault="00000000">
      <w:r>
        <w:t>6. Coachability (trait)</w:t>
      </w:r>
    </w:p>
    <w:p w14:paraId="738AA5B7" w14:textId="77777777" w:rsidR="002A3B9D" w:rsidRDefault="00000000">
      <w:r>
        <w:lastRenderedPageBreak/>
        <w:t>Question: Tell me about a time you received feedback you didn’t expect or didn’t fully agree with. What happened next?</w:t>
      </w:r>
    </w:p>
    <w:p w14:paraId="290460D5" w14:textId="77777777" w:rsidR="002A3B9D" w:rsidRDefault="00000000">
      <w:r>
        <w:t>Raw Score: 5</w:t>
      </w:r>
    </w:p>
    <w:p w14:paraId="28038EE4" w14:textId="77777777" w:rsidR="002A3B9D" w:rsidRDefault="00000000">
      <w:r>
        <w:t>No example after follow-ups: No</w:t>
      </w:r>
    </w:p>
    <w:p w14:paraId="2B8D8D8E" w14:textId="77777777" w:rsidR="002A3B9D" w:rsidRDefault="00000000">
      <w:r>
        <w:t>Question Notes: didn't want toddlers sitting down and "learn" things like ABCs and colors. Understood that is how they run thier program and had to adapt.</w:t>
      </w:r>
    </w:p>
    <w:p w14:paraId="707C5A6C" w14:textId="77777777" w:rsidR="002A3B9D" w:rsidRDefault="00000000">
      <w:r>
        <w:t xml:space="preserve">Trait Notes: </w:t>
      </w:r>
    </w:p>
    <w:p w14:paraId="6DA5D944" w14:textId="77777777" w:rsidR="002A3B9D" w:rsidRDefault="00000000">
      <w:r>
        <w:t xml:space="preserve">Verbatim quote/notes: </w:t>
      </w:r>
    </w:p>
    <w:p w14:paraId="0E8D059C" w14:textId="77777777" w:rsidR="002A3B9D" w:rsidRDefault="00000000">
      <w:r>
        <w:t>Absolute Disqualifier Checked: No</w:t>
      </w:r>
    </w:p>
    <w:p w14:paraId="531CE78B" w14:textId="77777777" w:rsidR="002A3B9D" w:rsidRDefault="00000000">
      <w:r>
        <w:t>7. Reliability &amp; Accountability (trait)</w:t>
      </w:r>
    </w:p>
    <w:p w14:paraId="16EBB057" w14:textId="77777777" w:rsidR="002A3B9D" w:rsidRDefault="00000000">
      <w:r>
        <w:t>Question: Tell me about a time something didn’t go as planned at work and your role in it. How did you handle the responsibility piece?</w:t>
      </w:r>
    </w:p>
    <w:p w14:paraId="6AD8C235" w14:textId="77777777" w:rsidR="002A3B9D" w:rsidRDefault="00000000">
      <w:r>
        <w:t>Raw Score: 5</w:t>
      </w:r>
    </w:p>
    <w:p w14:paraId="189F6BD5" w14:textId="77777777" w:rsidR="002A3B9D" w:rsidRDefault="00000000">
      <w:r>
        <w:t>No example after follow-ups: No</w:t>
      </w:r>
    </w:p>
    <w:p w14:paraId="36F89888" w14:textId="77777777" w:rsidR="002A3B9D" w:rsidRDefault="00000000">
      <w:r>
        <w:t>Question Notes: observe what they are interested in, and adapt.</w:t>
      </w:r>
    </w:p>
    <w:p w14:paraId="7A005E30" w14:textId="77777777" w:rsidR="002A3B9D" w:rsidRDefault="00000000">
      <w:r>
        <w:t xml:space="preserve">Trait Notes: </w:t>
      </w:r>
    </w:p>
    <w:p w14:paraId="7B2A4DE5" w14:textId="77777777" w:rsidR="002A3B9D" w:rsidRDefault="00000000">
      <w:r>
        <w:t xml:space="preserve">Verbatim quote/notes: </w:t>
      </w:r>
    </w:p>
    <w:p w14:paraId="20FB5124" w14:textId="77777777" w:rsidR="002A3B9D" w:rsidRDefault="00000000">
      <w:r>
        <w:t>Absolute Disqualifier Checked: No</w:t>
      </w:r>
    </w:p>
    <w:p w14:paraId="64648ACC" w14:textId="77777777" w:rsidR="002A3B9D" w:rsidRDefault="00000000">
      <w:r>
        <w:t>8. Team Orientation (trait)</w:t>
      </w:r>
    </w:p>
    <w:p w14:paraId="002DA136" w14:textId="77777777" w:rsidR="002A3B9D" w:rsidRDefault="00000000">
      <w:r>
        <w:t>Question: Tell me about a time you had to work closely with another adult in a challenging situation. How did you navigate it?</w:t>
      </w:r>
    </w:p>
    <w:p w14:paraId="718E33B6" w14:textId="77777777" w:rsidR="002A3B9D" w:rsidRDefault="00000000">
      <w:r>
        <w:t>Raw Score: 5</w:t>
      </w:r>
    </w:p>
    <w:p w14:paraId="7762B591" w14:textId="77777777" w:rsidR="002A3B9D" w:rsidRDefault="00000000">
      <w:r>
        <w:t>No example after follow-ups: No</w:t>
      </w:r>
    </w:p>
    <w:p w14:paraId="20DC6BD8" w14:textId="77777777" w:rsidR="002A3B9D" w:rsidRDefault="00000000">
      <w:r>
        <w:t>Question Notes: tried to work it out with teacher first, other teacher didn't want to work with her. Sat down with management, and the other teacher still didn't want to change.</w:t>
      </w:r>
    </w:p>
    <w:p w14:paraId="43221429" w14:textId="77777777" w:rsidR="002A3B9D" w:rsidRDefault="00000000">
      <w:r>
        <w:t xml:space="preserve">Trait Notes: </w:t>
      </w:r>
    </w:p>
    <w:p w14:paraId="0D6C48CE" w14:textId="77777777" w:rsidR="002A3B9D" w:rsidRDefault="00000000">
      <w:r>
        <w:t xml:space="preserve">Verbatim quote/notes: </w:t>
      </w:r>
    </w:p>
    <w:p w14:paraId="0E31CD7F" w14:textId="77777777" w:rsidR="002A3B9D" w:rsidRDefault="00000000">
      <w:r>
        <w:t>Absolute Disqualifier Checked: No</w:t>
      </w:r>
    </w:p>
    <w:p w14:paraId="27A53FA1" w14:textId="77777777" w:rsidR="002A3B9D" w:rsidRDefault="00000000">
      <w:r>
        <w:lastRenderedPageBreak/>
        <w:t>9. Curiosity &amp; Learning (trait)</w:t>
      </w:r>
    </w:p>
    <w:p w14:paraId="0986C9B3" w14:textId="77777777" w:rsidR="002A3B9D" w:rsidRDefault="00000000">
      <w:r>
        <w:t>Question: Can you share something you’ve learned about children or yourself over time that changed how you approach your work?</w:t>
      </w:r>
    </w:p>
    <w:p w14:paraId="12F49313" w14:textId="77777777" w:rsidR="002A3B9D" w:rsidRDefault="00000000">
      <w:r>
        <w:t>Raw Score: 5</w:t>
      </w:r>
    </w:p>
    <w:p w14:paraId="4BBAF879" w14:textId="77777777" w:rsidR="002A3B9D" w:rsidRDefault="00000000">
      <w:r>
        <w:t>No example after follow-ups: No</w:t>
      </w:r>
    </w:p>
    <w:p w14:paraId="5EDB191D" w14:textId="77777777" w:rsidR="002A3B9D" w:rsidRDefault="00000000">
      <w:r>
        <w:t>Question Notes: Learned she can't do everything or fix everything. Not everything is going to go her way. She gives 100%</w:t>
      </w:r>
    </w:p>
    <w:p w14:paraId="165F619A" w14:textId="77777777" w:rsidR="002A3B9D" w:rsidRDefault="00000000">
      <w:r>
        <w:t xml:space="preserve">Trait Notes: </w:t>
      </w:r>
    </w:p>
    <w:p w14:paraId="64301248" w14:textId="77777777" w:rsidR="002A3B9D" w:rsidRDefault="00000000">
      <w:r>
        <w:t xml:space="preserve">Verbatim quote/notes: </w:t>
      </w:r>
    </w:p>
    <w:p w14:paraId="233A3CFC" w14:textId="77777777" w:rsidR="002A3B9D" w:rsidRDefault="00000000">
      <w:r>
        <w:t>Absolute Disqualifier Checked: No</w:t>
      </w:r>
    </w:p>
    <w:p w14:paraId="0C424772" w14:textId="77777777" w:rsidR="002A3B9D" w:rsidRDefault="00000000">
      <w:r>
        <w:t>10. Gentleness &amp; Physical Awareness (trait)</w:t>
      </w:r>
    </w:p>
    <w:p w14:paraId="65BBA738" w14:textId="77777777" w:rsidR="002A3B9D" w:rsidRDefault="00000000">
      <w:r>
        <w:t>Question: Tell me about how you physically care for infants or toddlers during routines like feeding, diapering, or comforting.</w:t>
      </w:r>
    </w:p>
    <w:p w14:paraId="6B0B0222" w14:textId="77777777" w:rsidR="002A3B9D" w:rsidRDefault="00000000">
      <w:r>
        <w:t>Raw Score: 5</w:t>
      </w:r>
    </w:p>
    <w:p w14:paraId="205DB6AF" w14:textId="77777777" w:rsidR="002A3B9D" w:rsidRDefault="00000000">
      <w:r>
        <w:t>No example after follow-ups: No</w:t>
      </w:r>
    </w:p>
    <w:p w14:paraId="46361371" w14:textId="77777777" w:rsidR="002A3B9D" w:rsidRDefault="00000000">
      <w:r>
        <w:t xml:space="preserve">Question Notes: </w:t>
      </w:r>
    </w:p>
    <w:p w14:paraId="2394B4E9" w14:textId="77777777" w:rsidR="002A3B9D" w:rsidRDefault="00000000">
      <w:r>
        <w:t xml:space="preserve">Trait Notes: </w:t>
      </w:r>
    </w:p>
    <w:p w14:paraId="1AED26D6" w14:textId="77777777" w:rsidR="002A3B9D" w:rsidRDefault="00000000">
      <w:r>
        <w:t xml:space="preserve">Verbatim quote/notes: </w:t>
      </w:r>
    </w:p>
    <w:p w14:paraId="16F7B191" w14:textId="77777777" w:rsidR="002A3B9D" w:rsidRDefault="00000000">
      <w:r>
        <w:t>Absolute Disqualifier Checked: No</w:t>
      </w:r>
    </w:p>
    <w:p w14:paraId="3763C8A4" w14:textId="77777777" w:rsidR="002A3B9D" w:rsidRDefault="00000000">
      <w:r>
        <w:t>11. Patience with Nonverbal Communication (trait)</w:t>
      </w:r>
    </w:p>
    <w:p w14:paraId="0A150191" w14:textId="77777777" w:rsidR="002A3B9D" w:rsidRDefault="00000000">
      <w:r>
        <w:t>Question: How do you understand what a nonverbal child needs when they’re crying or upset? Can you walk me through how you respond in those moments?</w:t>
      </w:r>
    </w:p>
    <w:p w14:paraId="62E9BDD0" w14:textId="77777777" w:rsidR="002A3B9D" w:rsidRDefault="00000000">
      <w:r>
        <w:t>Raw Score: 5</w:t>
      </w:r>
    </w:p>
    <w:p w14:paraId="3C23BFDC" w14:textId="77777777" w:rsidR="002A3B9D" w:rsidRDefault="00000000">
      <w:r>
        <w:t>No example after follow-ups: No</w:t>
      </w:r>
    </w:p>
    <w:p w14:paraId="428438F5" w14:textId="77777777" w:rsidR="002A3B9D" w:rsidRDefault="00000000">
      <w:r>
        <w:t>Question Notes: provided real example. She observed the signals</w:t>
      </w:r>
    </w:p>
    <w:p w14:paraId="6589E744" w14:textId="77777777" w:rsidR="002A3B9D" w:rsidRDefault="00000000">
      <w:r>
        <w:t xml:space="preserve">Trait Notes: </w:t>
      </w:r>
    </w:p>
    <w:p w14:paraId="767A1ADA" w14:textId="77777777" w:rsidR="002A3B9D" w:rsidRDefault="00000000">
      <w:r>
        <w:t xml:space="preserve">Verbatim quote/notes: </w:t>
      </w:r>
    </w:p>
    <w:p w14:paraId="456526C3" w14:textId="77777777" w:rsidR="002A3B9D" w:rsidRDefault="00000000">
      <w:r>
        <w:t>Absolute Disqualifier Checked: No</w:t>
      </w:r>
    </w:p>
    <w:p w14:paraId="548CF38F" w14:textId="77777777" w:rsidR="002A3B9D" w:rsidRDefault="00000000">
      <w:r>
        <w:lastRenderedPageBreak/>
        <w:t>12. Custom Question (custom)</w:t>
      </w:r>
    </w:p>
    <w:p w14:paraId="3E68A44B" w14:textId="77777777" w:rsidR="002A3B9D" w:rsidRDefault="00000000">
      <w:r>
        <w:t>Question: Are you looking for full-time or part-time? Do you have any preference, in terms of shift or schedule?</w:t>
      </w:r>
    </w:p>
    <w:p w14:paraId="4F73A7F0" w14:textId="77777777" w:rsidR="002A3B9D" w:rsidRDefault="00000000">
      <w:r>
        <w:t>Answer: full-time. prefer morning, but flexible</w:t>
      </w:r>
    </w:p>
    <w:p w14:paraId="22FE8219" w14:textId="77777777" w:rsidR="002A3B9D" w:rsidRDefault="00000000">
      <w:r>
        <w:t>13. Custom Question (custom)</w:t>
      </w:r>
    </w:p>
    <w:p w14:paraId="18D1BFBE" w14:textId="77777777" w:rsidR="002A3B9D" w:rsidRDefault="00000000">
      <w:r>
        <w:t>Question: Are there any hours you are absolutely not available to work?</w:t>
      </w:r>
    </w:p>
    <w:p w14:paraId="41B59A84" w14:textId="77777777" w:rsidR="002A3B9D" w:rsidRDefault="00000000">
      <w:r>
        <w:t>Answer: no</w:t>
      </w:r>
    </w:p>
    <w:p w14:paraId="6EF58029" w14:textId="77777777" w:rsidR="002A3B9D" w:rsidRDefault="00000000">
      <w:r>
        <w:t>14. Custom Question (custom)</w:t>
      </w:r>
    </w:p>
    <w:p w14:paraId="5B42864D" w14:textId="77777777" w:rsidR="002A3B9D" w:rsidRDefault="00000000">
      <w:r>
        <w:t>Question: When could you start if we decide to move forward?</w:t>
      </w:r>
    </w:p>
    <w:p w14:paraId="222716E9" w14:textId="77777777" w:rsidR="002A3B9D" w:rsidRDefault="00000000">
      <w:r>
        <w:t>Answer: two-weeks</w:t>
      </w:r>
    </w:p>
    <w:p w14:paraId="50A6A171" w14:textId="77777777" w:rsidR="002A3B9D" w:rsidRDefault="00000000">
      <w:r>
        <w:t>15. Custom Question (custom)</w:t>
      </w:r>
    </w:p>
    <w:p w14:paraId="238C39C1" w14:textId="77777777" w:rsidR="002A3B9D" w:rsidRDefault="00000000">
      <w:r>
        <w:t>Question: What kind of pay are you looking for? Is that negotiable?</w:t>
      </w:r>
    </w:p>
    <w:p w14:paraId="55906273" w14:textId="77777777" w:rsidR="002A3B9D" w:rsidRDefault="00000000">
      <w:r>
        <w:t>Answer: $24</w:t>
      </w:r>
    </w:p>
    <w:p w14:paraId="1F1DBE9B" w14:textId="77777777" w:rsidR="002A3B9D" w:rsidRDefault="00000000">
      <w:pPr>
        <w:pStyle w:val="Heading2"/>
      </w:pPr>
      <w:r>
        <w:t>Candidate Transcript (Full)</w:t>
      </w:r>
    </w:p>
    <w:p w14:paraId="5325F834" w14:textId="77777777" w:rsidR="002A3B9D" w:rsidRDefault="00000000">
      <w:r>
        <w:t>No full candidate transcript available.</w:t>
      </w:r>
    </w:p>
    <w:p w14:paraId="72AFD00F" w14:textId="77777777" w:rsidR="002A3B9D" w:rsidRDefault="00000000">
      <w:pPr>
        <w:pStyle w:val="Heading2"/>
      </w:pPr>
      <w:r>
        <w:t>Trait-by-Trait Detail</w:t>
      </w:r>
    </w:p>
    <w:p w14:paraId="5DCDC23D" w14:textId="77777777" w:rsidR="002A3B9D" w:rsidRDefault="00000000">
      <w:pPr>
        <w:pStyle w:val="Heading3"/>
      </w:pPr>
      <w:r>
        <w:t>1. Empathy &amp; Respect for Children</w:t>
      </w:r>
    </w:p>
    <w:p w14:paraId="39A1827D" w14:textId="77777777" w:rsidR="002A3B9D" w:rsidRDefault="00000000">
      <w:r>
        <w:t>Priority: Critical | Weight: x3</w:t>
      </w:r>
    </w:p>
    <w:p w14:paraId="0417D792" w14:textId="77777777" w:rsidR="002A3B9D" w:rsidRDefault="00000000">
      <w:r>
        <w:t>Primary Question: Tell me about a time a child was having a really hard moment emotionally. What did you notice about what they were feeling, and how did you respond?</w:t>
      </w:r>
    </w:p>
    <w:p w14:paraId="21B5AD92" w14:textId="77777777" w:rsidR="002A3B9D" w:rsidRDefault="00000000">
      <w:r>
        <w:t>Selected Raw Score: 4</w:t>
      </w:r>
    </w:p>
    <w:p w14:paraId="51D06FFD" w14:textId="77777777" w:rsidR="002A3B9D" w:rsidRDefault="00000000">
      <w:r>
        <w:t>No example after follow-ups: No</w:t>
      </w:r>
    </w:p>
    <w:p w14:paraId="44650E5B" w14:textId="77777777" w:rsidR="002A3B9D" w:rsidRDefault="00000000">
      <w:r>
        <w:t>Question Notes: new kid having a hard time transitioning to school. Give him more help and one-on-one time. encourage him to engage with his friends. Just returned from being sick for the week.</w:t>
      </w:r>
    </w:p>
    <w:p w14:paraId="73E4A3E7" w14:textId="77777777" w:rsidR="002A3B9D" w:rsidRDefault="00000000">
      <w:r>
        <w:t xml:space="preserve">Trait Notes: </w:t>
      </w:r>
    </w:p>
    <w:p w14:paraId="2570D5DF" w14:textId="77777777" w:rsidR="002A3B9D" w:rsidRDefault="00000000">
      <w:r>
        <w:t xml:space="preserve">Verbatim quote/notes: </w:t>
      </w:r>
    </w:p>
    <w:p w14:paraId="74C996B6" w14:textId="77777777" w:rsidR="002A3B9D" w:rsidRDefault="00000000">
      <w:pPr>
        <w:pStyle w:val="Heading3"/>
      </w:pPr>
      <w:r>
        <w:t>2. Emotional Regulation Under Stress</w:t>
      </w:r>
    </w:p>
    <w:p w14:paraId="74A7C7FD" w14:textId="77777777" w:rsidR="002A3B9D" w:rsidRDefault="00000000">
      <w:r>
        <w:t>Priority: Critical | Weight: x3</w:t>
      </w:r>
    </w:p>
    <w:p w14:paraId="63B0291F" w14:textId="77777777" w:rsidR="002A3B9D" w:rsidRDefault="00000000">
      <w:r>
        <w:lastRenderedPageBreak/>
        <w:t>Primary Question: Tell me about a time you felt overwhelmed or stressed at work with children present. What was going on, and how did you handle yourself in that moment?</w:t>
      </w:r>
    </w:p>
    <w:p w14:paraId="78267FF9" w14:textId="77777777" w:rsidR="002A3B9D" w:rsidRDefault="00000000">
      <w:r>
        <w:t>Selected Raw Score: 5</w:t>
      </w:r>
    </w:p>
    <w:p w14:paraId="78085B01" w14:textId="77777777" w:rsidR="002A3B9D" w:rsidRDefault="00000000">
      <w:r>
        <w:t>No example after follow-ups: No</w:t>
      </w:r>
    </w:p>
    <w:p w14:paraId="739836C3" w14:textId="77777777" w:rsidR="002A3B9D" w:rsidRDefault="00000000">
      <w:r>
        <w:t>Question Notes: last week the kids were all sick and had a new kid that needed more attention. The other kids were getting overwhelmed, and she was getting alittle stressed. Gave herself an internal motivational talk.</w:t>
      </w:r>
    </w:p>
    <w:p w14:paraId="3179CB5B" w14:textId="77777777" w:rsidR="002A3B9D" w:rsidRDefault="00000000">
      <w:r>
        <w:t xml:space="preserve">Trait Notes: </w:t>
      </w:r>
    </w:p>
    <w:p w14:paraId="287B26EB" w14:textId="77777777" w:rsidR="002A3B9D" w:rsidRDefault="00000000">
      <w:r>
        <w:t xml:space="preserve">Verbatim quote/notes: </w:t>
      </w:r>
    </w:p>
    <w:p w14:paraId="1790DC71" w14:textId="77777777" w:rsidR="002A3B9D" w:rsidRDefault="00000000">
      <w:pPr>
        <w:pStyle w:val="Heading3"/>
      </w:pPr>
      <w:r>
        <w:t>3. Respect for Children’s Rights &amp; Safety</w:t>
      </w:r>
    </w:p>
    <w:p w14:paraId="2B659113" w14:textId="77777777" w:rsidR="002A3B9D" w:rsidRDefault="00000000">
      <w:r>
        <w:t>Priority: Critical | Weight: x3</w:t>
      </w:r>
    </w:p>
    <w:p w14:paraId="727B5E51" w14:textId="77777777" w:rsidR="002A3B9D" w:rsidRDefault="00000000"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01DE3028" w14:textId="77777777" w:rsidR="002A3B9D" w:rsidRDefault="00000000">
      <w:r>
        <w:t>Selected Raw Score: 5</w:t>
      </w:r>
    </w:p>
    <w:p w14:paraId="43EA2335" w14:textId="77777777" w:rsidR="002A3B9D" w:rsidRDefault="00000000">
      <w:r>
        <w:t>No example after follow-ups: No</w:t>
      </w:r>
    </w:p>
    <w:p w14:paraId="08557656" w14:textId="77777777" w:rsidR="002A3B9D" w:rsidRDefault="00000000">
      <w:r>
        <w:t>Question Notes: talk to them about the process, walk them through it, let them help. Five minute warning for transitions. Tell them each step as they go.</w:t>
      </w:r>
    </w:p>
    <w:p w14:paraId="51A96FB2" w14:textId="77777777" w:rsidR="002A3B9D" w:rsidRDefault="00000000">
      <w:r>
        <w:t xml:space="preserve">Trait Notes: </w:t>
      </w:r>
    </w:p>
    <w:p w14:paraId="6C2EF12E" w14:textId="77777777" w:rsidR="002A3B9D" w:rsidRDefault="00000000">
      <w:r>
        <w:t xml:space="preserve">Verbatim quote/notes: </w:t>
      </w:r>
    </w:p>
    <w:p w14:paraId="5FE752AB" w14:textId="77777777" w:rsidR="002A3B9D" w:rsidRDefault="00000000">
      <w:pPr>
        <w:pStyle w:val="Heading3"/>
      </w:pPr>
      <w:r>
        <w:t>4. Coachability</w:t>
      </w:r>
    </w:p>
    <w:p w14:paraId="485B45C2" w14:textId="77777777" w:rsidR="002A3B9D" w:rsidRDefault="00000000">
      <w:r>
        <w:t>Priority: High | Weight: x2</w:t>
      </w:r>
    </w:p>
    <w:p w14:paraId="709002EF" w14:textId="77777777" w:rsidR="002A3B9D" w:rsidRDefault="00000000">
      <w:r>
        <w:t>Primary Question: Tell me about a time you received feedback you didn’t expect or didn’t fully agree with. What happened next?</w:t>
      </w:r>
    </w:p>
    <w:p w14:paraId="5FCD7466" w14:textId="77777777" w:rsidR="002A3B9D" w:rsidRDefault="00000000">
      <w:r>
        <w:t>Selected Raw Score: 5</w:t>
      </w:r>
    </w:p>
    <w:p w14:paraId="67F74458" w14:textId="77777777" w:rsidR="002A3B9D" w:rsidRDefault="00000000">
      <w:r>
        <w:t>No example after follow-ups: No</w:t>
      </w:r>
    </w:p>
    <w:p w14:paraId="1405D543" w14:textId="77777777" w:rsidR="002A3B9D" w:rsidRDefault="00000000">
      <w:r>
        <w:t>Question Notes: didn't want toddlers sitting down and "learn" things like ABCs and colors. Understood that is how they run thier program and had to adapt.</w:t>
      </w:r>
    </w:p>
    <w:p w14:paraId="3ED33764" w14:textId="77777777" w:rsidR="002A3B9D" w:rsidRDefault="00000000">
      <w:r>
        <w:t xml:space="preserve">Trait Notes: </w:t>
      </w:r>
    </w:p>
    <w:p w14:paraId="4800DF2E" w14:textId="77777777" w:rsidR="002A3B9D" w:rsidRDefault="00000000">
      <w:r>
        <w:t xml:space="preserve">Verbatim quote/notes: </w:t>
      </w:r>
    </w:p>
    <w:p w14:paraId="647EB81B" w14:textId="77777777" w:rsidR="002A3B9D" w:rsidRDefault="00000000">
      <w:pPr>
        <w:pStyle w:val="Heading3"/>
      </w:pPr>
      <w:r>
        <w:lastRenderedPageBreak/>
        <w:t>5. Reliability &amp; Accountability</w:t>
      </w:r>
    </w:p>
    <w:p w14:paraId="6C69E030" w14:textId="77777777" w:rsidR="002A3B9D" w:rsidRDefault="00000000">
      <w:r>
        <w:t>Priority: High | Weight: x2</w:t>
      </w:r>
    </w:p>
    <w:p w14:paraId="34CA7F5C" w14:textId="77777777" w:rsidR="002A3B9D" w:rsidRDefault="00000000">
      <w:r>
        <w:t>Primary Question: Tell me about a time something didn’t go as planned at work and your role in it. How did you handle the responsibility piece?</w:t>
      </w:r>
    </w:p>
    <w:p w14:paraId="5784B1E1" w14:textId="77777777" w:rsidR="002A3B9D" w:rsidRDefault="00000000">
      <w:r>
        <w:t>Selected Raw Score: 5</w:t>
      </w:r>
    </w:p>
    <w:p w14:paraId="18A8ED31" w14:textId="77777777" w:rsidR="002A3B9D" w:rsidRDefault="00000000">
      <w:r>
        <w:t>No example after follow-ups: No</w:t>
      </w:r>
    </w:p>
    <w:p w14:paraId="23A02C39" w14:textId="77777777" w:rsidR="002A3B9D" w:rsidRDefault="00000000">
      <w:r>
        <w:t>Question Notes: observe what they are interested in, and adapt.</w:t>
      </w:r>
    </w:p>
    <w:p w14:paraId="52CD3BC1" w14:textId="77777777" w:rsidR="002A3B9D" w:rsidRDefault="00000000">
      <w:r>
        <w:t xml:space="preserve">Trait Notes: </w:t>
      </w:r>
    </w:p>
    <w:p w14:paraId="267A4C08" w14:textId="77777777" w:rsidR="002A3B9D" w:rsidRDefault="00000000">
      <w:r>
        <w:t xml:space="preserve">Verbatim quote/notes: </w:t>
      </w:r>
    </w:p>
    <w:p w14:paraId="3CC39E7B" w14:textId="77777777" w:rsidR="002A3B9D" w:rsidRDefault="00000000">
      <w:pPr>
        <w:pStyle w:val="Heading3"/>
      </w:pPr>
      <w:r>
        <w:t>6. Team Orientation</w:t>
      </w:r>
    </w:p>
    <w:p w14:paraId="37A3AAC7" w14:textId="77777777" w:rsidR="002A3B9D" w:rsidRDefault="00000000">
      <w:r>
        <w:t>Priority: High | Weight: x2</w:t>
      </w:r>
    </w:p>
    <w:p w14:paraId="1CDB62D2" w14:textId="77777777" w:rsidR="002A3B9D" w:rsidRDefault="00000000">
      <w:r>
        <w:t>Primary Question: Tell me about a time you had to work closely with another adult in a challenging situation. How did you navigate it?</w:t>
      </w:r>
    </w:p>
    <w:p w14:paraId="276AD38E" w14:textId="77777777" w:rsidR="002A3B9D" w:rsidRDefault="00000000">
      <w:r>
        <w:t>Selected Raw Score: 5</w:t>
      </w:r>
    </w:p>
    <w:p w14:paraId="4842AA14" w14:textId="77777777" w:rsidR="002A3B9D" w:rsidRDefault="00000000">
      <w:r>
        <w:t>No example after follow-ups: No</w:t>
      </w:r>
    </w:p>
    <w:p w14:paraId="4083A3A6" w14:textId="77777777" w:rsidR="002A3B9D" w:rsidRDefault="00000000">
      <w:r>
        <w:t>Question Notes: tried to work it out with teacher first, other teacher didn't want to work with her. Sat down with management, and the other teacher still didn't want to change.</w:t>
      </w:r>
    </w:p>
    <w:p w14:paraId="1529DDBD" w14:textId="77777777" w:rsidR="002A3B9D" w:rsidRDefault="00000000">
      <w:r>
        <w:t xml:space="preserve">Trait Notes: </w:t>
      </w:r>
    </w:p>
    <w:p w14:paraId="022C6B9D" w14:textId="77777777" w:rsidR="002A3B9D" w:rsidRDefault="00000000">
      <w:r>
        <w:t xml:space="preserve">Verbatim quote/notes: </w:t>
      </w:r>
    </w:p>
    <w:p w14:paraId="7D29123D" w14:textId="77777777" w:rsidR="002A3B9D" w:rsidRDefault="00000000">
      <w:pPr>
        <w:pStyle w:val="Heading3"/>
      </w:pPr>
      <w:r>
        <w:t>7. Curiosity &amp; Learning</w:t>
      </w:r>
    </w:p>
    <w:p w14:paraId="2BADB4CF" w14:textId="77777777" w:rsidR="002A3B9D" w:rsidRDefault="00000000">
      <w:r>
        <w:t>Priority: Medium | Weight: x1</w:t>
      </w:r>
    </w:p>
    <w:p w14:paraId="41FE4357" w14:textId="77777777" w:rsidR="002A3B9D" w:rsidRDefault="00000000">
      <w:r>
        <w:t>Primary Question: Can you share something you’ve learned about children or yourself over time that changed how you approach your work?</w:t>
      </w:r>
    </w:p>
    <w:p w14:paraId="526A27C9" w14:textId="77777777" w:rsidR="002A3B9D" w:rsidRDefault="00000000">
      <w:r>
        <w:t>Selected Raw Score: 5</w:t>
      </w:r>
    </w:p>
    <w:p w14:paraId="4D85394A" w14:textId="77777777" w:rsidR="002A3B9D" w:rsidRDefault="00000000">
      <w:r>
        <w:t>No example after follow-ups: No</w:t>
      </w:r>
    </w:p>
    <w:p w14:paraId="0AF39B9C" w14:textId="77777777" w:rsidR="002A3B9D" w:rsidRDefault="00000000">
      <w:r>
        <w:t>Question Notes: Learned she can't do everything or fix everything. Not everything is going to go her way. She gives 100%</w:t>
      </w:r>
    </w:p>
    <w:p w14:paraId="3EA56D57" w14:textId="77777777" w:rsidR="002A3B9D" w:rsidRDefault="00000000">
      <w:r>
        <w:t xml:space="preserve">Trait Notes: </w:t>
      </w:r>
    </w:p>
    <w:p w14:paraId="6B6068E3" w14:textId="77777777" w:rsidR="002A3B9D" w:rsidRDefault="00000000">
      <w:r>
        <w:t xml:space="preserve">Verbatim quote/notes: </w:t>
      </w:r>
    </w:p>
    <w:p w14:paraId="6CA4B4D6" w14:textId="77777777" w:rsidR="002A3B9D" w:rsidRDefault="00000000">
      <w:pPr>
        <w:pStyle w:val="Heading3"/>
      </w:pPr>
      <w:r>
        <w:lastRenderedPageBreak/>
        <w:t>8. Gentleness &amp; Physical Awareness</w:t>
      </w:r>
    </w:p>
    <w:p w14:paraId="05BA76FF" w14:textId="77777777" w:rsidR="002A3B9D" w:rsidRDefault="00000000">
      <w:r>
        <w:t>Priority: Critical | Weight: x3</w:t>
      </w:r>
    </w:p>
    <w:p w14:paraId="5D73D4D9" w14:textId="77777777" w:rsidR="002A3B9D" w:rsidRDefault="00000000">
      <w:r>
        <w:t>Primary Question: Tell me about how you physically care for infants or toddlers during routines like feeding, diapering, or comforting.</w:t>
      </w:r>
    </w:p>
    <w:p w14:paraId="3FB97C39" w14:textId="77777777" w:rsidR="002A3B9D" w:rsidRDefault="00000000">
      <w:r>
        <w:t>Selected Raw Score: 5</w:t>
      </w:r>
    </w:p>
    <w:p w14:paraId="49DF660E" w14:textId="77777777" w:rsidR="002A3B9D" w:rsidRDefault="00000000">
      <w:r>
        <w:t>No example after follow-ups: No</w:t>
      </w:r>
    </w:p>
    <w:p w14:paraId="1A5B0EA4" w14:textId="77777777" w:rsidR="002A3B9D" w:rsidRDefault="00000000">
      <w:r>
        <w:t xml:space="preserve">Question Notes: </w:t>
      </w:r>
    </w:p>
    <w:p w14:paraId="324D5E1B" w14:textId="77777777" w:rsidR="002A3B9D" w:rsidRDefault="00000000">
      <w:r>
        <w:t xml:space="preserve">Trait Notes: </w:t>
      </w:r>
    </w:p>
    <w:p w14:paraId="5D1FF1F2" w14:textId="77777777" w:rsidR="002A3B9D" w:rsidRDefault="00000000">
      <w:r>
        <w:t xml:space="preserve">Verbatim quote/notes: </w:t>
      </w:r>
    </w:p>
    <w:p w14:paraId="2D91BD56" w14:textId="77777777" w:rsidR="002A3B9D" w:rsidRDefault="00000000">
      <w:pPr>
        <w:pStyle w:val="Heading3"/>
      </w:pPr>
      <w:r>
        <w:t>9. Patience with Nonverbal Communication</w:t>
      </w:r>
    </w:p>
    <w:p w14:paraId="4B195FB6" w14:textId="77777777" w:rsidR="002A3B9D" w:rsidRDefault="00000000">
      <w:r>
        <w:t>Priority: High | Weight: x2</w:t>
      </w:r>
    </w:p>
    <w:p w14:paraId="2779B04C" w14:textId="77777777" w:rsidR="002A3B9D" w:rsidRDefault="00000000">
      <w:r>
        <w:t>Primary Question: How do you understand what a nonverbal child needs when they’re crying or upset? Can you walk me through how you respond in those moments?</w:t>
      </w:r>
    </w:p>
    <w:p w14:paraId="026D0BA9" w14:textId="77777777" w:rsidR="002A3B9D" w:rsidRDefault="00000000">
      <w:r>
        <w:t>Selected Raw Score: 5</w:t>
      </w:r>
    </w:p>
    <w:p w14:paraId="2C6500C7" w14:textId="77777777" w:rsidR="002A3B9D" w:rsidRDefault="00000000">
      <w:r>
        <w:t>No example after follow-ups: No</w:t>
      </w:r>
    </w:p>
    <w:p w14:paraId="39DB967B" w14:textId="77777777" w:rsidR="002A3B9D" w:rsidRDefault="00000000">
      <w:r>
        <w:t>Question Notes: provided real example. She observed the signals</w:t>
      </w:r>
    </w:p>
    <w:p w14:paraId="3828C267" w14:textId="77777777" w:rsidR="002A3B9D" w:rsidRDefault="00000000">
      <w:r>
        <w:t xml:space="preserve">Trait Notes: </w:t>
      </w:r>
    </w:p>
    <w:p w14:paraId="0EB6BB78" w14:textId="77777777" w:rsidR="002A3B9D" w:rsidRDefault="00000000">
      <w:r>
        <w:t xml:space="preserve">Verbatim quote/notes: </w:t>
      </w:r>
    </w:p>
    <w:p w14:paraId="13429A1A" w14:textId="77777777" w:rsidR="002A3B9D" w:rsidRDefault="00000000">
      <w:pPr>
        <w:pStyle w:val="Heading2"/>
      </w:pPr>
      <w:r>
        <w:t>Custom Questions (Non-scored)</w:t>
      </w:r>
    </w:p>
    <w:p w14:paraId="7D1E9110" w14:textId="77777777" w:rsidR="002A3B9D" w:rsidRDefault="00000000">
      <w:r>
        <w:t>1. Are there any hours you are absolutely not available to work?</w:t>
      </w:r>
    </w:p>
    <w:p w14:paraId="18B006CE" w14:textId="77777777" w:rsidR="002A3B9D" w:rsidRDefault="00000000">
      <w:r>
        <w:t>Answer: no</w:t>
      </w:r>
    </w:p>
    <w:p w14:paraId="3401C735" w14:textId="77777777" w:rsidR="002A3B9D" w:rsidRDefault="00000000">
      <w:r>
        <w:t>2. Are you looking for full-time or part-time? Do you have any preference, in terms of shift or schedule?</w:t>
      </w:r>
    </w:p>
    <w:p w14:paraId="434402D6" w14:textId="77777777" w:rsidR="002A3B9D" w:rsidRDefault="00000000">
      <w:r>
        <w:t>Answer: full-time. prefer morning, but flexible</w:t>
      </w:r>
    </w:p>
    <w:p w14:paraId="232DA9A1" w14:textId="77777777" w:rsidR="002A3B9D" w:rsidRDefault="00000000">
      <w:r>
        <w:t>3. Tell me a little about yourself and why early childhood education matters to you.</w:t>
      </w:r>
    </w:p>
    <w:p w14:paraId="29D14FD2" w14:textId="77777777" w:rsidR="002A3B9D" w:rsidRDefault="00000000">
      <w:r>
        <w:t>Answer: Currently toddler teacher. Loves the bond with families and kids even after they left her class.</w:t>
      </w:r>
    </w:p>
    <w:p w14:paraId="5DEFE5F5" w14:textId="77777777" w:rsidR="002A3B9D" w:rsidRDefault="00000000">
      <w:r>
        <w:t>4. What kind of pay are you looking for? Is that negotiable?</w:t>
      </w:r>
    </w:p>
    <w:p w14:paraId="5755CA75" w14:textId="77777777" w:rsidR="002A3B9D" w:rsidRDefault="00000000">
      <w:r>
        <w:t>Answer: $24</w:t>
      </w:r>
    </w:p>
    <w:p w14:paraId="1144DE45" w14:textId="77777777" w:rsidR="002A3B9D" w:rsidRDefault="00000000">
      <w:r>
        <w:lastRenderedPageBreak/>
        <w:t>5. When could you start if we decide to move forward?</w:t>
      </w:r>
    </w:p>
    <w:p w14:paraId="1A0FC8E5" w14:textId="77777777" w:rsidR="002A3B9D" w:rsidRDefault="00000000">
      <w:r>
        <w:t>Answer: two-weeks</w:t>
      </w:r>
    </w:p>
    <w:p w14:paraId="6A9ACC22" w14:textId="77777777" w:rsidR="002A3B9D" w:rsidRDefault="00000000">
      <w:r>
        <w:t>6. Why are you applying to our company, Launch Pad Learning?</w:t>
      </w:r>
    </w:p>
    <w:p w14:paraId="4F96377A" w14:textId="77777777" w:rsidR="002A3B9D" w:rsidRDefault="00000000">
      <w:r>
        <w:t>Answer: wants to go back to working with infants.</w:t>
      </w:r>
    </w:p>
    <w:p w14:paraId="50DB1837" w14:textId="77777777" w:rsidR="002A3B9D" w:rsidRDefault="00000000">
      <w:pPr>
        <w:pStyle w:val="Heading2"/>
      </w:pPr>
      <w:r>
        <w:t>Global Disqualifiers</w:t>
      </w:r>
    </w:p>
    <w:p w14:paraId="003CC81B" w14:textId="77777777" w:rsidR="002A3B9D" w:rsidRDefault="00000000">
      <w:r>
        <w:t>- Justifies yelling, shaming, intimidation, or force</w:t>
      </w:r>
    </w:p>
    <w:p w14:paraId="36D56A48" w14:textId="77777777" w:rsidR="002A3B9D" w:rsidRDefault="00000000">
      <w:r>
        <w:t>- Minimizes children’s rights or safety</w:t>
      </w:r>
    </w:p>
    <w:p w14:paraId="345B2805" w14:textId="77777777" w:rsidR="002A3B9D" w:rsidRDefault="00000000">
      <w:r>
        <w:t>- Cannot regulate emotions</w:t>
      </w:r>
    </w:p>
    <w:p w14:paraId="281B2434" w14:textId="77777777" w:rsidR="002A3B9D" w:rsidRDefault="00000000">
      <w:r>
        <w:t>- Resists supervision or feedback</w:t>
      </w:r>
    </w:p>
    <w:p w14:paraId="3448B74F" w14:textId="77777777" w:rsidR="002A3B9D" w:rsidRDefault="00000000">
      <w:r>
        <w:t>- Cynical or contemptuous language about children or families</w:t>
      </w:r>
    </w:p>
    <w:p w14:paraId="64AD1210" w14:textId="77777777" w:rsidR="002A3B9D" w:rsidRDefault="00000000">
      <w:r>
        <w:t>- Disregards licensing or safety standards</w:t>
      </w:r>
    </w:p>
    <w:p w14:paraId="5E9ACAC6" w14:textId="77777777" w:rsidR="002A3B9D" w:rsidRDefault="00000000">
      <w:r>
        <w:t>- Interviewing while supervising children or working</w:t>
      </w:r>
    </w:p>
    <w:p w14:paraId="7361FB66" w14:textId="77777777" w:rsidR="002A3B9D" w:rsidRDefault="00000000">
      <w:r>
        <w:t>- Burnout language with no ownership or recovery plan</w:t>
      </w:r>
    </w:p>
    <w:p w14:paraId="10F6605C" w14:textId="77777777" w:rsidR="002A3B9D" w:rsidRDefault="00000000">
      <w:r>
        <w:t>Observed disqualifier evidence (from verbatim notes):</w:t>
      </w:r>
    </w:p>
    <w:p w14:paraId="56DB56E7" w14:textId="77777777" w:rsidR="002A3B9D" w:rsidRDefault="00000000">
      <w:r>
        <w:t>- None recorded</w:t>
      </w:r>
    </w:p>
    <w:sectPr w:rsidR="002A3B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003670">
    <w:abstractNumId w:val="8"/>
  </w:num>
  <w:num w:numId="2" w16cid:durableId="2021656795">
    <w:abstractNumId w:val="6"/>
  </w:num>
  <w:num w:numId="3" w16cid:durableId="1941256916">
    <w:abstractNumId w:val="5"/>
  </w:num>
  <w:num w:numId="4" w16cid:durableId="1808355142">
    <w:abstractNumId w:val="4"/>
  </w:num>
  <w:num w:numId="5" w16cid:durableId="894781809">
    <w:abstractNumId w:val="7"/>
  </w:num>
  <w:num w:numId="6" w16cid:durableId="274336266">
    <w:abstractNumId w:val="3"/>
  </w:num>
  <w:num w:numId="7" w16cid:durableId="1255170983">
    <w:abstractNumId w:val="2"/>
  </w:num>
  <w:num w:numId="8" w16cid:durableId="83692223">
    <w:abstractNumId w:val="1"/>
  </w:num>
  <w:num w:numId="9" w16cid:durableId="214376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996"/>
    <w:rsid w:val="0015074B"/>
    <w:rsid w:val="0029639D"/>
    <w:rsid w:val="002A3B9D"/>
    <w:rsid w:val="00326F90"/>
    <w:rsid w:val="00421F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2ABDF"/>
  <w14:defaultImageDpi w14:val="300"/>
  <w15:docId w15:val="{421598C6-1E00-4CA5-9A79-8AE1A1A1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Nordel</cp:lastModifiedBy>
  <cp:revision>2</cp:revision>
  <dcterms:created xsi:type="dcterms:W3CDTF">2013-12-23T23:15:00Z</dcterms:created>
  <dcterms:modified xsi:type="dcterms:W3CDTF">2026-03-06T21:12:00Z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67160579-0d83-48a8-99ce-707927c9aa0a</vt:lpwstr>
  </property>
</Properties>
</file>