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DAAD5" w14:textId="77777777" w:rsidR="00327773" w:rsidRDefault="00000000">
      <w:pPr>
        <w:pStyle w:val="Heading1"/>
      </w:pPr>
      <w:r>
        <w:t>Structured Behavioral Interview Report</w:t>
      </w:r>
    </w:p>
    <w:p w14:paraId="44DF77B5" w14:textId="77777777" w:rsidR="00327773" w:rsidRDefault="00000000">
      <w:r>
        <w:t>Candidate Name: Nia Betton</w:t>
      </w:r>
    </w:p>
    <w:p w14:paraId="4C003BC9" w14:textId="77777777" w:rsidR="00327773" w:rsidRDefault="00000000">
      <w:r>
        <w:t>Interview Date: 2026-05-12</w:t>
      </w:r>
    </w:p>
    <w:p w14:paraId="4002707A" w14:textId="77777777" w:rsidR="00327773" w:rsidRDefault="00000000">
      <w:r>
        <w:t>School/Location: Palmdale</w:t>
      </w:r>
    </w:p>
    <w:p w14:paraId="38A1C5B9" w14:textId="77777777" w:rsidR="00327773" w:rsidRDefault="00000000">
      <w:r>
        <w:t>Track: Preschool</w:t>
      </w:r>
    </w:p>
    <w:p w14:paraId="312B1609" w14:textId="77777777" w:rsidR="00327773" w:rsidRDefault="00000000">
      <w:pPr>
        <w:pStyle w:val="Heading2"/>
      </w:pPr>
      <w:r>
        <w:t>Candidate Education Summary</w:t>
      </w:r>
    </w:p>
    <w:p w14:paraId="5CF92A37" w14:textId="77777777" w:rsidR="00327773" w:rsidRDefault="00000000">
      <w:r>
        <w:t>Has degree: No</w:t>
      </w:r>
    </w:p>
    <w:p w14:paraId="5DD55CBD" w14:textId="77777777" w:rsidR="00327773" w:rsidRDefault="00000000">
      <w:r>
        <w:t>Degree type: N/A</w:t>
      </w:r>
    </w:p>
    <w:p w14:paraId="5D53B9EA" w14:textId="77777777" w:rsidR="00327773" w:rsidRDefault="00000000">
      <w:r>
        <w:t>Degree in Early Childhood Education (ECE): No</w:t>
      </w:r>
    </w:p>
    <w:p w14:paraId="70103E7D" w14:textId="77777777" w:rsidR="00327773" w:rsidRDefault="00000000">
      <w:r>
        <w:t>ECE units completed: 12</w:t>
      </w:r>
    </w:p>
    <w:p w14:paraId="3A3A449C" w14:textId="77777777" w:rsidR="00327773" w:rsidRDefault="00000000">
      <w:r>
        <w:t>Infant/toddler class completed: Yes</w:t>
      </w:r>
    </w:p>
    <w:p w14:paraId="6866F09B" w14:textId="77777777" w:rsidR="00327773" w:rsidRDefault="00000000">
      <w:r>
        <w:t>Total units completed (if no degree): 0</w:t>
      </w:r>
    </w:p>
    <w:p w14:paraId="502965A4" w14:textId="77777777" w:rsidR="00327773" w:rsidRDefault="00000000">
      <w:r>
        <w:t>Years of experience: 6</w:t>
      </w:r>
    </w:p>
    <w:p w14:paraId="5F2D1DAB" w14:textId="77777777" w:rsidR="00327773" w:rsidRDefault="00000000">
      <w:pPr>
        <w:pStyle w:val="Heading2"/>
      </w:pPr>
      <w:r>
        <w:t>Score Summary</w:t>
      </w:r>
    </w:p>
    <w:tbl>
      <w:tblPr>
        <w:tblW w:w="0" w:type="auto"/>
        <w:tblLook w:val="04A0" w:firstRow="1" w:lastRow="0" w:firstColumn="1" w:lastColumn="0" w:noHBand="0" w:noVBand="1"/>
      </w:tblPr>
      <w:tblGrid>
        <w:gridCol w:w="1728"/>
        <w:gridCol w:w="1728"/>
        <w:gridCol w:w="1728"/>
        <w:gridCol w:w="1728"/>
        <w:gridCol w:w="1728"/>
      </w:tblGrid>
      <w:tr w:rsidR="00327773" w14:paraId="62B96F26" w14:textId="77777777">
        <w:tc>
          <w:tcPr>
            <w:tcW w:w="1728" w:type="dxa"/>
          </w:tcPr>
          <w:p w14:paraId="60D801D6" w14:textId="77777777" w:rsidR="00327773" w:rsidRDefault="00000000">
            <w:r>
              <w:t>Trait</w:t>
            </w:r>
          </w:p>
        </w:tc>
        <w:tc>
          <w:tcPr>
            <w:tcW w:w="1728" w:type="dxa"/>
          </w:tcPr>
          <w:p w14:paraId="59CB4AFA" w14:textId="77777777" w:rsidR="00327773" w:rsidRDefault="00000000">
            <w:r>
              <w:t>Priority</w:t>
            </w:r>
          </w:p>
        </w:tc>
        <w:tc>
          <w:tcPr>
            <w:tcW w:w="1728" w:type="dxa"/>
          </w:tcPr>
          <w:p w14:paraId="670849A9" w14:textId="77777777" w:rsidR="00327773" w:rsidRDefault="00000000">
            <w:r>
              <w:t>Weight</w:t>
            </w:r>
          </w:p>
        </w:tc>
        <w:tc>
          <w:tcPr>
            <w:tcW w:w="1728" w:type="dxa"/>
          </w:tcPr>
          <w:p w14:paraId="43FEC75D" w14:textId="77777777" w:rsidR="00327773" w:rsidRDefault="00000000">
            <w:r>
              <w:t>Raw Score</w:t>
            </w:r>
          </w:p>
        </w:tc>
        <w:tc>
          <w:tcPr>
            <w:tcW w:w="1728" w:type="dxa"/>
          </w:tcPr>
          <w:p w14:paraId="20331500" w14:textId="77777777" w:rsidR="00327773" w:rsidRDefault="00000000">
            <w:r>
              <w:t>Weighted Score</w:t>
            </w:r>
          </w:p>
        </w:tc>
      </w:tr>
      <w:tr w:rsidR="00327773" w14:paraId="1A62391D" w14:textId="77777777">
        <w:tc>
          <w:tcPr>
            <w:tcW w:w="1728" w:type="dxa"/>
          </w:tcPr>
          <w:p w14:paraId="7EE9EFF3" w14:textId="77777777" w:rsidR="00327773" w:rsidRDefault="00000000">
            <w:r>
              <w:t>Empathy &amp; Respect for Children</w:t>
            </w:r>
          </w:p>
        </w:tc>
        <w:tc>
          <w:tcPr>
            <w:tcW w:w="1728" w:type="dxa"/>
          </w:tcPr>
          <w:p w14:paraId="6FA733BD" w14:textId="77777777" w:rsidR="00327773" w:rsidRDefault="00000000">
            <w:r>
              <w:t>Critical</w:t>
            </w:r>
          </w:p>
        </w:tc>
        <w:tc>
          <w:tcPr>
            <w:tcW w:w="1728" w:type="dxa"/>
          </w:tcPr>
          <w:p w14:paraId="7C78BA3D" w14:textId="77777777" w:rsidR="00327773" w:rsidRDefault="00000000">
            <w:r>
              <w:t>3</w:t>
            </w:r>
          </w:p>
        </w:tc>
        <w:tc>
          <w:tcPr>
            <w:tcW w:w="1728" w:type="dxa"/>
          </w:tcPr>
          <w:p w14:paraId="3E8DBB9C" w14:textId="77777777" w:rsidR="00327773" w:rsidRDefault="00000000">
            <w:r>
              <w:t>4</w:t>
            </w:r>
          </w:p>
        </w:tc>
        <w:tc>
          <w:tcPr>
            <w:tcW w:w="1728" w:type="dxa"/>
          </w:tcPr>
          <w:p w14:paraId="5E63167A" w14:textId="77777777" w:rsidR="00327773" w:rsidRDefault="00000000">
            <w:r>
              <w:t>12</w:t>
            </w:r>
          </w:p>
        </w:tc>
      </w:tr>
      <w:tr w:rsidR="00327773" w14:paraId="74D46FAE" w14:textId="77777777">
        <w:tc>
          <w:tcPr>
            <w:tcW w:w="1728" w:type="dxa"/>
          </w:tcPr>
          <w:p w14:paraId="4535CB80" w14:textId="77777777" w:rsidR="00327773" w:rsidRDefault="00000000">
            <w:r>
              <w:t>Emotional Regulation Under Stress</w:t>
            </w:r>
          </w:p>
        </w:tc>
        <w:tc>
          <w:tcPr>
            <w:tcW w:w="1728" w:type="dxa"/>
          </w:tcPr>
          <w:p w14:paraId="3BCCCFA8" w14:textId="77777777" w:rsidR="00327773" w:rsidRDefault="00000000">
            <w:r>
              <w:t>Critical</w:t>
            </w:r>
          </w:p>
        </w:tc>
        <w:tc>
          <w:tcPr>
            <w:tcW w:w="1728" w:type="dxa"/>
          </w:tcPr>
          <w:p w14:paraId="3B4737EC" w14:textId="77777777" w:rsidR="00327773" w:rsidRDefault="00000000">
            <w:r>
              <w:t>3</w:t>
            </w:r>
          </w:p>
        </w:tc>
        <w:tc>
          <w:tcPr>
            <w:tcW w:w="1728" w:type="dxa"/>
          </w:tcPr>
          <w:p w14:paraId="3639350C" w14:textId="77777777" w:rsidR="00327773" w:rsidRDefault="00000000">
            <w:r>
              <w:t>5</w:t>
            </w:r>
          </w:p>
        </w:tc>
        <w:tc>
          <w:tcPr>
            <w:tcW w:w="1728" w:type="dxa"/>
          </w:tcPr>
          <w:p w14:paraId="4BB4DECE" w14:textId="77777777" w:rsidR="00327773" w:rsidRDefault="00000000">
            <w:r>
              <w:t>15</w:t>
            </w:r>
          </w:p>
        </w:tc>
      </w:tr>
      <w:tr w:rsidR="00327773" w14:paraId="57651192" w14:textId="77777777">
        <w:tc>
          <w:tcPr>
            <w:tcW w:w="1728" w:type="dxa"/>
          </w:tcPr>
          <w:p w14:paraId="14CD672A" w14:textId="77777777" w:rsidR="00327773" w:rsidRDefault="00000000">
            <w:r>
              <w:t>Respect for Children’s Rights &amp; Safety</w:t>
            </w:r>
          </w:p>
        </w:tc>
        <w:tc>
          <w:tcPr>
            <w:tcW w:w="1728" w:type="dxa"/>
          </w:tcPr>
          <w:p w14:paraId="26FB80F7" w14:textId="77777777" w:rsidR="00327773" w:rsidRDefault="00000000">
            <w:r>
              <w:t>Critical</w:t>
            </w:r>
          </w:p>
        </w:tc>
        <w:tc>
          <w:tcPr>
            <w:tcW w:w="1728" w:type="dxa"/>
          </w:tcPr>
          <w:p w14:paraId="198F3AE1" w14:textId="77777777" w:rsidR="00327773" w:rsidRDefault="00000000">
            <w:r>
              <w:t>3</w:t>
            </w:r>
          </w:p>
        </w:tc>
        <w:tc>
          <w:tcPr>
            <w:tcW w:w="1728" w:type="dxa"/>
          </w:tcPr>
          <w:p w14:paraId="26D29797" w14:textId="77777777" w:rsidR="00327773" w:rsidRDefault="00000000">
            <w:r>
              <w:t>5</w:t>
            </w:r>
          </w:p>
        </w:tc>
        <w:tc>
          <w:tcPr>
            <w:tcW w:w="1728" w:type="dxa"/>
          </w:tcPr>
          <w:p w14:paraId="780E4B20" w14:textId="77777777" w:rsidR="00327773" w:rsidRDefault="00000000">
            <w:r>
              <w:t>15</w:t>
            </w:r>
          </w:p>
        </w:tc>
      </w:tr>
      <w:tr w:rsidR="00327773" w14:paraId="6B58E77F" w14:textId="77777777">
        <w:tc>
          <w:tcPr>
            <w:tcW w:w="1728" w:type="dxa"/>
          </w:tcPr>
          <w:p w14:paraId="5B5FED1F" w14:textId="77777777" w:rsidR="00327773" w:rsidRDefault="00000000">
            <w:r>
              <w:t>Coachability</w:t>
            </w:r>
          </w:p>
        </w:tc>
        <w:tc>
          <w:tcPr>
            <w:tcW w:w="1728" w:type="dxa"/>
          </w:tcPr>
          <w:p w14:paraId="0A18AB5C" w14:textId="77777777" w:rsidR="00327773" w:rsidRDefault="00000000">
            <w:r>
              <w:t>High</w:t>
            </w:r>
          </w:p>
        </w:tc>
        <w:tc>
          <w:tcPr>
            <w:tcW w:w="1728" w:type="dxa"/>
          </w:tcPr>
          <w:p w14:paraId="6F72ADE1" w14:textId="77777777" w:rsidR="00327773" w:rsidRDefault="00000000">
            <w:r>
              <w:t>2</w:t>
            </w:r>
          </w:p>
        </w:tc>
        <w:tc>
          <w:tcPr>
            <w:tcW w:w="1728" w:type="dxa"/>
          </w:tcPr>
          <w:p w14:paraId="1D857931" w14:textId="77777777" w:rsidR="00327773" w:rsidRDefault="00000000">
            <w:r>
              <w:t>4</w:t>
            </w:r>
          </w:p>
        </w:tc>
        <w:tc>
          <w:tcPr>
            <w:tcW w:w="1728" w:type="dxa"/>
          </w:tcPr>
          <w:p w14:paraId="2487085F" w14:textId="77777777" w:rsidR="00327773" w:rsidRDefault="00000000">
            <w:r>
              <w:t>8</w:t>
            </w:r>
          </w:p>
        </w:tc>
      </w:tr>
      <w:tr w:rsidR="00327773" w14:paraId="35D6E74C" w14:textId="77777777">
        <w:tc>
          <w:tcPr>
            <w:tcW w:w="1728" w:type="dxa"/>
          </w:tcPr>
          <w:p w14:paraId="4CB5DBD0" w14:textId="77777777" w:rsidR="00327773" w:rsidRDefault="00000000">
            <w:r>
              <w:t>Reliability &amp; Accountability</w:t>
            </w:r>
          </w:p>
        </w:tc>
        <w:tc>
          <w:tcPr>
            <w:tcW w:w="1728" w:type="dxa"/>
          </w:tcPr>
          <w:p w14:paraId="77BE8AF5" w14:textId="77777777" w:rsidR="00327773" w:rsidRDefault="00000000">
            <w:r>
              <w:t>High</w:t>
            </w:r>
          </w:p>
        </w:tc>
        <w:tc>
          <w:tcPr>
            <w:tcW w:w="1728" w:type="dxa"/>
          </w:tcPr>
          <w:p w14:paraId="63E5D562" w14:textId="77777777" w:rsidR="00327773" w:rsidRDefault="00000000">
            <w:r>
              <w:t>2</w:t>
            </w:r>
          </w:p>
        </w:tc>
        <w:tc>
          <w:tcPr>
            <w:tcW w:w="1728" w:type="dxa"/>
          </w:tcPr>
          <w:p w14:paraId="0337FE87" w14:textId="77777777" w:rsidR="00327773" w:rsidRDefault="00000000">
            <w:r>
              <w:t>3</w:t>
            </w:r>
          </w:p>
        </w:tc>
        <w:tc>
          <w:tcPr>
            <w:tcW w:w="1728" w:type="dxa"/>
          </w:tcPr>
          <w:p w14:paraId="162C2011" w14:textId="77777777" w:rsidR="00327773" w:rsidRDefault="00000000">
            <w:r>
              <w:t>6</w:t>
            </w:r>
          </w:p>
        </w:tc>
      </w:tr>
      <w:tr w:rsidR="00327773" w14:paraId="26305B97" w14:textId="77777777">
        <w:tc>
          <w:tcPr>
            <w:tcW w:w="1728" w:type="dxa"/>
          </w:tcPr>
          <w:p w14:paraId="10742528" w14:textId="77777777" w:rsidR="00327773" w:rsidRDefault="00000000">
            <w:r>
              <w:t>Team Orientation</w:t>
            </w:r>
          </w:p>
        </w:tc>
        <w:tc>
          <w:tcPr>
            <w:tcW w:w="1728" w:type="dxa"/>
          </w:tcPr>
          <w:p w14:paraId="52C21B24" w14:textId="77777777" w:rsidR="00327773" w:rsidRDefault="00000000">
            <w:r>
              <w:t>High</w:t>
            </w:r>
          </w:p>
        </w:tc>
        <w:tc>
          <w:tcPr>
            <w:tcW w:w="1728" w:type="dxa"/>
          </w:tcPr>
          <w:p w14:paraId="7B9802F9" w14:textId="77777777" w:rsidR="00327773" w:rsidRDefault="00000000">
            <w:r>
              <w:t>2</w:t>
            </w:r>
          </w:p>
        </w:tc>
        <w:tc>
          <w:tcPr>
            <w:tcW w:w="1728" w:type="dxa"/>
          </w:tcPr>
          <w:p w14:paraId="11B714ED" w14:textId="77777777" w:rsidR="00327773" w:rsidRDefault="00000000">
            <w:r>
              <w:t>3</w:t>
            </w:r>
          </w:p>
        </w:tc>
        <w:tc>
          <w:tcPr>
            <w:tcW w:w="1728" w:type="dxa"/>
          </w:tcPr>
          <w:p w14:paraId="37AA9559" w14:textId="77777777" w:rsidR="00327773" w:rsidRDefault="00000000">
            <w:r>
              <w:t>6</w:t>
            </w:r>
          </w:p>
        </w:tc>
      </w:tr>
      <w:tr w:rsidR="00327773" w14:paraId="389F0B03" w14:textId="77777777">
        <w:tc>
          <w:tcPr>
            <w:tcW w:w="1728" w:type="dxa"/>
          </w:tcPr>
          <w:p w14:paraId="283664AF" w14:textId="77777777" w:rsidR="00327773" w:rsidRDefault="00000000">
            <w:r>
              <w:lastRenderedPageBreak/>
              <w:t>Curiosity &amp; Learning</w:t>
            </w:r>
          </w:p>
        </w:tc>
        <w:tc>
          <w:tcPr>
            <w:tcW w:w="1728" w:type="dxa"/>
          </w:tcPr>
          <w:p w14:paraId="49C14339" w14:textId="77777777" w:rsidR="00327773" w:rsidRDefault="00000000">
            <w:r>
              <w:t>Medium</w:t>
            </w:r>
          </w:p>
        </w:tc>
        <w:tc>
          <w:tcPr>
            <w:tcW w:w="1728" w:type="dxa"/>
          </w:tcPr>
          <w:p w14:paraId="163CBDA6" w14:textId="77777777" w:rsidR="00327773" w:rsidRDefault="00000000">
            <w:r>
              <w:t>1</w:t>
            </w:r>
          </w:p>
        </w:tc>
        <w:tc>
          <w:tcPr>
            <w:tcW w:w="1728" w:type="dxa"/>
          </w:tcPr>
          <w:p w14:paraId="334437E9" w14:textId="77777777" w:rsidR="00327773" w:rsidRDefault="00000000">
            <w:r>
              <w:t>3</w:t>
            </w:r>
          </w:p>
        </w:tc>
        <w:tc>
          <w:tcPr>
            <w:tcW w:w="1728" w:type="dxa"/>
          </w:tcPr>
          <w:p w14:paraId="5B21BEBC" w14:textId="77777777" w:rsidR="00327773" w:rsidRDefault="00000000">
            <w:r>
              <w:t>3</w:t>
            </w:r>
          </w:p>
        </w:tc>
      </w:tr>
      <w:tr w:rsidR="00327773" w14:paraId="5775CF3C" w14:textId="77777777">
        <w:tc>
          <w:tcPr>
            <w:tcW w:w="1728" w:type="dxa"/>
          </w:tcPr>
          <w:p w14:paraId="48764E54" w14:textId="77777777" w:rsidR="00327773" w:rsidRDefault="00000000">
            <w:r>
              <w:t>Positive Behavior Guidance</w:t>
            </w:r>
          </w:p>
        </w:tc>
        <w:tc>
          <w:tcPr>
            <w:tcW w:w="1728" w:type="dxa"/>
          </w:tcPr>
          <w:p w14:paraId="7DA7B6FE" w14:textId="77777777" w:rsidR="00327773" w:rsidRDefault="00000000">
            <w:r>
              <w:t>High</w:t>
            </w:r>
          </w:p>
        </w:tc>
        <w:tc>
          <w:tcPr>
            <w:tcW w:w="1728" w:type="dxa"/>
          </w:tcPr>
          <w:p w14:paraId="26241D3F" w14:textId="77777777" w:rsidR="00327773" w:rsidRDefault="00000000">
            <w:r>
              <w:t>2</w:t>
            </w:r>
          </w:p>
        </w:tc>
        <w:tc>
          <w:tcPr>
            <w:tcW w:w="1728" w:type="dxa"/>
          </w:tcPr>
          <w:p w14:paraId="5282ADD0" w14:textId="77777777" w:rsidR="00327773" w:rsidRDefault="00000000">
            <w:r>
              <w:t>Skipped</w:t>
            </w:r>
          </w:p>
        </w:tc>
        <w:tc>
          <w:tcPr>
            <w:tcW w:w="1728" w:type="dxa"/>
          </w:tcPr>
          <w:p w14:paraId="7A52D9AE" w14:textId="77777777" w:rsidR="00327773" w:rsidRDefault="00000000">
            <w:r>
              <w:t>Excluded</w:t>
            </w:r>
          </w:p>
        </w:tc>
      </w:tr>
      <w:tr w:rsidR="00327773" w14:paraId="7768E9AE" w14:textId="77777777">
        <w:tc>
          <w:tcPr>
            <w:tcW w:w="1728" w:type="dxa"/>
          </w:tcPr>
          <w:p w14:paraId="5D9C27B5" w14:textId="77777777" w:rsidR="00327773" w:rsidRDefault="00000000">
            <w:r>
              <w:t>Structure &amp; Flexibility</w:t>
            </w:r>
          </w:p>
        </w:tc>
        <w:tc>
          <w:tcPr>
            <w:tcW w:w="1728" w:type="dxa"/>
          </w:tcPr>
          <w:p w14:paraId="4AAC2EB5" w14:textId="77777777" w:rsidR="00327773" w:rsidRDefault="00000000">
            <w:r>
              <w:t>Medium</w:t>
            </w:r>
          </w:p>
        </w:tc>
        <w:tc>
          <w:tcPr>
            <w:tcW w:w="1728" w:type="dxa"/>
          </w:tcPr>
          <w:p w14:paraId="4A88BB6E" w14:textId="77777777" w:rsidR="00327773" w:rsidRDefault="00000000">
            <w:r>
              <w:t>1</w:t>
            </w:r>
          </w:p>
        </w:tc>
        <w:tc>
          <w:tcPr>
            <w:tcW w:w="1728" w:type="dxa"/>
          </w:tcPr>
          <w:p w14:paraId="7A8B5774" w14:textId="77777777" w:rsidR="00327773" w:rsidRDefault="00000000">
            <w:r>
              <w:t>Skipped</w:t>
            </w:r>
          </w:p>
        </w:tc>
        <w:tc>
          <w:tcPr>
            <w:tcW w:w="1728" w:type="dxa"/>
          </w:tcPr>
          <w:p w14:paraId="4EA6FDF1" w14:textId="77777777" w:rsidR="00327773" w:rsidRDefault="00000000">
            <w:r>
              <w:t>Excluded</w:t>
            </w:r>
          </w:p>
        </w:tc>
      </w:tr>
    </w:tbl>
    <w:p w14:paraId="0ED99DF8" w14:textId="7AA43028" w:rsidR="00327773" w:rsidRDefault="00000000">
      <w:r>
        <w:t xml:space="preserve">Weighted Total: 65 / </w:t>
      </w:r>
      <w:r w:rsidR="00EB0534">
        <w:t>81</w:t>
      </w:r>
    </w:p>
    <w:p w14:paraId="4D8DD9FB" w14:textId="77777777" w:rsidR="00327773" w:rsidRDefault="00000000">
      <w:r>
        <w:t>Skipped scored questions: 2</w:t>
      </w:r>
    </w:p>
    <w:p w14:paraId="55F05670" w14:textId="5D408153" w:rsidR="00327773" w:rsidRDefault="00000000">
      <w:r>
        <w:t xml:space="preserve">Percent of Max: </w:t>
      </w:r>
      <w:r w:rsidR="00EB0534">
        <w:t>80.25</w:t>
      </w:r>
      <w:r>
        <w:t>%</w:t>
      </w:r>
    </w:p>
    <w:p w14:paraId="0030E1E1" w14:textId="77777777" w:rsidR="00327773" w:rsidRDefault="00000000">
      <w:r>
        <w:t>Final Outcome: Hire</w:t>
      </w:r>
    </w:p>
    <w:p w14:paraId="6E562A62" w14:textId="77777777" w:rsidR="00327773" w:rsidRDefault="00000000">
      <w:pPr>
        <w:pStyle w:val="Heading2"/>
      </w:pPr>
      <w:r>
        <w:t>Override Summary</w:t>
      </w:r>
    </w:p>
    <w:p w14:paraId="7AA4F3E6" w14:textId="77777777" w:rsidR="00327773" w:rsidRDefault="00000000">
      <w:r>
        <w:t>Any Critical trait = 1: No</w:t>
      </w:r>
    </w:p>
    <w:p w14:paraId="252DC85A" w14:textId="77777777" w:rsidR="00327773" w:rsidRDefault="00000000">
      <w:r>
        <w:t>Any Absolute Disqualifier observed: No</w:t>
      </w:r>
    </w:p>
    <w:p w14:paraId="686BD9AB" w14:textId="77777777" w:rsidR="00327773" w:rsidRDefault="00000000">
      <w:r>
        <w:t>Outcome lock rule: None</w:t>
      </w:r>
    </w:p>
    <w:p w14:paraId="0C8A5F13" w14:textId="77777777" w:rsidR="00327773" w:rsidRDefault="00000000">
      <w:pPr>
        <w:pStyle w:val="Heading2"/>
      </w:pPr>
      <w:r>
        <w:t>Interview Flow (Scored + Non-scored in asked order)</w:t>
      </w:r>
    </w:p>
    <w:p w14:paraId="336E093C" w14:textId="77777777" w:rsidR="00327773" w:rsidRDefault="00000000">
      <w:r>
        <w:t>1. Custom Question (custom)</w:t>
      </w:r>
    </w:p>
    <w:p w14:paraId="1F651884" w14:textId="77777777" w:rsidR="00327773" w:rsidRDefault="00000000">
      <w:r>
        <w:t>Question: Tell me about yourself and why early childhood education matters to you.</w:t>
      </w:r>
    </w:p>
    <w:p w14:paraId="046A5201" w14:textId="77777777" w:rsidR="00327773" w:rsidRDefault="00000000">
      <w:r>
        <w:t>Candidate Answer (auto-transcribed): [Q1 Attempt 1]</w:t>
      </w:r>
      <w:r>
        <w:br/>
        <w:t>Let me continue to interview. Okay. Okay, a little bit about me. Well, I've been in the child care industry for about six years through owning my own child care. I'm very passionate there. I pretty much kept bro record keeping. Also, you know, providing a curriculum for the kids and making sure they had a safe place to, you know, grow and thrive. And that's kind of where my early childhood love began. I worked in a daycare when I was younger, just doing like cleaning up for like 50 cents an hour. I always bring that up. But it inspired me to want to help kids develop and grow. I'm really passionate about it. I just started continuing my education in early childhood by now attending school. So I do have coursework in early childhood education now as well as my six years. And I have a lot of experience of owning my own daycare. No, I don't have my associate's degree. I actually have early childhood and education credits.</w:t>
      </w:r>
    </w:p>
    <w:p w14:paraId="7DD89FDD" w14:textId="77777777" w:rsidR="00327773" w:rsidRDefault="00000000">
      <w:r>
        <w:t>2. Custom Question (custom)</w:t>
      </w:r>
    </w:p>
    <w:p w14:paraId="7A79E7A1" w14:textId="77777777" w:rsidR="00327773" w:rsidRDefault="00000000">
      <w:r>
        <w:t>Question: Why are you applying for this position, specifically at Launch Pad Learning?</w:t>
      </w:r>
    </w:p>
    <w:p w14:paraId="31B7FF8E" w14:textId="77777777" w:rsidR="00327773" w:rsidRDefault="00000000">
      <w:r>
        <w:lastRenderedPageBreak/>
        <w:t>Candidate Answer (auto-transcribed): [Q2 Attempt 1]</w:t>
      </w:r>
      <w:r>
        <w:br/>
        <w:t>Well, I was looking for an opportunity to become hands-on with the children. I'm also a substitute teacher in a Montessori setting right now. So it's just going along with my passion and also wanting to still create, you know, creative environments for infants and toddlers and young children while I pursue my...</w:t>
      </w:r>
    </w:p>
    <w:p w14:paraId="7AD3ABFF" w14:textId="77777777" w:rsidR="00327773" w:rsidRDefault="00000000">
      <w:r>
        <w:t>3. Empathy &amp; Respect for Children (trait)</w:t>
      </w:r>
    </w:p>
    <w:p w14:paraId="257A456F" w14:textId="77777777" w:rsidR="00327773" w:rsidRDefault="00000000">
      <w:r>
        <w:t>Question: Tell me about a time a child was having a really hard moment emotionally. What did you notice about what they were feeling, and how did you respond?</w:t>
      </w:r>
    </w:p>
    <w:p w14:paraId="5EC66719" w14:textId="77777777" w:rsidR="00327773" w:rsidRDefault="00000000">
      <w:r>
        <w:t>Candidate Answer (auto-transcribed): [Q3 Attempt 1]</w:t>
      </w:r>
      <w:r>
        <w:br/>
        <w:t>a time after nap time where we're in transition. This happened maybe two weeks ago at the school that I substitute at. We have a young child, a young boy. He doesn't like to get up after nap time. He likes to stay in long. And what I observed is he was feeling really aggravated, disturbed. He was really emotional about getting up. Yeah. And it took a few of us, what I did to help him out was pat him on his back and pretty much empathize with him on why he didn't want to get up. He was so tired. But this is something that he does every day. So we're just working with him day by day on getting him a better schedule or how we can improve his schedule.</w:t>
      </w:r>
    </w:p>
    <w:p w14:paraId="7C6E17A0" w14:textId="77777777" w:rsidR="00327773" w:rsidRDefault="00000000">
      <w:r>
        <w:t>Raw Score: 4</w:t>
      </w:r>
    </w:p>
    <w:p w14:paraId="268D4465" w14:textId="77777777" w:rsidR="00327773" w:rsidRDefault="00000000">
      <w:r>
        <w:t>No example after follow-ups: No</w:t>
      </w:r>
    </w:p>
    <w:p w14:paraId="1485A67E" w14:textId="77777777" w:rsidR="00327773" w:rsidRDefault="00000000">
      <w:r>
        <w:t xml:space="preserve">Question Notes: </w:t>
      </w:r>
    </w:p>
    <w:p w14:paraId="6650F468" w14:textId="77777777" w:rsidR="00327773" w:rsidRDefault="00000000">
      <w:r>
        <w:t xml:space="preserve">Trait Notes: </w:t>
      </w:r>
    </w:p>
    <w:p w14:paraId="4ABD224E" w14:textId="77777777" w:rsidR="00327773" w:rsidRDefault="00000000">
      <w:r>
        <w:t xml:space="preserve">Verbatim quote/notes: </w:t>
      </w:r>
    </w:p>
    <w:p w14:paraId="54D9F316" w14:textId="77777777" w:rsidR="00327773" w:rsidRDefault="00000000">
      <w:r>
        <w:t>Absolute Disqualifier Checked: No</w:t>
      </w:r>
    </w:p>
    <w:p w14:paraId="484F6A49" w14:textId="77777777" w:rsidR="00327773" w:rsidRDefault="00000000">
      <w:r>
        <w:t>4. Emotional Regulation Under Stress (trait)</w:t>
      </w:r>
    </w:p>
    <w:p w14:paraId="29AD3D73" w14:textId="77777777" w:rsidR="00327773" w:rsidRDefault="00000000">
      <w:r>
        <w:t>Question: Tell me about a time you felt overwhelmed at work with children present. What did you do to manage yourself?</w:t>
      </w:r>
    </w:p>
    <w:p w14:paraId="761B30D4" w14:textId="77777777" w:rsidR="00327773" w:rsidRDefault="00000000">
      <w:r>
        <w:t>Candidate Answer (auto-transcribed): [Q4 Attempt 1]</w:t>
      </w:r>
      <w:r>
        <w:br/>
        <w:t>Um, I think taking breaks is very important when you're, when you're able to and, and really like honing in and meditating and things like that. So that at times when you do, um, come into something where you may feel that you're getting frustrated, you can kind of do, um, you know, breath work and stuff like that. Um, something, something that you can, you know, control your emotion or control something. And, um, usually kids, um, I really never really get too frustrated around the children. Cause like I said, um, self-caring is, it works, it works a lot. So those instances kind of never really happened. Um, I'm great at like multitasking and, um, being very observant and, um, yeah.</w:t>
      </w:r>
    </w:p>
    <w:p w14:paraId="0C2D1CDF" w14:textId="77777777" w:rsidR="00327773" w:rsidRDefault="00000000">
      <w:r>
        <w:lastRenderedPageBreak/>
        <w:t>Raw Score: 5</w:t>
      </w:r>
    </w:p>
    <w:p w14:paraId="39B94132" w14:textId="77777777" w:rsidR="00327773" w:rsidRDefault="00000000">
      <w:r>
        <w:t>No example after follow-ups: No</w:t>
      </w:r>
    </w:p>
    <w:p w14:paraId="1306FF1F" w14:textId="77777777" w:rsidR="00327773" w:rsidRDefault="00000000">
      <w:r>
        <w:t xml:space="preserve">Question Notes: </w:t>
      </w:r>
    </w:p>
    <w:p w14:paraId="0E760794" w14:textId="77777777" w:rsidR="00327773" w:rsidRDefault="00000000">
      <w:r>
        <w:t xml:space="preserve">Trait Notes: </w:t>
      </w:r>
    </w:p>
    <w:p w14:paraId="610D7EE6" w14:textId="77777777" w:rsidR="00327773" w:rsidRDefault="00000000">
      <w:r>
        <w:t xml:space="preserve">Verbatim quote/notes: </w:t>
      </w:r>
    </w:p>
    <w:p w14:paraId="5DCA17FE" w14:textId="77777777" w:rsidR="00327773" w:rsidRDefault="00000000">
      <w:r>
        <w:t>Absolute Disqualifier Checked: No</w:t>
      </w:r>
    </w:p>
    <w:p w14:paraId="2D074E55" w14:textId="77777777" w:rsidR="00327773" w:rsidRDefault="00000000">
      <w:r>
        <w:t>5. Respect for Children’s Rights &amp; Safety (trait)</w:t>
      </w:r>
    </w:p>
    <w:p w14:paraId="0C54CB4E" w14:textId="77777777" w:rsidR="00327773" w:rsidRDefault="00000000">
      <w:r>
        <w:t>Question: Imagine you’re caring for a child who clearly does not want to be touched during a routine task, like diapering, helping with clothing, or guiding them physically. They are pulling away or saying no. Walk me through exactly what you would do, step by step</w:t>
      </w:r>
    </w:p>
    <w:p w14:paraId="2C081A32" w14:textId="77777777" w:rsidR="00327773" w:rsidRDefault="00000000">
      <w:r>
        <w:t>Candidate Answer (auto-transcribed): [Q5 Attempt 1]</w:t>
      </w:r>
      <w:r>
        <w:br/>
        <w:t>If the child is pulling away and doesn't want to go for diapering, I would definitely document that. I would also let the parents know that I offered to take the child to the restroom. Yeah, and from there, I wouldn't force the child to use the restroom. I would pretty much pay attention and observe the behaviors, maybe continue to ask later, give him a break, give him his space and ask later if he wanted to. But it would definitely be something that I would bring to the parents' attention. So we can find out why he's not wanting to use the restroom. And also to ask the child and just be patient with him and, you know, try to get to the bottom of that behavior.</w:t>
      </w:r>
    </w:p>
    <w:p w14:paraId="4DE1C61B" w14:textId="77777777" w:rsidR="00327773" w:rsidRDefault="00000000">
      <w:r>
        <w:t>Raw Score: 5</w:t>
      </w:r>
    </w:p>
    <w:p w14:paraId="6979E0C2" w14:textId="77777777" w:rsidR="00327773" w:rsidRDefault="00000000">
      <w:r>
        <w:t>No example after follow-ups: No</w:t>
      </w:r>
    </w:p>
    <w:p w14:paraId="03B06259" w14:textId="77777777" w:rsidR="00327773" w:rsidRDefault="00000000">
      <w:r>
        <w:t xml:space="preserve">Question Notes: </w:t>
      </w:r>
    </w:p>
    <w:p w14:paraId="20B9AB14" w14:textId="77777777" w:rsidR="00327773" w:rsidRDefault="00000000">
      <w:r>
        <w:t xml:space="preserve">Trait Notes: </w:t>
      </w:r>
    </w:p>
    <w:p w14:paraId="0DE4E154" w14:textId="77777777" w:rsidR="00327773" w:rsidRDefault="00000000">
      <w:r>
        <w:t xml:space="preserve">Verbatim quote/notes: </w:t>
      </w:r>
    </w:p>
    <w:p w14:paraId="20A51CCC" w14:textId="77777777" w:rsidR="00327773" w:rsidRDefault="00000000">
      <w:r>
        <w:t>Absolute Disqualifier Checked: No</w:t>
      </w:r>
    </w:p>
    <w:p w14:paraId="794E8A4F" w14:textId="77777777" w:rsidR="00327773" w:rsidRDefault="00000000">
      <w:r>
        <w:t>6. Coachability (trait)</w:t>
      </w:r>
    </w:p>
    <w:p w14:paraId="551CEE7C" w14:textId="77777777" w:rsidR="00327773" w:rsidRDefault="00000000">
      <w:r>
        <w:t>Question: Tell me about a time you received feedback you didn’t expect or didn’t fully agree with. What happened next?</w:t>
      </w:r>
    </w:p>
    <w:p w14:paraId="51F5F991" w14:textId="77777777" w:rsidR="00327773" w:rsidRDefault="00000000">
      <w:r>
        <w:t>Candidate Answer (auto-transcribed): [Q6 Attempt 1]</w:t>
      </w:r>
      <w:r>
        <w:br/>
        <w:t xml:space="preserve">um a time that i received criticism or constructive feedback that i didn't want to hear um yeah um i guess what comes to my mind maybe during licensing where um one of my assistants the mandated reporting wasn't up to date and i didn't know when it was doing an </w:t>
      </w:r>
      <w:r>
        <w:lastRenderedPageBreak/>
        <w:t>inspection so that kind of caught me off guard um how i handled it is i did take full accountability for it and um i did apologize for it and i made sure that i got it done within a certain amount of time that licensing had asked me to i made sure my assistant did and i also coached her um and i also you know like i said i took accountability because record keeping is something that um</w:t>
      </w:r>
    </w:p>
    <w:p w14:paraId="64740671" w14:textId="77777777" w:rsidR="00327773" w:rsidRDefault="00000000">
      <w:r>
        <w:t>Raw Score: 4</w:t>
      </w:r>
    </w:p>
    <w:p w14:paraId="522803ED" w14:textId="77777777" w:rsidR="00327773" w:rsidRDefault="00000000">
      <w:r>
        <w:t>No example after follow-ups: No</w:t>
      </w:r>
    </w:p>
    <w:p w14:paraId="642B83FF" w14:textId="77777777" w:rsidR="00327773" w:rsidRDefault="00000000">
      <w:r>
        <w:t xml:space="preserve">Question Notes: </w:t>
      </w:r>
    </w:p>
    <w:p w14:paraId="7473B2DD" w14:textId="77777777" w:rsidR="00327773" w:rsidRDefault="00000000">
      <w:r>
        <w:t xml:space="preserve">Trait Notes: </w:t>
      </w:r>
    </w:p>
    <w:p w14:paraId="15A1B156" w14:textId="77777777" w:rsidR="00327773" w:rsidRDefault="00000000">
      <w:r>
        <w:t xml:space="preserve">Verbatim quote/notes: </w:t>
      </w:r>
    </w:p>
    <w:p w14:paraId="771CFD31" w14:textId="77777777" w:rsidR="00327773" w:rsidRDefault="00000000">
      <w:r>
        <w:t>Absolute Disqualifier Checked: No</w:t>
      </w:r>
    </w:p>
    <w:p w14:paraId="2E2A2F8C" w14:textId="77777777" w:rsidR="00327773" w:rsidRDefault="00000000">
      <w:r>
        <w:t>7. Reliability &amp; Accountability (trait)</w:t>
      </w:r>
    </w:p>
    <w:p w14:paraId="236ED352" w14:textId="77777777" w:rsidR="00327773" w:rsidRDefault="00000000">
      <w:r>
        <w:t>Question: Tell me about a time something didn’t go as planned at work and your role in it. How did you handle the responsibility piece?</w:t>
      </w:r>
    </w:p>
    <w:p w14:paraId="6DADB2E0" w14:textId="77777777" w:rsidR="00327773" w:rsidRDefault="00000000">
      <w:r>
        <w:t>Candidate Answer (auto-transcribed): [Q7 Attempt 1]</w:t>
      </w:r>
      <w:r>
        <w:br/>
        <w:t>Um, I think dealing with children, something always doesn't go as planned. So you kind of just yeah. Um, so you kind of just like go with the flow of the kids and try to stay according to a plan, I should say, or on, on a schedule and you try to do your best at doing it. Um, because with kids is something always unexpected, whether they're full of energy or whether someone's getting hurt or someone needs more attention than the others. You're always looking to adapt to every situation when you're dealing with young kids. Um, yeah, the transition with the young kid a couple of weeks ago, getting them up for nap time. We were having karate that day, the day I was substituting. We were having, um, yeah, they were having a karate class. Um, and we just had to improvise. We had to give them his time and, you know, not even convincing him like, Hey, karate is outside, you know, we'll get them up. So, um, just having that patience with them. Yeah. Yeah. Yeah. Yeah. Yeah. Yeah. Yeah. Yeah. Yeah. Yeah. Yeah. Yeah. Yeah. Yeah. Yeah. Yeah. Yeah. Yeah. Yeah. Yeah. Yeah. Yeah. Yeah. Yeah. Yeah. Yeah. Yeah. Yeah. Yeah. Yeah. Yeah. Yeah. Yeah. Yeah. Yeah. Yeah. Yeah. Yeah. Yeah. Yeah. Yeah. Yeah. Yeah. Yeah. Yeah. Yeah. Yeah. Yeah. Yeah. Yeah. Yeah. Yeah. Yeah. Yeah. Yeah.</w:t>
      </w:r>
    </w:p>
    <w:p w14:paraId="3BB41D28" w14:textId="77777777" w:rsidR="00327773" w:rsidRDefault="00000000">
      <w:r>
        <w:t>Raw Score: 3</w:t>
      </w:r>
    </w:p>
    <w:p w14:paraId="07CF6306" w14:textId="77777777" w:rsidR="00327773" w:rsidRDefault="00000000">
      <w:r>
        <w:t>No example after follow-ups: No</w:t>
      </w:r>
    </w:p>
    <w:p w14:paraId="3A168857" w14:textId="77777777" w:rsidR="00327773" w:rsidRDefault="00000000">
      <w:r>
        <w:t xml:space="preserve">Question Notes: </w:t>
      </w:r>
    </w:p>
    <w:p w14:paraId="0D793D10" w14:textId="77777777" w:rsidR="00327773" w:rsidRDefault="00000000">
      <w:r>
        <w:t xml:space="preserve">Trait Notes: </w:t>
      </w:r>
    </w:p>
    <w:p w14:paraId="7F283EEA" w14:textId="77777777" w:rsidR="00327773" w:rsidRDefault="00000000">
      <w:r>
        <w:lastRenderedPageBreak/>
        <w:t xml:space="preserve">Verbatim quote/notes: </w:t>
      </w:r>
    </w:p>
    <w:p w14:paraId="46028860" w14:textId="77777777" w:rsidR="00327773" w:rsidRDefault="00000000">
      <w:r>
        <w:t>Absolute Disqualifier Checked: No</w:t>
      </w:r>
    </w:p>
    <w:p w14:paraId="6A369DF8" w14:textId="77777777" w:rsidR="00327773" w:rsidRDefault="00000000">
      <w:r>
        <w:t>8. Team Orientation (trait)</w:t>
      </w:r>
    </w:p>
    <w:p w14:paraId="4C571DCB" w14:textId="77777777" w:rsidR="00327773" w:rsidRDefault="00000000">
      <w:r>
        <w:t>Question: Tell me about a time you had to work closely with another adult in a challenging situation. How did you navigate it?</w:t>
      </w:r>
    </w:p>
    <w:p w14:paraId="451EC166" w14:textId="77777777" w:rsidR="00327773" w:rsidRDefault="00000000">
      <w:r>
        <w:t>Candidate Answer (auto-transcribed): [Q8 Attempt 1]</w:t>
      </w:r>
      <w:r>
        <w:br/>
        <w:t>um another adult in a challenging situation depending on the situation you know a lot of times i do um just from owning my own daycare i always i'm always taking the lead um that's kind of my um i guess my passion or my my my nurturing instinct um is to um look for what will work in challenges um or look for a best a best practice or something that could you know help us get through the challenge or fix the challenge or whatever the situation may be um i think looking for how to break it down piece by piece um and um yeah sometimes you have to take the lead sometimes you know you have to sit back but i think just being that nurturer and being able to have those eyes for where the challenge is um can be broken down or it's taking place um you kind of always have those ideas so sometimes you just fall into that role um just because you you know you</w:t>
      </w:r>
    </w:p>
    <w:p w14:paraId="47EE38ED" w14:textId="77777777" w:rsidR="00327773" w:rsidRDefault="00000000">
      <w:r>
        <w:t>Raw Score: 3</w:t>
      </w:r>
    </w:p>
    <w:p w14:paraId="190AB1E5" w14:textId="77777777" w:rsidR="00327773" w:rsidRDefault="00000000">
      <w:r>
        <w:t>No example after follow-ups: No</w:t>
      </w:r>
    </w:p>
    <w:p w14:paraId="4A5750D8" w14:textId="77777777" w:rsidR="00327773" w:rsidRDefault="00000000">
      <w:r>
        <w:t xml:space="preserve">Question Notes: </w:t>
      </w:r>
    </w:p>
    <w:p w14:paraId="12C54038" w14:textId="77777777" w:rsidR="00327773" w:rsidRDefault="00000000">
      <w:r>
        <w:t xml:space="preserve">Trait Notes: </w:t>
      </w:r>
    </w:p>
    <w:p w14:paraId="343D5E57" w14:textId="77777777" w:rsidR="00327773" w:rsidRDefault="00000000">
      <w:r>
        <w:t xml:space="preserve">Verbatim quote/notes: </w:t>
      </w:r>
    </w:p>
    <w:p w14:paraId="3158F9B6" w14:textId="77777777" w:rsidR="00327773" w:rsidRDefault="00000000">
      <w:r>
        <w:t>Absolute Disqualifier Checked: No</w:t>
      </w:r>
    </w:p>
    <w:p w14:paraId="3D70873F" w14:textId="77777777" w:rsidR="00327773" w:rsidRDefault="00000000">
      <w:r>
        <w:t>9. Curiosity &amp; Learning (trait)</w:t>
      </w:r>
    </w:p>
    <w:p w14:paraId="21014458" w14:textId="77777777" w:rsidR="00327773" w:rsidRDefault="00000000">
      <w:r>
        <w:t>Question: Can you share something you’ve learned about children or yourself over time that changed how you approach your work?</w:t>
      </w:r>
    </w:p>
    <w:p w14:paraId="48A7B03F" w14:textId="77777777" w:rsidR="00327773" w:rsidRDefault="00000000">
      <w:r>
        <w:t>Candidate Answer (auto-transcribed): [Q9 Attempt 1]</w:t>
      </w:r>
      <w:r>
        <w:br/>
        <w:t>As I have been in my early childhood education classes, learning different types of child care, and learning how to respond to, just grow my social emotional behavior with children, because I've always been pretty emotionally intelligent, and I kind of, in my own daycare, it was a child-centered daycare, so I kind of created it around the Montessori. But just learning different techniques, and how different classrooms, and different forms of early childhood all comes together, and how they work together, you know, for the development of a child, and it's changed me in many ways, because just understanding now that as an adult, some of the things that I did, you know, and how it developed, and how I got there.</w:t>
      </w:r>
    </w:p>
    <w:p w14:paraId="64213747" w14:textId="77777777" w:rsidR="00327773" w:rsidRDefault="00000000">
      <w:r>
        <w:lastRenderedPageBreak/>
        <w:t>Raw Score: 3</w:t>
      </w:r>
    </w:p>
    <w:p w14:paraId="69528930" w14:textId="77777777" w:rsidR="00327773" w:rsidRDefault="00000000">
      <w:r>
        <w:t>No example after follow-ups: No</w:t>
      </w:r>
    </w:p>
    <w:p w14:paraId="1E65F3F2" w14:textId="77777777" w:rsidR="00327773" w:rsidRDefault="00000000">
      <w:r>
        <w:t xml:space="preserve">Question Notes: </w:t>
      </w:r>
    </w:p>
    <w:p w14:paraId="484C47E8" w14:textId="77777777" w:rsidR="00327773" w:rsidRDefault="00000000">
      <w:r>
        <w:t xml:space="preserve">Trait Notes: </w:t>
      </w:r>
    </w:p>
    <w:p w14:paraId="316F6394" w14:textId="77777777" w:rsidR="00327773" w:rsidRDefault="00000000">
      <w:r>
        <w:t xml:space="preserve">Verbatim quote/notes: </w:t>
      </w:r>
    </w:p>
    <w:p w14:paraId="194BE582" w14:textId="77777777" w:rsidR="00327773" w:rsidRDefault="00000000">
      <w:r>
        <w:t>Absolute Disqualifier Checked: No</w:t>
      </w:r>
    </w:p>
    <w:p w14:paraId="0FB05D4F" w14:textId="77777777" w:rsidR="00327773" w:rsidRDefault="00000000">
      <w:r>
        <w:t>10. Positive Behavior Guidance (trait)</w:t>
      </w:r>
    </w:p>
    <w:p w14:paraId="7BF85233" w14:textId="77777777" w:rsidR="00327773" w:rsidRDefault="00000000">
      <w:r>
        <w:t>Question: Tell me about a time a child’s behavior was challenging for you. How did you approach it?</w:t>
      </w:r>
    </w:p>
    <w:p w14:paraId="007658B4" w14:textId="77777777" w:rsidR="00327773" w:rsidRDefault="00000000">
      <w:r>
        <w:t>Raw Score: N/A</w:t>
      </w:r>
    </w:p>
    <w:p w14:paraId="5735B3B3" w14:textId="77777777" w:rsidR="00327773" w:rsidRDefault="00000000">
      <w:r>
        <w:t>No example after follow-ups: No</w:t>
      </w:r>
    </w:p>
    <w:p w14:paraId="423BD0B7" w14:textId="77777777" w:rsidR="00327773" w:rsidRDefault="00000000">
      <w:r>
        <w:t xml:space="preserve">Question Notes: </w:t>
      </w:r>
    </w:p>
    <w:p w14:paraId="0BC2D6FF" w14:textId="77777777" w:rsidR="00327773" w:rsidRDefault="00000000">
      <w:r>
        <w:t xml:space="preserve">Trait Notes: </w:t>
      </w:r>
    </w:p>
    <w:p w14:paraId="4CBEB84C" w14:textId="77777777" w:rsidR="00327773" w:rsidRDefault="00000000">
      <w:r>
        <w:t xml:space="preserve">Verbatim quote/notes: </w:t>
      </w:r>
    </w:p>
    <w:p w14:paraId="4BB11646" w14:textId="77777777" w:rsidR="00327773" w:rsidRDefault="00000000">
      <w:r>
        <w:t>Absolute Disqualifier Checked: No</w:t>
      </w:r>
    </w:p>
    <w:p w14:paraId="63B04D06" w14:textId="77777777" w:rsidR="00327773" w:rsidRDefault="00000000">
      <w:r>
        <w:t>11. Structure &amp; Flexibility (trait)</w:t>
      </w:r>
    </w:p>
    <w:p w14:paraId="7D87D7F6" w14:textId="77777777" w:rsidR="00327773" w:rsidRDefault="00000000">
      <w:r>
        <w:t>Question: Can you share a time when your plan didn’t go as expected because of children’s needs? What did you do?</w:t>
      </w:r>
    </w:p>
    <w:p w14:paraId="5F74F113" w14:textId="77777777" w:rsidR="00327773" w:rsidRDefault="00000000">
      <w:r>
        <w:t>Raw Score: N/A</w:t>
      </w:r>
    </w:p>
    <w:p w14:paraId="245157B8" w14:textId="77777777" w:rsidR="00327773" w:rsidRDefault="00000000">
      <w:r>
        <w:t>No example after follow-ups: No</w:t>
      </w:r>
    </w:p>
    <w:p w14:paraId="5F9F044F" w14:textId="77777777" w:rsidR="00327773" w:rsidRDefault="00000000">
      <w:r>
        <w:t xml:space="preserve">Question Notes: </w:t>
      </w:r>
    </w:p>
    <w:p w14:paraId="72753C10" w14:textId="77777777" w:rsidR="00327773" w:rsidRDefault="00000000">
      <w:r>
        <w:t xml:space="preserve">Trait Notes: </w:t>
      </w:r>
    </w:p>
    <w:p w14:paraId="168E2B33" w14:textId="77777777" w:rsidR="00327773" w:rsidRDefault="00000000">
      <w:r>
        <w:t xml:space="preserve">Verbatim quote/notes: </w:t>
      </w:r>
    </w:p>
    <w:p w14:paraId="671C00E4" w14:textId="77777777" w:rsidR="00327773" w:rsidRDefault="00000000">
      <w:r>
        <w:t>Absolute Disqualifier Checked: No</w:t>
      </w:r>
    </w:p>
    <w:p w14:paraId="385B21F7" w14:textId="77777777" w:rsidR="00327773" w:rsidRDefault="00000000">
      <w:r>
        <w:t>12. Custom Question (custom)</w:t>
      </w:r>
    </w:p>
    <w:p w14:paraId="1B32D33B" w14:textId="77777777" w:rsidR="00327773" w:rsidRDefault="00000000">
      <w:r>
        <w:t>Question: Are you looking for full-time or part-time? Do you have any preference, in terms of shift or schedule?</w:t>
      </w:r>
    </w:p>
    <w:p w14:paraId="07DE3163" w14:textId="77777777" w:rsidR="00327773" w:rsidRDefault="00000000">
      <w:r>
        <w:lastRenderedPageBreak/>
        <w:t>Candidate Answer (auto-transcribed): [Q12 Attempt 1]</w:t>
      </w:r>
      <w:r>
        <w:br/>
        <w:t>I am looking for both. I am looking for stability. I am doing substitute work right now.</w:t>
      </w:r>
    </w:p>
    <w:p w14:paraId="72196A38" w14:textId="77777777" w:rsidR="00327773" w:rsidRDefault="00000000">
      <w:r>
        <w:t>13. Custom Question (custom)</w:t>
      </w:r>
    </w:p>
    <w:p w14:paraId="540CDC94" w14:textId="77777777" w:rsidR="00327773" w:rsidRDefault="00000000">
      <w:r>
        <w:t>Question: Are there any hours you are absolutely not available to work?</w:t>
      </w:r>
    </w:p>
    <w:p w14:paraId="0C770BE3" w14:textId="77777777" w:rsidR="00327773" w:rsidRDefault="00000000">
      <w:r>
        <w:t>Candidate Answer (auto-transcribed): [Q13 Attempt 1]</w:t>
      </w:r>
      <w:r>
        <w:br/>
        <w:t>Oh, okay. Okay. Yeah, I'm</w:t>
      </w:r>
    </w:p>
    <w:p w14:paraId="4E0FA914" w14:textId="77777777" w:rsidR="00327773" w:rsidRDefault="00000000">
      <w:r>
        <w:t>14. Custom Question (custom)</w:t>
      </w:r>
    </w:p>
    <w:p w14:paraId="49D64526" w14:textId="77777777" w:rsidR="00327773" w:rsidRDefault="00000000">
      <w:r>
        <w:t>Question: What kind of pay are you looking for? Is that negotiable?</w:t>
      </w:r>
    </w:p>
    <w:p w14:paraId="3C279753" w14:textId="77777777" w:rsidR="00327773" w:rsidRDefault="00000000">
      <w:r>
        <w:t>Candidate Answer (auto-transcribed): [Q14 Attempt 1]</w:t>
      </w:r>
      <w:r>
        <w:br/>
        <w:t>You know, like per diem, sometimes they'll call me sometimes and they have me scheduled, but it is part time. So I'm Guy Post. Yeah, Guy Post Montessori School. So, yeah, they gave. Yeah. Oh, no, no, I'm I'm actually the school substitute. So they have a few that they kind of I kind of go around and help out at on days that they need it. So, yeah, they gave me that opportunity. I was really fortunate for it because, like I said, I'm continuing my education. So it's actually growing me. And, yeah, I love it. But I'm also looking for something full time and stable, reliable schedule. If I if that opportunity comes, then, yeah, I'll definitely be available for it. I am looking for something along along 18 to 19 dollars an hour.</w:t>
      </w:r>
    </w:p>
    <w:p w14:paraId="55E520CB" w14:textId="77777777" w:rsidR="00327773" w:rsidRDefault="00000000">
      <w:r>
        <w:t>15. Custom Question (custom)</w:t>
      </w:r>
    </w:p>
    <w:p w14:paraId="5227FD30" w14:textId="77777777" w:rsidR="00327773" w:rsidRDefault="00000000">
      <w:r>
        <w:t>Question: When could you start if we decide to move forward?</w:t>
      </w:r>
    </w:p>
    <w:p w14:paraId="6328F46D" w14:textId="77777777" w:rsidR="00327773" w:rsidRDefault="00000000">
      <w:r>
        <w:t>Candidate Answer (auto-transcribed): (No candidate transcript captured)</w:t>
      </w:r>
    </w:p>
    <w:p w14:paraId="3535D935" w14:textId="77777777" w:rsidR="00327773" w:rsidRDefault="00000000">
      <w:pPr>
        <w:pStyle w:val="Heading2"/>
      </w:pPr>
      <w:r>
        <w:t>Candidate Transcript (Full)</w:t>
      </w:r>
    </w:p>
    <w:p w14:paraId="6DDA9766" w14:textId="77777777" w:rsidR="00327773" w:rsidRDefault="00000000">
      <w:r>
        <w:t>[Q1 Attempt 1]</w:t>
      </w:r>
      <w:r>
        <w:br/>
        <w:t>Let me continue to interview. Okay. Okay, a little bit about me. Well, I've been in the child care industry for about six years through owning my own child care. I'm very passionate there. I pretty much kept bro record keeping. Also, you know, providing a curriculum for the kids and making sure they had a safe place to, you know, grow and thrive. And that's kind of where my early childhood love began. I worked in a daycare when I was younger, just doing like cleaning up for like 50 cents an hour. I always bring that up. But it inspired me to want to help kids develop and grow. I'm really passionate about it. I just started continuing my education in early childhood by now attending school. So I do have coursework in early childhood education now as well as my six years. And I have a lot of experience of owning my own daycare. No, I don't have my associate's degree. I actually have early childhood and education credits.</w:t>
      </w:r>
      <w:r>
        <w:br/>
      </w:r>
      <w:r>
        <w:br/>
        <w:t>[Q2 Attempt 1]</w:t>
      </w:r>
      <w:r>
        <w:br/>
        <w:t xml:space="preserve">Well, I was looking for an opportunity to become hands-on with the children. I'm also a </w:t>
      </w:r>
      <w:r>
        <w:lastRenderedPageBreak/>
        <w:t>substitute teacher in a Montessori setting right now. So it's just going along with my passion and also wanting to still create, you know, creative environments for infants and toddlers and young children while I pursue my...</w:t>
      </w:r>
      <w:r>
        <w:br/>
      </w:r>
      <w:r>
        <w:br/>
        <w:t>[Q3 Attempt 1]</w:t>
      </w:r>
      <w:r>
        <w:br/>
        <w:t>a time after nap time where we're in transition. This happened maybe two weeks ago at the school that I substitute at. We have a young child, a young boy. He doesn't like to get up after nap time. He likes to stay in long. And what I observed is he was feeling really aggravated, disturbed. He was really emotional about getting up. Yeah. And it took a few of us, what I did to help him out was pat him on his back and pretty much empathize with him on why he didn't want to get up. He was so tired. But this is something that he does every day. So we're just working with him day by day on getting him a better schedule or how we can improve his schedule.</w:t>
      </w:r>
      <w:r>
        <w:br/>
      </w:r>
      <w:r>
        <w:br/>
        <w:t>[Q4 Attempt 1]</w:t>
      </w:r>
      <w:r>
        <w:br/>
        <w:t>Um, I think taking breaks is very important when you're, when you're able to and, and really like honing in and meditating and things like that. So that at times when you do, um, come into something where you may feel that you're getting frustrated, you can kind of do, um, you know, breath work and stuff like that. Um, something, something that you can, you know, control your emotion or control something. And, um, usually kids, um, I really never really get too frustrated around the children. Cause like I said, um, self-caring is, it works, it works a lot. So those instances kind of never really happened. Um, I'm great at like multitasking and, um, being very observant and, um, yeah.</w:t>
      </w:r>
      <w:r>
        <w:br/>
      </w:r>
      <w:r>
        <w:br/>
        <w:t>[Q5 Attempt 1]</w:t>
      </w:r>
      <w:r>
        <w:br/>
        <w:t>If the child is pulling away and doesn't want to go for diapering, I would definitely document that. I would also let the parents know that I offered to take the child to the restroom. Yeah, and from there, I wouldn't force the child to use the restroom. I would pretty much pay attention and observe the behaviors, maybe continue to ask later, give him a break, give him his space and ask later if he wanted to. But it would definitely be something that I would bring to the parents' attention. So we can find out why he's not wanting to use the restroom. And also to ask the child and just be patient with him and, you know, try to get to the bottom of that behavior.</w:t>
      </w:r>
      <w:r>
        <w:br/>
      </w:r>
      <w:r>
        <w:br/>
        <w:t>[Q6 Attempt 1]</w:t>
      </w:r>
      <w:r>
        <w:br/>
        <w:t>um a time that i received criticism or constructive feedback that i didn't want to hear um yeah um i guess what comes to my mind maybe during licensing where um one of my assistants the mandated reporting wasn't up to date and i didn't know when it was doing an inspection so that kind of caught me off guard um how i handled it is i did take full accountability for it and um i did apologize for it and i made sure that i got it done within a certain amount of time that licensing had asked me to i made sure my assistant did and i also coached her um and i also you know like i said i took accountability because record keeping is something that um</w:t>
      </w:r>
      <w:r>
        <w:br/>
      </w:r>
      <w:r>
        <w:lastRenderedPageBreak/>
        <w:br/>
        <w:t>[Q7 Attempt 1]</w:t>
      </w:r>
      <w:r>
        <w:br/>
        <w:t>Um, I think dealing with children, something always doesn't go as planned. So you kind of just yeah. Um, so you kind of just like go with the flow of the kids and try to stay according to a plan, I should say, or on, on a schedule and you try to do your best at doing it. Um, because with kids is something always unexpected, whether they're full of energy or whether someone's getting hurt or someone needs more attention than the others. You're always looking to adapt to every situation when you're dealing with young kids. Um, yeah, the transition with the young kid a couple of weeks ago, getting them up for nap time. We were having karate that day, the day I was substituting. We were having, um, yeah, they were having a karate class. Um, and we just had to improvise. We had to give them his time and, you know, not even convincing him like, Hey, karate is outside, you know, we'll get them up. So, um, just having that patience with them. Yeah. Yeah. Yeah. Yeah. Yeah. Yeah. Yeah. Yeah. Yeah. Yeah. Yeah. Yeah. Yeah. Yeah. Yeah. Yeah. Yeah. Yeah. Yeah. Yeah. Yeah. Yeah. Yeah. Yeah. Yeah. Yeah. Yeah. Yeah. Yeah. Yeah. Yeah. Yeah. Yeah. Yeah. Yeah. Yeah. Yeah. Yeah. Yeah. Yeah. Yeah. Yeah. Yeah. Yeah. Yeah. Yeah. Yeah. Yeah. Yeah. Yeah. Yeah. Yeah. Yeah. Yeah. Yeah.</w:t>
      </w:r>
      <w:r>
        <w:br/>
      </w:r>
      <w:r>
        <w:br/>
        <w:t>[Q8 Attempt 1]</w:t>
      </w:r>
      <w:r>
        <w:br/>
        <w:t>um another adult in a challenging situation depending on the situation you know a lot of times i do um just from owning my own daycare i always i'm always taking the lead um that's kind of my um i guess my passion or my my my nurturing instinct um is to um look for what will work in challenges um or look for a best a best practice or something that could you know help us get through the challenge or fix the challenge or whatever the situation may be um i think looking for how to break it down piece by piece um and um yeah sometimes you have to take the lead sometimes you know you have to sit back but i think just being that nurturer and being able to have those eyes for where the challenge is um can be broken down or it's taking place um you kind of always have those ideas so sometimes you just fall into that role um just because you you know you</w:t>
      </w:r>
      <w:r>
        <w:br/>
      </w:r>
      <w:r>
        <w:br/>
        <w:t>[Q9 Attempt 1]</w:t>
      </w:r>
      <w:r>
        <w:br/>
        <w:t>As I have been in my early childhood education classes, learning different types of child care, and learning how to respond to, just grow my social emotional behavior with children, because I've always been pretty emotionally intelligent, and I kind of, in my own daycare, it was a child-centered daycare, so I kind of created it around the Montessori. But just learning different techniques, and how different classrooms, and different forms of early childhood all comes together, and how they work together, you know, for the development of a child, and it's changed me in many ways, because just understanding now that as an adult, some of the things that I did, you know, and how it developed, and how I got there.</w:t>
      </w:r>
      <w:r>
        <w:br/>
      </w:r>
      <w:r>
        <w:br/>
        <w:t>[Q12 Attempt 1]</w:t>
      </w:r>
      <w:r>
        <w:br/>
        <w:t>I am looking for both. I am looking for stability. I am doing substitute work right now.</w:t>
      </w:r>
      <w:r>
        <w:br/>
      </w:r>
      <w:r>
        <w:br/>
      </w:r>
      <w:r>
        <w:lastRenderedPageBreak/>
        <w:t>[Q13 Attempt 1]</w:t>
      </w:r>
      <w:r>
        <w:br/>
        <w:t>Oh, okay. Okay. Yeah, I'm</w:t>
      </w:r>
      <w:r>
        <w:br/>
      </w:r>
      <w:r>
        <w:br/>
        <w:t>[Q14 Attempt 1]</w:t>
      </w:r>
      <w:r>
        <w:br/>
        <w:t>You know, like per diem, sometimes they'll call me sometimes and they have me scheduled, but it is part time. So I'm Guy Post. Yeah, Guy Post Montessori School. So, yeah, they gave. Yeah. Oh, no, no, I'm I'm actually the school substitute. So they have a few that they kind of I kind of go around and help out at on days that they need it. So, yeah, they gave me that opportunity. I was really fortunate for it because, like I said, I'm continuing my education. So it's actually growing me. And, yeah, I love it. But I'm also looking for something full time and stable, reliable schedule. If I if that opportunity comes, then, yeah, I'll definitely be available for it. I am looking for something along along 18 to 19 dollars an hour.</w:t>
      </w:r>
    </w:p>
    <w:p w14:paraId="75EF1964" w14:textId="77777777" w:rsidR="00327773" w:rsidRDefault="00000000">
      <w:pPr>
        <w:pStyle w:val="Heading2"/>
      </w:pPr>
      <w:r>
        <w:t>Trait-by-Trait Detail</w:t>
      </w:r>
    </w:p>
    <w:p w14:paraId="70ADFC8C" w14:textId="77777777" w:rsidR="00327773" w:rsidRDefault="00000000">
      <w:pPr>
        <w:pStyle w:val="Heading3"/>
      </w:pPr>
      <w:r>
        <w:t>1. Empathy &amp; Respect for Children</w:t>
      </w:r>
    </w:p>
    <w:p w14:paraId="5DBE845D" w14:textId="77777777" w:rsidR="00327773" w:rsidRDefault="00000000">
      <w:r>
        <w:t>Priority: Critical | Weight: x3</w:t>
      </w:r>
    </w:p>
    <w:p w14:paraId="70E8C736" w14:textId="77777777" w:rsidR="00327773" w:rsidRDefault="00000000">
      <w:r>
        <w:t>Primary Question: Tell me about a time a child was having a really hard moment emotionally. What did you notice about what they were feeling, and how did you respond?</w:t>
      </w:r>
    </w:p>
    <w:p w14:paraId="2D2F643F" w14:textId="77777777" w:rsidR="00327773" w:rsidRDefault="00000000">
      <w:r>
        <w:t>Selected Raw Score: 4</w:t>
      </w:r>
    </w:p>
    <w:p w14:paraId="0E2581A8" w14:textId="77777777" w:rsidR="00327773" w:rsidRDefault="00000000">
      <w:r>
        <w:t>No example after follow-ups: No</w:t>
      </w:r>
    </w:p>
    <w:p w14:paraId="4FEBC96C" w14:textId="77777777" w:rsidR="00327773" w:rsidRDefault="00000000">
      <w:r>
        <w:t xml:space="preserve">Question Notes: </w:t>
      </w:r>
    </w:p>
    <w:p w14:paraId="239B0156" w14:textId="77777777" w:rsidR="00327773" w:rsidRDefault="00000000">
      <w:r>
        <w:t xml:space="preserve">Trait Notes: </w:t>
      </w:r>
    </w:p>
    <w:p w14:paraId="0C8F1690" w14:textId="77777777" w:rsidR="00327773" w:rsidRDefault="00000000">
      <w:r>
        <w:t xml:space="preserve">Verbatim quote/notes: </w:t>
      </w:r>
    </w:p>
    <w:p w14:paraId="68614F60" w14:textId="77777777" w:rsidR="00327773" w:rsidRDefault="00000000">
      <w:pPr>
        <w:pStyle w:val="Heading3"/>
      </w:pPr>
      <w:r>
        <w:t>2. Emotional Regulation Under Stress</w:t>
      </w:r>
    </w:p>
    <w:p w14:paraId="782F177F" w14:textId="77777777" w:rsidR="00327773" w:rsidRDefault="00000000">
      <w:r>
        <w:t>Priority: Critical | Weight: x3</w:t>
      </w:r>
    </w:p>
    <w:p w14:paraId="41A56C7B" w14:textId="77777777" w:rsidR="00327773" w:rsidRDefault="00000000">
      <w:r>
        <w:t>Primary Question: Tell me about a time you felt overwhelmed at work with children present. What did you do to manage yourself?</w:t>
      </w:r>
    </w:p>
    <w:p w14:paraId="023F8294" w14:textId="77777777" w:rsidR="00327773" w:rsidRDefault="00000000">
      <w:r>
        <w:t>Selected Raw Score: 5</w:t>
      </w:r>
    </w:p>
    <w:p w14:paraId="59811DB6" w14:textId="77777777" w:rsidR="00327773" w:rsidRDefault="00000000">
      <w:r>
        <w:t>No example after follow-ups: No</w:t>
      </w:r>
    </w:p>
    <w:p w14:paraId="495DC6EE" w14:textId="77777777" w:rsidR="00327773" w:rsidRDefault="00000000">
      <w:r>
        <w:t xml:space="preserve">Question Notes: </w:t>
      </w:r>
    </w:p>
    <w:p w14:paraId="2DA573F3" w14:textId="77777777" w:rsidR="00327773" w:rsidRDefault="00000000">
      <w:r>
        <w:t xml:space="preserve">Trait Notes: </w:t>
      </w:r>
    </w:p>
    <w:p w14:paraId="3F5E02CD" w14:textId="77777777" w:rsidR="00327773" w:rsidRDefault="00000000">
      <w:r>
        <w:t xml:space="preserve">Verbatim quote/notes: </w:t>
      </w:r>
    </w:p>
    <w:p w14:paraId="149E3DEE" w14:textId="77777777" w:rsidR="00327773" w:rsidRDefault="00000000">
      <w:pPr>
        <w:pStyle w:val="Heading3"/>
      </w:pPr>
      <w:r>
        <w:lastRenderedPageBreak/>
        <w:t>3. Respect for Children’s Rights &amp; Safety</w:t>
      </w:r>
    </w:p>
    <w:p w14:paraId="15BA8391" w14:textId="77777777" w:rsidR="00327773" w:rsidRDefault="00000000">
      <w:r>
        <w:t>Priority: Critical | Weight: x3</w:t>
      </w:r>
    </w:p>
    <w:p w14:paraId="2F561CAE" w14:textId="77777777" w:rsidR="00327773" w:rsidRDefault="00000000">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14:paraId="1597123C" w14:textId="77777777" w:rsidR="00327773" w:rsidRDefault="00000000">
      <w:r>
        <w:t>Selected Raw Score: 5</w:t>
      </w:r>
    </w:p>
    <w:p w14:paraId="5FA34529" w14:textId="77777777" w:rsidR="00327773" w:rsidRDefault="00000000">
      <w:r>
        <w:t>No example after follow-ups: No</w:t>
      </w:r>
    </w:p>
    <w:p w14:paraId="15A12D09" w14:textId="77777777" w:rsidR="00327773" w:rsidRDefault="00000000">
      <w:r>
        <w:t xml:space="preserve">Question Notes: </w:t>
      </w:r>
    </w:p>
    <w:p w14:paraId="63495E67" w14:textId="77777777" w:rsidR="00327773" w:rsidRDefault="00000000">
      <w:r>
        <w:t xml:space="preserve">Trait Notes: </w:t>
      </w:r>
    </w:p>
    <w:p w14:paraId="10B76EBC" w14:textId="77777777" w:rsidR="00327773" w:rsidRDefault="00000000">
      <w:r>
        <w:t xml:space="preserve">Verbatim quote/notes: </w:t>
      </w:r>
    </w:p>
    <w:p w14:paraId="681FE98D" w14:textId="77777777" w:rsidR="00327773" w:rsidRDefault="00000000">
      <w:pPr>
        <w:pStyle w:val="Heading3"/>
      </w:pPr>
      <w:r>
        <w:t>4. Coachability</w:t>
      </w:r>
    </w:p>
    <w:p w14:paraId="2B4FBC76" w14:textId="77777777" w:rsidR="00327773" w:rsidRDefault="00000000">
      <w:r>
        <w:t>Priority: High | Weight: x2</w:t>
      </w:r>
    </w:p>
    <w:p w14:paraId="2CFDC679" w14:textId="77777777" w:rsidR="00327773" w:rsidRDefault="00000000">
      <w:r>
        <w:t>Primary Question: Tell me about a time you received feedback you didn’t expect or didn’t fully agree with. What happened next?</w:t>
      </w:r>
    </w:p>
    <w:p w14:paraId="1EB3CE00" w14:textId="77777777" w:rsidR="00327773" w:rsidRDefault="00000000">
      <w:r>
        <w:t>Selected Raw Score: 4</w:t>
      </w:r>
    </w:p>
    <w:p w14:paraId="72F298C2" w14:textId="77777777" w:rsidR="00327773" w:rsidRDefault="00000000">
      <w:r>
        <w:t>No example after follow-ups: No</w:t>
      </w:r>
    </w:p>
    <w:p w14:paraId="5FDB449C" w14:textId="77777777" w:rsidR="00327773" w:rsidRDefault="00000000">
      <w:r>
        <w:t xml:space="preserve">Question Notes: </w:t>
      </w:r>
    </w:p>
    <w:p w14:paraId="79E3F181" w14:textId="77777777" w:rsidR="00327773" w:rsidRDefault="00000000">
      <w:r>
        <w:t xml:space="preserve">Trait Notes: </w:t>
      </w:r>
    </w:p>
    <w:p w14:paraId="38B4E417" w14:textId="77777777" w:rsidR="00327773" w:rsidRDefault="00000000">
      <w:r>
        <w:t xml:space="preserve">Verbatim quote/notes: </w:t>
      </w:r>
    </w:p>
    <w:p w14:paraId="0E9F1482" w14:textId="77777777" w:rsidR="00327773" w:rsidRDefault="00000000">
      <w:pPr>
        <w:pStyle w:val="Heading3"/>
      </w:pPr>
      <w:r>
        <w:t>5. Reliability &amp; Accountability</w:t>
      </w:r>
    </w:p>
    <w:p w14:paraId="07E28404" w14:textId="77777777" w:rsidR="00327773" w:rsidRDefault="00000000">
      <w:r>
        <w:t>Priority: High | Weight: x2</w:t>
      </w:r>
    </w:p>
    <w:p w14:paraId="17EF3731" w14:textId="77777777" w:rsidR="00327773" w:rsidRDefault="00000000">
      <w:r>
        <w:t>Primary Question: Tell me about a time something didn’t go as planned at work and your role in it. How did you handle the responsibility piece?</w:t>
      </w:r>
    </w:p>
    <w:p w14:paraId="4F250CF2" w14:textId="77777777" w:rsidR="00327773" w:rsidRDefault="00000000">
      <w:r>
        <w:t>Selected Raw Score: 3</w:t>
      </w:r>
    </w:p>
    <w:p w14:paraId="5B6E77F4" w14:textId="77777777" w:rsidR="00327773" w:rsidRDefault="00000000">
      <w:r>
        <w:t>No example after follow-ups: No</w:t>
      </w:r>
    </w:p>
    <w:p w14:paraId="37FCB5E4" w14:textId="77777777" w:rsidR="00327773" w:rsidRDefault="00000000">
      <w:r>
        <w:t xml:space="preserve">Question Notes: </w:t>
      </w:r>
    </w:p>
    <w:p w14:paraId="74DAB508" w14:textId="77777777" w:rsidR="00327773" w:rsidRDefault="00000000">
      <w:r>
        <w:t xml:space="preserve">Trait Notes: </w:t>
      </w:r>
    </w:p>
    <w:p w14:paraId="055FDF82" w14:textId="77777777" w:rsidR="00327773" w:rsidRDefault="00000000">
      <w:r>
        <w:t xml:space="preserve">Verbatim quote/notes: </w:t>
      </w:r>
    </w:p>
    <w:p w14:paraId="4A0E2B68" w14:textId="77777777" w:rsidR="00327773" w:rsidRDefault="00000000">
      <w:pPr>
        <w:pStyle w:val="Heading3"/>
      </w:pPr>
      <w:r>
        <w:lastRenderedPageBreak/>
        <w:t>6. Team Orientation</w:t>
      </w:r>
    </w:p>
    <w:p w14:paraId="1CA422EE" w14:textId="77777777" w:rsidR="00327773" w:rsidRDefault="00000000">
      <w:r>
        <w:t>Priority: High | Weight: x2</w:t>
      </w:r>
    </w:p>
    <w:p w14:paraId="5FDCB862" w14:textId="77777777" w:rsidR="00327773" w:rsidRDefault="00000000">
      <w:r>
        <w:t>Primary Question: Tell me about a time you had to work closely with another adult in a challenging situation. How did you navigate it?</w:t>
      </w:r>
    </w:p>
    <w:p w14:paraId="319A8316" w14:textId="77777777" w:rsidR="00327773" w:rsidRDefault="00000000">
      <w:r>
        <w:t>Selected Raw Score: 3</w:t>
      </w:r>
    </w:p>
    <w:p w14:paraId="0FA3A3A9" w14:textId="77777777" w:rsidR="00327773" w:rsidRDefault="00000000">
      <w:r>
        <w:t>No example after follow-ups: No</w:t>
      </w:r>
    </w:p>
    <w:p w14:paraId="13CA3482" w14:textId="77777777" w:rsidR="00327773" w:rsidRDefault="00000000">
      <w:r>
        <w:t xml:space="preserve">Question Notes: </w:t>
      </w:r>
    </w:p>
    <w:p w14:paraId="4F4D15D9" w14:textId="77777777" w:rsidR="00327773" w:rsidRDefault="00000000">
      <w:r>
        <w:t xml:space="preserve">Trait Notes: </w:t>
      </w:r>
    </w:p>
    <w:p w14:paraId="5B4C0FA1" w14:textId="77777777" w:rsidR="00327773" w:rsidRDefault="00000000">
      <w:r>
        <w:t xml:space="preserve">Verbatim quote/notes: </w:t>
      </w:r>
    </w:p>
    <w:p w14:paraId="10007F9D" w14:textId="77777777" w:rsidR="00327773" w:rsidRDefault="00000000">
      <w:pPr>
        <w:pStyle w:val="Heading3"/>
      </w:pPr>
      <w:r>
        <w:t>7. Curiosity &amp; Learning</w:t>
      </w:r>
    </w:p>
    <w:p w14:paraId="7E2C61A1" w14:textId="77777777" w:rsidR="00327773" w:rsidRDefault="00000000">
      <w:r>
        <w:t>Priority: Medium | Weight: x1</w:t>
      </w:r>
    </w:p>
    <w:p w14:paraId="07AA5527" w14:textId="77777777" w:rsidR="00327773" w:rsidRDefault="00000000">
      <w:r>
        <w:t>Primary Question: Can you share something you’ve learned about children or yourself over time that changed how you approach your work?</w:t>
      </w:r>
    </w:p>
    <w:p w14:paraId="2C916FCB" w14:textId="77777777" w:rsidR="00327773" w:rsidRDefault="00000000">
      <w:r>
        <w:t>Selected Raw Score: 3</w:t>
      </w:r>
    </w:p>
    <w:p w14:paraId="627A822E" w14:textId="77777777" w:rsidR="00327773" w:rsidRDefault="00000000">
      <w:r>
        <w:t>No example after follow-ups: No</w:t>
      </w:r>
    </w:p>
    <w:p w14:paraId="10E10AD6" w14:textId="77777777" w:rsidR="00327773" w:rsidRDefault="00000000">
      <w:r>
        <w:t xml:space="preserve">Question Notes: </w:t>
      </w:r>
    </w:p>
    <w:p w14:paraId="24696B57" w14:textId="77777777" w:rsidR="00327773" w:rsidRDefault="00000000">
      <w:r>
        <w:t xml:space="preserve">Trait Notes: </w:t>
      </w:r>
    </w:p>
    <w:p w14:paraId="7B47B9E6" w14:textId="77777777" w:rsidR="00327773" w:rsidRDefault="00000000">
      <w:r>
        <w:t xml:space="preserve">Verbatim quote/notes: </w:t>
      </w:r>
    </w:p>
    <w:p w14:paraId="09B3AFD5" w14:textId="77777777" w:rsidR="00327773" w:rsidRDefault="00000000">
      <w:pPr>
        <w:pStyle w:val="Heading3"/>
      </w:pPr>
      <w:r>
        <w:t>8. Positive Behavior Guidance</w:t>
      </w:r>
    </w:p>
    <w:p w14:paraId="4D6D3AD8" w14:textId="77777777" w:rsidR="00327773" w:rsidRDefault="00000000">
      <w:r>
        <w:t>Priority: High | Weight: x2</w:t>
      </w:r>
    </w:p>
    <w:p w14:paraId="727760B5" w14:textId="77777777" w:rsidR="00327773" w:rsidRDefault="00000000">
      <w:r>
        <w:t>Primary Question: Tell me about a time a child’s behavior was challenging for you. How did you approach it?</w:t>
      </w:r>
    </w:p>
    <w:p w14:paraId="68C603B3" w14:textId="77777777" w:rsidR="00327773" w:rsidRDefault="00000000">
      <w:r>
        <w:t>Selected Raw Score: N/A</w:t>
      </w:r>
    </w:p>
    <w:p w14:paraId="0F88E54A" w14:textId="77777777" w:rsidR="00327773" w:rsidRDefault="00000000">
      <w:r>
        <w:t>No example after follow-ups: No</w:t>
      </w:r>
    </w:p>
    <w:p w14:paraId="11D0F3A5" w14:textId="77777777" w:rsidR="00327773" w:rsidRDefault="00000000">
      <w:r>
        <w:t xml:space="preserve">Question Notes: </w:t>
      </w:r>
    </w:p>
    <w:p w14:paraId="181FB76B" w14:textId="77777777" w:rsidR="00327773" w:rsidRDefault="00000000">
      <w:r>
        <w:t xml:space="preserve">Trait Notes: </w:t>
      </w:r>
    </w:p>
    <w:p w14:paraId="13CC395F" w14:textId="77777777" w:rsidR="00327773" w:rsidRDefault="00000000">
      <w:r>
        <w:t xml:space="preserve">Verbatim quote/notes: </w:t>
      </w:r>
    </w:p>
    <w:p w14:paraId="1CC1BF84" w14:textId="77777777" w:rsidR="00327773" w:rsidRDefault="00000000">
      <w:pPr>
        <w:pStyle w:val="Heading3"/>
      </w:pPr>
      <w:r>
        <w:t>9. Structure &amp; Flexibility</w:t>
      </w:r>
    </w:p>
    <w:p w14:paraId="4FDCE1CD" w14:textId="77777777" w:rsidR="00327773" w:rsidRDefault="00000000">
      <w:r>
        <w:t>Priority: Medium | Weight: x1</w:t>
      </w:r>
    </w:p>
    <w:p w14:paraId="67CF4DD0" w14:textId="77777777" w:rsidR="00327773" w:rsidRDefault="00000000">
      <w:r>
        <w:lastRenderedPageBreak/>
        <w:t>Primary Question: Can you share a time when your plan didn’t go as expected because of children’s needs? What did you do?</w:t>
      </w:r>
    </w:p>
    <w:p w14:paraId="16E90453" w14:textId="77777777" w:rsidR="00327773" w:rsidRDefault="00000000">
      <w:r>
        <w:t>Selected Raw Score: N/A</w:t>
      </w:r>
    </w:p>
    <w:p w14:paraId="04579CE1" w14:textId="77777777" w:rsidR="00327773" w:rsidRDefault="00000000">
      <w:r>
        <w:t>No example after follow-ups: No</w:t>
      </w:r>
    </w:p>
    <w:p w14:paraId="302A041C" w14:textId="77777777" w:rsidR="00327773" w:rsidRDefault="00000000">
      <w:r>
        <w:t xml:space="preserve">Question Notes: </w:t>
      </w:r>
    </w:p>
    <w:p w14:paraId="56EC6BA1" w14:textId="77777777" w:rsidR="00327773" w:rsidRDefault="00000000">
      <w:r>
        <w:t xml:space="preserve">Trait Notes: </w:t>
      </w:r>
    </w:p>
    <w:p w14:paraId="46E9E7F0" w14:textId="77777777" w:rsidR="00327773" w:rsidRDefault="00000000">
      <w:r>
        <w:t xml:space="preserve">Verbatim quote/notes: </w:t>
      </w:r>
    </w:p>
    <w:p w14:paraId="1673C3F9" w14:textId="77777777" w:rsidR="00327773" w:rsidRDefault="00000000">
      <w:pPr>
        <w:pStyle w:val="Heading2"/>
      </w:pPr>
      <w:r>
        <w:t>Custom Questions (Non-scored)</w:t>
      </w:r>
    </w:p>
    <w:p w14:paraId="7231DC81" w14:textId="77777777" w:rsidR="00327773" w:rsidRDefault="00000000">
      <w:r>
        <w:t>1. Tell me about yourself and why early childhood education matters to you.</w:t>
      </w:r>
    </w:p>
    <w:p w14:paraId="7DE531C7" w14:textId="77777777" w:rsidR="00327773" w:rsidRDefault="00000000">
      <w:r>
        <w:t>Answer: N/A</w:t>
      </w:r>
    </w:p>
    <w:p w14:paraId="5CB3954E" w14:textId="77777777" w:rsidR="00327773" w:rsidRDefault="00000000">
      <w:r>
        <w:t>2. Why are you applying for this position, specifically at Launch Pad Learning?</w:t>
      </w:r>
    </w:p>
    <w:p w14:paraId="7073AE78" w14:textId="77777777" w:rsidR="00327773" w:rsidRDefault="00000000">
      <w:r>
        <w:t>Answer: N/A</w:t>
      </w:r>
    </w:p>
    <w:p w14:paraId="20F92955" w14:textId="77777777" w:rsidR="00327773" w:rsidRDefault="00000000">
      <w:r>
        <w:t>3. Are there any hours you are absolutely not available to work?</w:t>
      </w:r>
    </w:p>
    <w:p w14:paraId="11B35F8C" w14:textId="77777777" w:rsidR="00327773" w:rsidRDefault="00000000">
      <w:r>
        <w:t>Answer: no</w:t>
      </w:r>
    </w:p>
    <w:p w14:paraId="29654425" w14:textId="77777777" w:rsidR="00327773" w:rsidRDefault="00000000">
      <w:r>
        <w:t>4. What kind of pay are you looking for? Is that negotiable?</w:t>
      </w:r>
    </w:p>
    <w:p w14:paraId="2CF40174" w14:textId="77777777" w:rsidR="00327773" w:rsidRDefault="00000000">
      <w:r>
        <w:t>Answer: $19</w:t>
      </w:r>
    </w:p>
    <w:p w14:paraId="27E899F5" w14:textId="77777777" w:rsidR="00327773" w:rsidRDefault="00000000">
      <w:r>
        <w:t>5. Are you looking for full-time or part-time? Do you have any preference, in terms of shift or schedule?</w:t>
      </w:r>
    </w:p>
    <w:p w14:paraId="2167052D" w14:textId="77777777" w:rsidR="00327773" w:rsidRDefault="00000000">
      <w:r>
        <w:t>Answer: full-time or part-time</w:t>
      </w:r>
    </w:p>
    <w:p w14:paraId="083E5988" w14:textId="77777777" w:rsidR="00327773" w:rsidRDefault="00000000">
      <w:r>
        <w:t>6. When could you start if we decide to move forward?</w:t>
      </w:r>
    </w:p>
    <w:p w14:paraId="5AFD6323" w14:textId="77777777" w:rsidR="00327773" w:rsidRDefault="00000000">
      <w:r>
        <w:t>Answer: asap</w:t>
      </w:r>
    </w:p>
    <w:p w14:paraId="45D1206A" w14:textId="77777777" w:rsidR="00327773" w:rsidRDefault="00000000">
      <w:pPr>
        <w:pStyle w:val="Heading2"/>
      </w:pPr>
      <w:r>
        <w:t>Global Disqualifiers</w:t>
      </w:r>
    </w:p>
    <w:p w14:paraId="02D54F2A" w14:textId="77777777" w:rsidR="00327773" w:rsidRDefault="00000000">
      <w:r>
        <w:t>- Justifies yelling, shaming, intimidation, or force</w:t>
      </w:r>
    </w:p>
    <w:p w14:paraId="4C4AAAC4" w14:textId="77777777" w:rsidR="00327773" w:rsidRDefault="00000000">
      <w:r>
        <w:t>- Minimizes children’s rights or safety</w:t>
      </w:r>
    </w:p>
    <w:p w14:paraId="6785F6FF" w14:textId="77777777" w:rsidR="00327773" w:rsidRDefault="00000000">
      <w:r>
        <w:t>- Cannot regulate emotions</w:t>
      </w:r>
    </w:p>
    <w:p w14:paraId="196184A8" w14:textId="77777777" w:rsidR="00327773" w:rsidRDefault="00000000">
      <w:r>
        <w:t>- Resists supervision or feedback</w:t>
      </w:r>
    </w:p>
    <w:p w14:paraId="4D2AE9B6" w14:textId="77777777" w:rsidR="00327773" w:rsidRDefault="00000000">
      <w:r>
        <w:t>- Cynical or contemptuous language about children or families</w:t>
      </w:r>
    </w:p>
    <w:p w14:paraId="0254CC4E" w14:textId="77777777" w:rsidR="00327773" w:rsidRDefault="00000000">
      <w:r>
        <w:lastRenderedPageBreak/>
        <w:t>- Disregards licensing or safety standards</w:t>
      </w:r>
    </w:p>
    <w:p w14:paraId="0A2E7001" w14:textId="77777777" w:rsidR="00327773" w:rsidRDefault="00000000">
      <w:r>
        <w:t>- Interviewing while supervising children or working</w:t>
      </w:r>
    </w:p>
    <w:p w14:paraId="328B9B87" w14:textId="77777777" w:rsidR="00327773" w:rsidRDefault="00000000">
      <w:r>
        <w:t>- Burnout language with no ownership or recovery plan</w:t>
      </w:r>
    </w:p>
    <w:p w14:paraId="30DA4740" w14:textId="77777777" w:rsidR="00327773" w:rsidRDefault="00000000">
      <w:r>
        <w:t>Observed disqualifier evidence (from verbatim notes):</w:t>
      </w:r>
    </w:p>
    <w:p w14:paraId="40EC3C34" w14:textId="77777777" w:rsidR="00327773" w:rsidRDefault="00000000">
      <w:r>
        <w:t>- None recorded</w:t>
      </w:r>
    </w:p>
    <w:sectPr w:rsidR="003277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0523455">
    <w:abstractNumId w:val="8"/>
  </w:num>
  <w:num w:numId="2" w16cid:durableId="1022559939">
    <w:abstractNumId w:val="6"/>
  </w:num>
  <w:num w:numId="3" w16cid:durableId="538586797">
    <w:abstractNumId w:val="5"/>
  </w:num>
  <w:num w:numId="4" w16cid:durableId="1946499982">
    <w:abstractNumId w:val="4"/>
  </w:num>
  <w:num w:numId="5" w16cid:durableId="371468584">
    <w:abstractNumId w:val="7"/>
  </w:num>
  <w:num w:numId="6" w16cid:durableId="621616938">
    <w:abstractNumId w:val="3"/>
  </w:num>
  <w:num w:numId="7" w16cid:durableId="1433474826">
    <w:abstractNumId w:val="2"/>
  </w:num>
  <w:num w:numId="8" w16cid:durableId="1075783366">
    <w:abstractNumId w:val="1"/>
  </w:num>
  <w:num w:numId="9" w16cid:durableId="1887834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773"/>
    <w:rsid w:val="00AA1D8D"/>
    <w:rsid w:val="00B47730"/>
    <w:rsid w:val="00CB0664"/>
    <w:rsid w:val="00D10F1F"/>
    <w:rsid w:val="00EB05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A2686C"/>
  <w14:defaultImageDpi w14:val="300"/>
  <w15:docId w15:val="{73CC264F-A49A-4D7F-8A8E-43335D954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3669</Words>
  <Characters>20918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Nordel</cp:lastModifiedBy>
  <cp:revision>2</cp:revision>
  <dcterms:created xsi:type="dcterms:W3CDTF">2013-12-23T23:15:00Z</dcterms:created>
  <dcterms:modified xsi:type="dcterms:W3CDTF">2026-05-12T17:56:00Z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fa91f1a5-c37d-4215-a320-5e7a21cb9a0f</vt:lpwstr>
  </property>
</Properties>
</file>