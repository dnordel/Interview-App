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Audrei Sanders</w:t>
      </w:r>
    </w:p>
    <w:p>
      <w:r>
        <w:t>Interview Date: 2026-04-03</w:t>
      </w:r>
    </w:p>
    <w:p>
      <w:r>
        <w:t>School/Location: Palmdale</w:t>
      </w:r>
    </w:p>
    <w:p>
      <w:r>
        <w:t>Track: Preschool</w:t>
      </w:r>
    </w:p>
    <w:p>
      <w:pPr>
        <w:pStyle w:val="Heading2"/>
      </w:pPr>
      <w:r>
        <w:t>Candidate Education Summary</w:t>
      </w:r>
    </w:p>
    <w:p>
      <w:r>
        <w:t>Has degree: Yes</w:t>
      </w:r>
    </w:p>
    <w:p>
      <w:r>
        <w:t>Degree type: BS</w:t>
      </w:r>
    </w:p>
    <w:p>
      <w:r>
        <w:t>Degree in Early Childhood Education (ECE): No</w:t>
      </w:r>
    </w:p>
    <w:p>
      <w:r>
        <w:t>ECE units completed: 15</w:t>
      </w:r>
    </w:p>
    <w:p>
      <w:r>
        <w:t>Infant/toddler class completed: No</w:t>
      </w:r>
    </w:p>
    <w:p>
      <w:r>
        <w:t>Total units completed (if no degree): N/A</w:t>
      </w:r>
    </w:p>
    <w:p>
      <w:r>
        <w:t>Years of experience: 5</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Reliability &amp; Accountability</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1</w:t>
            </w:r>
          </w:p>
        </w:tc>
        <w:tc>
          <w:tcPr>
            <w:tcW w:type="dxa" w:w="1728"/>
          </w:tcPr>
          <w:p>
            <w:r>
              <w:t>1</w:t>
            </w:r>
          </w:p>
        </w:tc>
      </w:tr>
      <w:tr>
        <w:tc>
          <w:tcPr>
            <w:tcW w:type="dxa" w:w="1728"/>
          </w:tcPr>
          <w:p>
            <w:r>
              <w:t>Positive Behavior Guidance</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59 / 96</w:t>
      </w:r>
    </w:p>
    <w:p>
      <w:r>
        <w:t>Skipped scored questions: 1</w:t>
      </w:r>
    </w:p>
    <w:p>
      <w:r>
        <w:t>Percent of Max: 61.46%</w:t>
      </w:r>
    </w:p>
    <w:p>
      <w:r>
        <w:t>Final Outcome: Borderline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I'm sorry. Tell me. Okay. I think the computer went in and out. You said tell me a little about yourself. Okay. A little bit about myself. I'm currently working as a substitute teacher. Before I worked, I was a supervision aide for five years. I had my bachelor's degree in human services and I'm currently pursuing my master's in education. I'm passionate about working with children and supporting their growth and positive and structured environment.</w:t>
      </w:r>
    </w:p>
    <w:p>
      <w:r>
        <w:t>2. Custom Question (custom)</w:t>
      </w:r>
    </w:p>
    <w:p>
      <w:r>
        <w:t>Question: Why are you applying for this position, specifically at Launch Pad Learning?</w:t>
      </w:r>
    </w:p>
    <w:p>
      <w:r>
        <w:t>Candidate Answer (auto-transcribed): [Q2 Attempt 1]</w:t>
        <w:br/>
        <w:t>um to watch the kids grow and also to um push myself to something that i love um especially working with the little ones um um i am currently working yes as a substitute teacher in the district of lincoln school district yes sir i was working as a provisioning and a parent educator i was working with the um kinders from i say two to five or uh two to ten i was working with those um the children specifically uh mainly the ones with the um disabilities well i wouldn't switch over to the sub is because um i enjoy working with kids and around children more in the classroom to do activities and stuff and um also be consistent and patient with how teachers feel supported rather than being punished um well one because obviously it's a self-position and right now i'm trying to get my conditionals right now and um i'm basically looking for something that's stable um instead of trying to jump around as like to the schools and stuff but</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Yeah. I basically responded in a calm voice. I use a positive approach. I try to understand the kind of behavior, especially with children who may have developed needs. I basically redirect them or use clear instructions or reverse positive behavior. And I also make sure to be consistent and patient with the child that feels that they need.</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To manage myself if I'm overwhelmed. So say if we have two aides in the class. Okay. For myself, I'll either take a break, take a walk, collect my thoughts, you know, just calm myself down, relax before even entering back into the classroom, and then just take it from there. And that's basically what I do with myself, especially when I'm a sub teacher, you know, call them for help. You know, if you're feeling overwhelmed, you talk to someone about it.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Um, step-by-step, if the child does not want to be touched, um, one, I was, um, basically, you know, say it's okay. We're just changing diapers. If that doesn't work, then usually we call backup for reinforcement, which is the nurse. The nurse, if she comes in, um, we explain to her if she already knows the situation, then she'll go ahead and she changed the diaper. Um, if that doesn't work, then we'll, um, cause I have situation like that before to where we have to call mom, um, because the child didn't want to be touched or didn't want to change diapers or didn't want, you know, assist to the restroom. We call mom. Um, and usually that kind of does work, but we, as a nurse or as a teacher, when the mom does come in, we usually can stand next to the mom and let the child know, like, like the mom talks to the child, like, Hey, we're just changing diapers. Um, it's okay. Um, and then see how it goes from there and see how the child reacts from there after the mom leaves. Pulling away from me and crying. Oh, um, basically, well, what I was taught when I was in a disability room, um, basically they would say, you know, if the child's crying and pulling away, yes, we do call reinforcement, like a psychiatrist or something, or we have them just like basically, calm down or talk to them calmly in a positive voice and let them know what is going on and try to redirect them.</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Um, I don't agree with. Um, I would, I'm getting feedback. I did not approve of. Try to talk to. I'm sorry. Oh, I'm sorry. Something else is talking. Hello? Yeah, I don't know what that was. It was like a little echo and then like someone else was on it. I don't know. Like something pick up, picked up. Yeah. I don't know what that was. Um, the last time I recall of what I received the feedback is from the principal. Um, the feedback was, um, okay, you're doing such a good, wonderful job. Um, basically she was telling me to make sure the kids are redirected, make sure the kids, um, are comfortable, um, telling you things and also just, you know, make sure you keep an eye opening and looking at your surroundings when you're teaching in the classroom. Um, make sure that, you know, the kids, you know, basically, you know, we're warm up to you basically. But that was a feedback from the principal, a feedback from, I would say the vice principal, um, basically, um, shown that you care, show them the education, you know, you know, stuff like that. Um, that's, yeah, pretty much. Yes. I approve upon. Yes. Uh, yes, yes, yes, yes. I showed that. I guess. Yes. Yes, sir. Yes. Yes. The principal showed me improvement. The principal showed me that, um, what, what is better and what can do better. She, she gave me a lot of improvement. So, and that kind of did help me in the long run. Um, so she came into the classroom. She pretended that she was a teacher basically. And she showed me, cause this is basically would be my first time teaching. Cause I, I did move up in my position. So she basically gave me the, the runarounds and gave me an ideas of how to become a great teacher. Um, how to educate the kids and basically how to do basically lesson plans and how to, you know, how to coordinate with the kids.</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didn't go as planned um well if it didn't go as planned because of the situation of it if any child then basically you could come back to the problem um at a later time or later to the day just to see if you can fix the issue um okay so let me see did i sub i subbed yesterday the day before and we were supposed to go over a magazine like read a magazine in the kinder i was up for kinder and there was one um assignment that we missed but didn't get a chance to go through and so then i let the teacher know um it's because we were behind on a subject that took five minutes for the kiddos nine five twenty minutes for the kiddos to finish and then recess started so what i did was i let the little note for the teacher i said okay class we'll get through this later or later on um tomorrow with your teacher and um yeah that's pretty much it</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meaning situation, a challenge, um, like dealing with the, like a student basically not focusing, um, oh, that's, yes, that's everywhere. We basically try to ignore it or we just go about how our lesson plan is going. Um, if, well, that's the thing. Cause the schools that I've worked at, I've never had a challenging adult situation that I've worked in a classroom with before because pretty much they all were on the same page as, as I was. Um, I, yeah, I've never experienced that, including the parents. I've never experienced that. And like, cause you know, like I said, I haven't been a sub teacher that long. I just started this year in March. Um, but I was a supervision. A para, which I never, with the paras, they don't communicate with the parents. That's the teacher's, um, doing.</w:t>
        <w:br/>
        <w:br/>
        <w:t>[Q8 Attempt 2]</w:t>
        <w:br/>
        <w:t>meaning situation, a challenge, um, like dealing with the, like a student basically not focusing, um, oh, that's, yes, that's everywhere. We basically try to ignore it or we just go about how our lesson plan is going. Um, if, well, that's the thing. Cause the schools that I've worked at, I've never had a challenging adult situation that I've worked in a classroom with before because pretty much they all were on the same page as, as I was. Um, I, yeah, I've never experienced that, including the parents. I've never experienced that. And like, cause you know, like I said, I haven't been a sub teacher that long. I just started this year in March. Um, but I was a supervision. A para, which I never, with the paras, they don't communicate with the parents. That's the teacher's, um, doing.</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About children. They love me. They call me Miss Audrey. They understand me when I'm talking to them. They approach me as Miss A or Miss Audrey. They, yeah, pretty much, they include me in things in the classroom and do activities with them. I make them sure they're supported and they feel safe. My goal is to guide them toward better choices.</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Um, well, like I said, how I approach your challenging behavior, how I handle it is basically you always got to use your calm voice, stay positive, understand what the problem is, try to reinforce the positive behavior, and also be patient. So you, your keys is calm.</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no i can work full-time shift or schedule no um usually what time do you guys you said 5 30 correct</w:t>
      </w:r>
    </w:p>
    <w:p>
      <w:r>
        <w:t>14. Custom Question (custom)</w:t>
      </w:r>
    </w:p>
    <w:p>
      <w:r>
        <w:t>Question: What kind of pay are you looking for? Is that negotiable?</w:t>
      </w:r>
    </w:p>
    <w:p>
      <w:r>
        <w:t>Candidate Answer (auto-transcribed): (No candidate transcript captured)</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I'm sorry. Tell me. Okay. I think the computer went in and out. You said tell me a little about yourself. Okay. A little bit about myself. I'm currently working as a substitute teacher. Before I worked, I was a supervision aide for five years. I had my bachelor's degree in human services and I'm currently pursuing my master's in education. I'm passionate about working with children and supporting their growth and positive and structured environment.</w:t>
        <w:br/>
        <w:br/>
        <w:t>[Q2 Attempt 1]</w:t>
        <w:br/>
        <w:t>um to watch the kids grow and also to um push myself to something that i love um especially working with the little ones um um i am currently working yes as a substitute teacher in the district of lincoln school district yes sir i was working as a provisioning and a parent educator i was working with the um kinders from i say two to five or uh two to ten i was working with those um the children specifically uh mainly the ones with the um disabilities well i wouldn't switch over to the sub is because um i enjoy working with kids and around children more in the classroom to do activities and stuff and um also be consistent and patient with how teachers feel supported rather than being punished um well one because obviously it's a self-position and right now i'm trying to get my conditionals right now and um i'm basically looking for something that's stable um instead of trying to jump around as like to the schools and stuff but</w:t>
        <w:br/>
        <w:br/>
        <w:t>[Q3 Attempt 1]</w:t>
        <w:br/>
        <w:t>Yeah. I basically responded in a calm voice. I use a positive approach. I try to understand the kind of behavior, especially with children who may have developed needs. I basically redirect them or use clear instructions or reverse positive behavior. And I also make sure to be consistent and patient with the child that feels that they need.</w:t>
        <w:br/>
        <w:br/>
        <w:t>[Q4 Attempt 1]</w:t>
        <w:br/>
        <w:t>To manage myself if I'm overwhelmed. So say if we have two aides in the class. Okay. For myself, I'll either take a break, take a walk, collect my thoughts, you know, just calm myself down, relax before even entering back into the classroom, and then just take it from there. And that's basically what I do with myself, especially when I'm a sub teacher, you know, call them for help. You know, if you're feeling overwhelmed, you talk to someone about it.</w:t>
        <w:br/>
        <w:br/>
        <w:t>[Q5 Attempt 1]</w:t>
        <w:br/>
        <w:t>Um, step-by-step, if the child does not want to be touched, um, one, I was, um, basically, you know, say it's okay. We're just changing diapers. If that doesn't work, then usually we call backup for reinforcement, which is the nurse. The nurse, if she comes in, um, we explain to her if she already knows the situation, then she'll go ahead and she changed the diaper. Um, if that doesn't work, then we'll, um, cause I have situation like that before to where we have to call mom, um, because the child didn't want to be touched or didn't want to change diapers or didn't want, you know, assist to the restroom. We call mom. Um, and usually that kind of does work, but we, as a nurse or as a teacher, when the mom does come in, we usually can stand next to the mom and let the child know, like, like the mom talks to the child, like, Hey, we're just changing diapers. Um, it's okay. Um, and then see how it goes from there and see how the child reacts from there after the mom leaves. Pulling away from me and crying. Oh, um, basically, well, what I was taught when I was in a disability room, um, basically they would say, you know, if the child's crying and pulling away, yes, we do call reinforcement, like a psychiatrist or something, or we have them just like basically, calm down or talk to them calmly in a positive voice and let them know what is going on and try to redirect them.</w:t>
        <w:br/>
        <w:br/>
        <w:t>[Q6 Attempt 1]</w:t>
        <w:br/>
        <w:t>Um, I don't agree with. Um, I would, I'm getting feedback. I did not approve of. Try to talk to. I'm sorry. Oh, I'm sorry. Something else is talking. Hello? Yeah, I don't know what that was. It was like a little echo and then like someone else was on it. I don't know. Like something pick up, picked up. Yeah. I don't know what that was. Um, the last time I recall of what I received the feedback is from the principal. Um, the feedback was, um, okay, you're doing such a good, wonderful job. Um, basically she was telling me to make sure the kids are redirected, make sure the kids, um, are comfortable, um, telling you things and also just, you know, make sure you keep an eye opening and looking at your surroundings when you're teaching in the classroom. Um, make sure that, you know, the kids, you know, basically, you know, we're warm up to you basically. But that was a feedback from the principal, a feedback from, I would say the vice principal, um, basically, um, shown that you care, show them the education, you know, you know, stuff like that. Um, that's, yeah, pretty much. Yes. I approve upon. Yes. Uh, yes, yes, yes, yes. I showed that. I guess. Yes. Yes, sir. Yes. Yes. The principal showed me improvement. The principal showed me that, um, what, what is better and what can do better. She, she gave me a lot of improvement. So, and that kind of did help me in the long run. Um, so she came into the classroom. She pretended that she was a teacher basically. And she showed me, cause this is basically would be my first time teaching. Cause I, I did move up in my position. So she basically gave me the, the runarounds and gave me an ideas of how to become a great teacher. Um, how to educate the kids and basically how to do basically lesson plans and how to, you know, how to coordinate with the kids.</w:t>
        <w:br/>
        <w:br/>
        <w:t>[Q7 Attempt 1]</w:t>
        <w:br/>
        <w:t>didn't go as planned um well if it didn't go as planned because of the situation of it if any child then basically you could come back to the problem um at a later time or later to the day just to see if you can fix the issue um okay so let me see did i sub i subbed yesterday the day before and we were supposed to go over a magazine like read a magazine in the kinder i was up for kinder and there was one um assignment that we missed but didn't get a chance to go through and so then i let the teacher know um it's because we were behind on a subject that took five minutes for the kiddos nine five twenty minutes for the kiddos to finish and then recess started so what i did was i let the little note for the teacher i said okay class we'll get through this later or later on um tomorrow with your teacher and um yeah that's pretty much it</w:t>
        <w:br/>
        <w:br/>
        <w:t>[Q8 Attempt 1]</w:t>
        <w:br/>
        <w:t>meaning situation, a challenge, um, like dealing with the, like a student basically not focusing, um, oh, that's, yes, that's everywhere. We basically try to ignore it or we just go about how our lesson plan is going. Um, if, well, that's the thing. Cause the schools that I've worked at, I've never had a challenging adult situation that I've worked in a classroom with before because pretty much they all were on the same page as, as I was. Um, I, yeah, I've never experienced that, including the parents. I've never experienced that. And like, cause you know, like I said, I haven't been a sub teacher that long. I just started this year in March. Um, but I was a supervision. A para, which I never, with the paras, they don't communicate with the parents. That's the teacher's, um, doing.</w:t>
        <w:br/>
        <w:br/>
        <w:t>[Q8 Attempt 2]</w:t>
        <w:br/>
        <w:t>meaning situation, a challenge, um, like dealing with the, like a student basically not focusing, um, oh, that's, yes, that's everywhere. We basically try to ignore it or we just go about how our lesson plan is going. Um, if, well, that's the thing. Cause the schools that I've worked at, I've never had a challenging adult situation that I've worked in a classroom with before because pretty much they all were on the same page as, as I was. Um, I, yeah, I've never experienced that, including the parents. I've never experienced that. And like, cause you know, like I said, I haven't been a sub teacher that long. I just started this year in March. Um, but I was a supervision. A para, which I never, with the paras, they don't communicate with the parents. That's the teacher's, um, doing.</w:t>
        <w:br/>
        <w:br/>
        <w:t>[Q9 Attempt 1]</w:t>
        <w:br/>
        <w:t>About children. They love me. They call me Miss Audrey. They understand me when I'm talking to them. They approach me as Miss A or Miss Audrey. They, yeah, pretty much, they include me in things in the classroom and do activities with them. I make them sure they're supported and they feel safe. My goal is to guide them toward better choices.</w:t>
        <w:br/>
        <w:br/>
        <w:t>[Q10 Attempt 1]</w:t>
        <w:br/>
        <w:t>Um, well, like I said, how I approach your challenging behavior, how I handle it is basically you always got to use your calm voice, stay positive, understand what the problem is, try to reinforce the positive behavior, and also be patient. So you, your keys is calm.</w:t>
        <w:br/>
        <w:br/>
        <w:t>[Q13 Attempt 1]</w:t>
        <w:br/>
        <w:t>no i can work full-time shift or schedule no um usually what time do you guys you said 5 30 correct</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$22</w:t>
      </w:r>
    </w:p>
    <w:p>
      <w:r>
        <w:t>5. Are you looking for full-time or part-time? Do you have any preference, in terms of shift or schedule?</w:t>
      </w:r>
    </w:p>
    <w:p>
      <w:r>
        <w:t>Answer: full-time</w:t>
      </w:r>
    </w:p>
    <w:p>
      <w:r>
        <w:t>6. When could you start if we decide to move forward?</w:t>
      </w:r>
    </w:p>
    <w:p>
      <w:r>
        <w:t>Answer: a week</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