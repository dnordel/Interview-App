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D7903" w14:textId="77777777" w:rsidR="0085259A" w:rsidRDefault="00000000">
      <w:pPr>
        <w:pStyle w:val="Heading1"/>
      </w:pPr>
      <w:r>
        <w:t>Structured Behavioral Interview Report</w:t>
      </w:r>
    </w:p>
    <w:p w14:paraId="307836D7" w14:textId="77777777" w:rsidR="0085259A" w:rsidRDefault="00000000">
      <w:r>
        <w:t>Candidate Name: Morena Ponce Taborda</w:t>
      </w:r>
    </w:p>
    <w:p w14:paraId="0EDCAC47" w14:textId="77777777" w:rsidR="0085259A" w:rsidRDefault="00000000">
      <w:r>
        <w:t>Interview Date: 2026-05-12</w:t>
      </w:r>
    </w:p>
    <w:p w14:paraId="42C9CEEC" w14:textId="77777777" w:rsidR="0085259A" w:rsidRDefault="00000000">
      <w:r>
        <w:t>School/Location: Palmdale</w:t>
      </w:r>
    </w:p>
    <w:p w14:paraId="5314173D" w14:textId="77777777" w:rsidR="0085259A" w:rsidRDefault="00000000">
      <w:r>
        <w:t>Track: Infant/Toddler</w:t>
      </w:r>
    </w:p>
    <w:p w14:paraId="44CC6164" w14:textId="77777777" w:rsidR="0085259A" w:rsidRDefault="00000000">
      <w:pPr>
        <w:pStyle w:val="Heading2"/>
      </w:pPr>
      <w:r>
        <w:t>Candidate Education Summary</w:t>
      </w:r>
    </w:p>
    <w:p w14:paraId="6FC1182F" w14:textId="77777777" w:rsidR="0085259A" w:rsidRDefault="00000000">
      <w:r>
        <w:t>Has degree: No</w:t>
      </w:r>
    </w:p>
    <w:p w14:paraId="5DC9C1A0" w14:textId="77777777" w:rsidR="0085259A" w:rsidRDefault="00000000">
      <w:r>
        <w:t>Degree type: N/A</w:t>
      </w:r>
    </w:p>
    <w:p w14:paraId="20160F63" w14:textId="77777777" w:rsidR="0085259A" w:rsidRDefault="00000000">
      <w:r>
        <w:t>Degree in Early Childhood Education (ECE): No</w:t>
      </w:r>
    </w:p>
    <w:p w14:paraId="095910E6" w14:textId="77777777" w:rsidR="0085259A" w:rsidRDefault="00000000">
      <w:r>
        <w:t>ECE units completed: 12</w:t>
      </w:r>
    </w:p>
    <w:p w14:paraId="38EA096B" w14:textId="77777777" w:rsidR="0085259A" w:rsidRDefault="00000000">
      <w:r>
        <w:t>Infant/toddler class completed: No</w:t>
      </w:r>
    </w:p>
    <w:p w14:paraId="05781AC0" w14:textId="77777777" w:rsidR="0085259A" w:rsidRDefault="00000000">
      <w:r>
        <w:t>Total units completed (if no degree): 24</w:t>
      </w:r>
    </w:p>
    <w:p w14:paraId="6BA6F929" w14:textId="77777777" w:rsidR="0085259A" w:rsidRDefault="00000000">
      <w:r>
        <w:t>Years of experience: 1</w:t>
      </w:r>
    </w:p>
    <w:p w14:paraId="7FB189AF" w14:textId="77777777" w:rsidR="0085259A" w:rsidRDefault="00000000">
      <w:pPr>
        <w:pStyle w:val="Heading2"/>
      </w:pPr>
      <w:r>
        <w:t>Score Summary</w:t>
      </w:r>
    </w:p>
    <w:tbl>
      <w:tblPr>
        <w:tblW w:w="0" w:type="auto"/>
        <w:tblLook w:val="04A0" w:firstRow="1" w:lastRow="0" w:firstColumn="1" w:lastColumn="0" w:noHBand="0" w:noVBand="1"/>
      </w:tblPr>
      <w:tblGrid>
        <w:gridCol w:w="1728"/>
        <w:gridCol w:w="1728"/>
        <w:gridCol w:w="1728"/>
        <w:gridCol w:w="1728"/>
        <w:gridCol w:w="1728"/>
      </w:tblGrid>
      <w:tr w:rsidR="0085259A" w14:paraId="283FBA1A" w14:textId="77777777">
        <w:tc>
          <w:tcPr>
            <w:tcW w:w="1728" w:type="dxa"/>
          </w:tcPr>
          <w:p w14:paraId="58FBFF13" w14:textId="77777777" w:rsidR="0085259A" w:rsidRDefault="00000000">
            <w:r>
              <w:t>Trait</w:t>
            </w:r>
          </w:p>
        </w:tc>
        <w:tc>
          <w:tcPr>
            <w:tcW w:w="1728" w:type="dxa"/>
          </w:tcPr>
          <w:p w14:paraId="56756985" w14:textId="77777777" w:rsidR="0085259A" w:rsidRDefault="00000000">
            <w:r>
              <w:t>Priority</w:t>
            </w:r>
          </w:p>
        </w:tc>
        <w:tc>
          <w:tcPr>
            <w:tcW w:w="1728" w:type="dxa"/>
          </w:tcPr>
          <w:p w14:paraId="715E098D" w14:textId="77777777" w:rsidR="0085259A" w:rsidRDefault="00000000">
            <w:r>
              <w:t>Weight</w:t>
            </w:r>
          </w:p>
        </w:tc>
        <w:tc>
          <w:tcPr>
            <w:tcW w:w="1728" w:type="dxa"/>
          </w:tcPr>
          <w:p w14:paraId="3FA15830" w14:textId="77777777" w:rsidR="0085259A" w:rsidRDefault="00000000">
            <w:r>
              <w:t>Raw Score</w:t>
            </w:r>
          </w:p>
        </w:tc>
        <w:tc>
          <w:tcPr>
            <w:tcW w:w="1728" w:type="dxa"/>
          </w:tcPr>
          <w:p w14:paraId="2BC10DEB" w14:textId="77777777" w:rsidR="0085259A" w:rsidRDefault="00000000">
            <w:r>
              <w:t>Weighted Score</w:t>
            </w:r>
          </w:p>
        </w:tc>
      </w:tr>
      <w:tr w:rsidR="0085259A" w14:paraId="25FA4650" w14:textId="77777777">
        <w:tc>
          <w:tcPr>
            <w:tcW w:w="1728" w:type="dxa"/>
          </w:tcPr>
          <w:p w14:paraId="2FD34718" w14:textId="77777777" w:rsidR="0085259A" w:rsidRDefault="00000000">
            <w:r>
              <w:t>Empathy &amp; Respect for Children</w:t>
            </w:r>
          </w:p>
        </w:tc>
        <w:tc>
          <w:tcPr>
            <w:tcW w:w="1728" w:type="dxa"/>
          </w:tcPr>
          <w:p w14:paraId="575B40C7" w14:textId="77777777" w:rsidR="0085259A" w:rsidRDefault="00000000">
            <w:r>
              <w:t>Critical</w:t>
            </w:r>
          </w:p>
        </w:tc>
        <w:tc>
          <w:tcPr>
            <w:tcW w:w="1728" w:type="dxa"/>
          </w:tcPr>
          <w:p w14:paraId="62D1030F" w14:textId="77777777" w:rsidR="0085259A" w:rsidRDefault="00000000">
            <w:r>
              <w:t>3</w:t>
            </w:r>
          </w:p>
        </w:tc>
        <w:tc>
          <w:tcPr>
            <w:tcW w:w="1728" w:type="dxa"/>
          </w:tcPr>
          <w:p w14:paraId="076F3E74" w14:textId="77777777" w:rsidR="0085259A" w:rsidRDefault="00000000">
            <w:r>
              <w:t>5</w:t>
            </w:r>
          </w:p>
        </w:tc>
        <w:tc>
          <w:tcPr>
            <w:tcW w:w="1728" w:type="dxa"/>
          </w:tcPr>
          <w:p w14:paraId="51BBA01C" w14:textId="77777777" w:rsidR="0085259A" w:rsidRDefault="00000000">
            <w:r>
              <w:t>15</w:t>
            </w:r>
          </w:p>
        </w:tc>
      </w:tr>
      <w:tr w:rsidR="0085259A" w14:paraId="164F8484" w14:textId="77777777">
        <w:tc>
          <w:tcPr>
            <w:tcW w:w="1728" w:type="dxa"/>
          </w:tcPr>
          <w:p w14:paraId="0D68335F" w14:textId="77777777" w:rsidR="0085259A" w:rsidRDefault="00000000">
            <w:r>
              <w:t>Emotional Regulation Under Stress</w:t>
            </w:r>
          </w:p>
        </w:tc>
        <w:tc>
          <w:tcPr>
            <w:tcW w:w="1728" w:type="dxa"/>
          </w:tcPr>
          <w:p w14:paraId="718781D9" w14:textId="77777777" w:rsidR="0085259A" w:rsidRDefault="00000000">
            <w:r>
              <w:t>Critical</w:t>
            </w:r>
          </w:p>
        </w:tc>
        <w:tc>
          <w:tcPr>
            <w:tcW w:w="1728" w:type="dxa"/>
          </w:tcPr>
          <w:p w14:paraId="768D66D4" w14:textId="77777777" w:rsidR="0085259A" w:rsidRDefault="00000000">
            <w:r>
              <w:t>3</w:t>
            </w:r>
          </w:p>
        </w:tc>
        <w:tc>
          <w:tcPr>
            <w:tcW w:w="1728" w:type="dxa"/>
          </w:tcPr>
          <w:p w14:paraId="29AEBCBE" w14:textId="77777777" w:rsidR="0085259A" w:rsidRDefault="00000000">
            <w:r>
              <w:t>5</w:t>
            </w:r>
          </w:p>
        </w:tc>
        <w:tc>
          <w:tcPr>
            <w:tcW w:w="1728" w:type="dxa"/>
          </w:tcPr>
          <w:p w14:paraId="2F8B83E4" w14:textId="77777777" w:rsidR="0085259A" w:rsidRDefault="00000000">
            <w:r>
              <w:t>15</w:t>
            </w:r>
          </w:p>
        </w:tc>
      </w:tr>
      <w:tr w:rsidR="0085259A" w14:paraId="1D97086F" w14:textId="77777777">
        <w:tc>
          <w:tcPr>
            <w:tcW w:w="1728" w:type="dxa"/>
          </w:tcPr>
          <w:p w14:paraId="039B88C2" w14:textId="77777777" w:rsidR="0085259A" w:rsidRDefault="00000000">
            <w:r>
              <w:t>Respect for Children’s Rights &amp; Safety</w:t>
            </w:r>
          </w:p>
        </w:tc>
        <w:tc>
          <w:tcPr>
            <w:tcW w:w="1728" w:type="dxa"/>
          </w:tcPr>
          <w:p w14:paraId="00DA34ED" w14:textId="77777777" w:rsidR="0085259A" w:rsidRDefault="00000000">
            <w:r>
              <w:t>Critical</w:t>
            </w:r>
          </w:p>
        </w:tc>
        <w:tc>
          <w:tcPr>
            <w:tcW w:w="1728" w:type="dxa"/>
          </w:tcPr>
          <w:p w14:paraId="4E2D0F49" w14:textId="77777777" w:rsidR="0085259A" w:rsidRDefault="00000000">
            <w:r>
              <w:t>3</w:t>
            </w:r>
          </w:p>
        </w:tc>
        <w:tc>
          <w:tcPr>
            <w:tcW w:w="1728" w:type="dxa"/>
          </w:tcPr>
          <w:p w14:paraId="31B03D49" w14:textId="77777777" w:rsidR="0085259A" w:rsidRDefault="00000000">
            <w:r>
              <w:t>5</w:t>
            </w:r>
          </w:p>
        </w:tc>
        <w:tc>
          <w:tcPr>
            <w:tcW w:w="1728" w:type="dxa"/>
          </w:tcPr>
          <w:p w14:paraId="512BEFB0" w14:textId="77777777" w:rsidR="0085259A" w:rsidRDefault="00000000">
            <w:r>
              <w:t>15</w:t>
            </w:r>
          </w:p>
        </w:tc>
      </w:tr>
      <w:tr w:rsidR="0085259A" w14:paraId="1EA46EB9" w14:textId="77777777">
        <w:tc>
          <w:tcPr>
            <w:tcW w:w="1728" w:type="dxa"/>
          </w:tcPr>
          <w:p w14:paraId="462B4777" w14:textId="77777777" w:rsidR="0085259A" w:rsidRDefault="00000000">
            <w:r>
              <w:t>Coachability</w:t>
            </w:r>
          </w:p>
        </w:tc>
        <w:tc>
          <w:tcPr>
            <w:tcW w:w="1728" w:type="dxa"/>
          </w:tcPr>
          <w:p w14:paraId="05618277" w14:textId="77777777" w:rsidR="0085259A" w:rsidRDefault="00000000">
            <w:r>
              <w:t>High</w:t>
            </w:r>
          </w:p>
        </w:tc>
        <w:tc>
          <w:tcPr>
            <w:tcW w:w="1728" w:type="dxa"/>
          </w:tcPr>
          <w:p w14:paraId="08D6C7BB" w14:textId="77777777" w:rsidR="0085259A" w:rsidRDefault="00000000">
            <w:r>
              <w:t>2</w:t>
            </w:r>
          </w:p>
        </w:tc>
        <w:tc>
          <w:tcPr>
            <w:tcW w:w="1728" w:type="dxa"/>
          </w:tcPr>
          <w:p w14:paraId="32B902C3" w14:textId="77777777" w:rsidR="0085259A" w:rsidRDefault="00000000">
            <w:r>
              <w:t>5</w:t>
            </w:r>
          </w:p>
        </w:tc>
        <w:tc>
          <w:tcPr>
            <w:tcW w:w="1728" w:type="dxa"/>
          </w:tcPr>
          <w:p w14:paraId="7EABC4A8" w14:textId="77777777" w:rsidR="0085259A" w:rsidRDefault="00000000">
            <w:r>
              <w:t>10</w:t>
            </w:r>
          </w:p>
        </w:tc>
      </w:tr>
      <w:tr w:rsidR="0085259A" w14:paraId="637D1E1C" w14:textId="77777777">
        <w:tc>
          <w:tcPr>
            <w:tcW w:w="1728" w:type="dxa"/>
          </w:tcPr>
          <w:p w14:paraId="25387544" w14:textId="77777777" w:rsidR="0085259A" w:rsidRDefault="00000000">
            <w:r>
              <w:t>Reliability &amp; Accountability</w:t>
            </w:r>
          </w:p>
        </w:tc>
        <w:tc>
          <w:tcPr>
            <w:tcW w:w="1728" w:type="dxa"/>
          </w:tcPr>
          <w:p w14:paraId="01F7852D" w14:textId="77777777" w:rsidR="0085259A" w:rsidRDefault="00000000">
            <w:r>
              <w:t>High</w:t>
            </w:r>
          </w:p>
        </w:tc>
        <w:tc>
          <w:tcPr>
            <w:tcW w:w="1728" w:type="dxa"/>
          </w:tcPr>
          <w:p w14:paraId="0FBCD02A" w14:textId="77777777" w:rsidR="0085259A" w:rsidRDefault="00000000">
            <w:r>
              <w:t>2</w:t>
            </w:r>
          </w:p>
        </w:tc>
        <w:tc>
          <w:tcPr>
            <w:tcW w:w="1728" w:type="dxa"/>
          </w:tcPr>
          <w:p w14:paraId="598A934E" w14:textId="77777777" w:rsidR="0085259A" w:rsidRDefault="00000000">
            <w:r>
              <w:t>4</w:t>
            </w:r>
          </w:p>
        </w:tc>
        <w:tc>
          <w:tcPr>
            <w:tcW w:w="1728" w:type="dxa"/>
          </w:tcPr>
          <w:p w14:paraId="34420315" w14:textId="77777777" w:rsidR="0085259A" w:rsidRDefault="00000000">
            <w:r>
              <w:t>8</w:t>
            </w:r>
          </w:p>
        </w:tc>
      </w:tr>
      <w:tr w:rsidR="0085259A" w14:paraId="5BEB2997" w14:textId="77777777">
        <w:tc>
          <w:tcPr>
            <w:tcW w:w="1728" w:type="dxa"/>
          </w:tcPr>
          <w:p w14:paraId="51F8FE13" w14:textId="77777777" w:rsidR="0085259A" w:rsidRDefault="00000000">
            <w:r>
              <w:t>Team Orientation</w:t>
            </w:r>
          </w:p>
        </w:tc>
        <w:tc>
          <w:tcPr>
            <w:tcW w:w="1728" w:type="dxa"/>
          </w:tcPr>
          <w:p w14:paraId="5837F9F0" w14:textId="77777777" w:rsidR="0085259A" w:rsidRDefault="00000000">
            <w:r>
              <w:t>High</w:t>
            </w:r>
          </w:p>
        </w:tc>
        <w:tc>
          <w:tcPr>
            <w:tcW w:w="1728" w:type="dxa"/>
          </w:tcPr>
          <w:p w14:paraId="767C60A0" w14:textId="77777777" w:rsidR="0085259A" w:rsidRDefault="00000000">
            <w:r>
              <w:t>2</w:t>
            </w:r>
          </w:p>
        </w:tc>
        <w:tc>
          <w:tcPr>
            <w:tcW w:w="1728" w:type="dxa"/>
          </w:tcPr>
          <w:p w14:paraId="1C93BE4E" w14:textId="77777777" w:rsidR="0085259A" w:rsidRDefault="00000000">
            <w:r>
              <w:t>5</w:t>
            </w:r>
          </w:p>
        </w:tc>
        <w:tc>
          <w:tcPr>
            <w:tcW w:w="1728" w:type="dxa"/>
          </w:tcPr>
          <w:p w14:paraId="6AF88AA1" w14:textId="77777777" w:rsidR="0085259A" w:rsidRDefault="00000000">
            <w:r>
              <w:t>10</w:t>
            </w:r>
          </w:p>
        </w:tc>
      </w:tr>
      <w:tr w:rsidR="0085259A" w14:paraId="6DC9E7DC" w14:textId="77777777">
        <w:tc>
          <w:tcPr>
            <w:tcW w:w="1728" w:type="dxa"/>
          </w:tcPr>
          <w:p w14:paraId="67A75D4B" w14:textId="77777777" w:rsidR="0085259A" w:rsidRDefault="00000000">
            <w:r>
              <w:lastRenderedPageBreak/>
              <w:t>Curiosity &amp; Learning</w:t>
            </w:r>
          </w:p>
        </w:tc>
        <w:tc>
          <w:tcPr>
            <w:tcW w:w="1728" w:type="dxa"/>
          </w:tcPr>
          <w:p w14:paraId="1AB3057A" w14:textId="77777777" w:rsidR="0085259A" w:rsidRDefault="00000000">
            <w:r>
              <w:t>Medium</w:t>
            </w:r>
          </w:p>
        </w:tc>
        <w:tc>
          <w:tcPr>
            <w:tcW w:w="1728" w:type="dxa"/>
          </w:tcPr>
          <w:p w14:paraId="60E5DD21" w14:textId="77777777" w:rsidR="0085259A" w:rsidRDefault="00000000">
            <w:r>
              <w:t>1</w:t>
            </w:r>
          </w:p>
        </w:tc>
        <w:tc>
          <w:tcPr>
            <w:tcW w:w="1728" w:type="dxa"/>
          </w:tcPr>
          <w:p w14:paraId="6D612396" w14:textId="77777777" w:rsidR="0085259A" w:rsidRDefault="00000000">
            <w:r>
              <w:t>5</w:t>
            </w:r>
          </w:p>
        </w:tc>
        <w:tc>
          <w:tcPr>
            <w:tcW w:w="1728" w:type="dxa"/>
          </w:tcPr>
          <w:p w14:paraId="429F2136" w14:textId="77777777" w:rsidR="0085259A" w:rsidRDefault="00000000">
            <w:r>
              <w:t>5</w:t>
            </w:r>
          </w:p>
        </w:tc>
      </w:tr>
      <w:tr w:rsidR="0085259A" w14:paraId="567F5305" w14:textId="77777777">
        <w:tc>
          <w:tcPr>
            <w:tcW w:w="1728" w:type="dxa"/>
          </w:tcPr>
          <w:p w14:paraId="75D0DB8E" w14:textId="77777777" w:rsidR="0085259A" w:rsidRDefault="00000000">
            <w:r>
              <w:t>Gentleness &amp; Physical Awareness</w:t>
            </w:r>
          </w:p>
        </w:tc>
        <w:tc>
          <w:tcPr>
            <w:tcW w:w="1728" w:type="dxa"/>
          </w:tcPr>
          <w:p w14:paraId="6883C182" w14:textId="77777777" w:rsidR="0085259A" w:rsidRDefault="00000000">
            <w:r>
              <w:t>Critical</w:t>
            </w:r>
          </w:p>
        </w:tc>
        <w:tc>
          <w:tcPr>
            <w:tcW w:w="1728" w:type="dxa"/>
          </w:tcPr>
          <w:p w14:paraId="21A379DC" w14:textId="77777777" w:rsidR="0085259A" w:rsidRDefault="00000000">
            <w:r>
              <w:t>3</w:t>
            </w:r>
          </w:p>
        </w:tc>
        <w:tc>
          <w:tcPr>
            <w:tcW w:w="1728" w:type="dxa"/>
          </w:tcPr>
          <w:p w14:paraId="1786BA67" w14:textId="77777777" w:rsidR="0085259A" w:rsidRDefault="00000000">
            <w:r>
              <w:t>Skipped</w:t>
            </w:r>
          </w:p>
        </w:tc>
        <w:tc>
          <w:tcPr>
            <w:tcW w:w="1728" w:type="dxa"/>
          </w:tcPr>
          <w:p w14:paraId="26A9ADDA" w14:textId="77777777" w:rsidR="0085259A" w:rsidRDefault="00000000">
            <w:r>
              <w:t>Excluded</w:t>
            </w:r>
          </w:p>
        </w:tc>
      </w:tr>
      <w:tr w:rsidR="0085259A" w14:paraId="7B05D0D2" w14:textId="77777777">
        <w:tc>
          <w:tcPr>
            <w:tcW w:w="1728" w:type="dxa"/>
          </w:tcPr>
          <w:p w14:paraId="6DA0C3F3" w14:textId="77777777" w:rsidR="0085259A" w:rsidRDefault="00000000">
            <w:r>
              <w:t>Patience with Nonverbal Communication</w:t>
            </w:r>
          </w:p>
        </w:tc>
        <w:tc>
          <w:tcPr>
            <w:tcW w:w="1728" w:type="dxa"/>
          </w:tcPr>
          <w:p w14:paraId="4B8A3903" w14:textId="77777777" w:rsidR="0085259A" w:rsidRDefault="00000000">
            <w:r>
              <w:t>High</w:t>
            </w:r>
          </w:p>
        </w:tc>
        <w:tc>
          <w:tcPr>
            <w:tcW w:w="1728" w:type="dxa"/>
          </w:tcPr>
          <w:p w14:paraId="10BA0C1F" w14:textId="77777777" w:rsidR="0085259A" w:rsidRDefault="00000000">
            <w:r>
              <w:t>2</w:t>
            </w:r>
          </w:p>
        </w:tc>
        <w:tc>
          <w:tcPr>
            <w:tcW w:w="1728" w:type="dxa"/>
          </w:tcPr>
          <w:p w14:paraId="4C6FC78B" w14:textId="77777777" w:rsidR="0085259A" w:rsidRDefault="00000000">
            <w:r>
              <w:t>5</w:t>
            </w:r>
          </w:p>
        </w:tc>
        <w:tc>
          <w:tcPr>
            <w:tcW w:w="1728" w:type="dxa"/>
          </w:tcPr>
          <w:p w14:paraId="774707DE" w14:textId="77777777" w:rsidR="0085259A" w:rsidRDefault="00000000">
            <w:r>
              <w:t>10</w:t>
            </w:r>
          </w:p>
        </w:tc>
      </w:tr>
    </w:tbl>
    <w:p w14:paraId="29290E30" w14:textId="3858D15A" w:rsidR="0085259A" w:rsidRDefault="00000000">
      <w:r>
        <w:t xml:space="preserve">Weighted Total: 88 / </w:t>
      </w:r>
      <w:r w:rsidR="001B0DA5">
        <w:t>90</w:t>
      </w:r>
    </w:p>
    <w:p w14:paraId="271211B1" w14:textId="77777777" w:rsidR="0085259A" w:rsidRDefault="00000000">
      <w:r>
        <w:t>Skipped scored questions: 1</w:t>
      </w:r>
    </w:p>
    <w:p w14:paraId="7B3D8D5C" w14:textId="4E9E338D" w:rsidR="0085259A" w:rsidRDefault="00000000">
      <w:r>
        <w:t xml:space="preserve">Percent of Max: </w:t>
      </w:r>
      <w:r w:rsidR="001B0DA5">
        <w:t>97.78</w:t>
      </w:r>
      <w:r>
        <w:t>%</w:t>
      </w:r>
    </w:p>
    <w:p w14:paraId="03650F5E" w14:textId="77777777" w:rsidR="0085259A" w:rsidRDefault="00000000">
      <w:r>
        <w:t>Final Outcome: Hire</w:t>
      </w:r>
    </w:p>
    <w:p w14:paraId="570B2FE3" w14:textId="77777777" w:rsidR="0085259A" w:rsidRDefault="00000000">
      <w:pPr>
        <w:pStyle w:val="Heading2"/>
      </w:pPr>
      <w:r>
        <w:t>Override Summary</w:t>
      </w:r>
    </w:p>
    <w:p w14:paraId="6338EDC8" w14:textId="77777777" w:rsidR="0085259A" w:rsidRDefault="00000000">
      <w:r>
        <w:t>Any Critical trait = 1: No</w:t>
      </w:r>
    </w:p>
    <w:p w14:paraId="1A06F517" w14:textId="77777777" w:rsidR="0085259A" w:rsidRDefault="00000000">
      <w:r>
        <w:t>Any Absolute Disqualifier observed: No</w:t>
      </w:r>
    </w:p>
    <w:p w14:paraId="17F52842" w14:textId="77777777" w:rsidR="0085259A" w:rsidRDefault="00000000">
      <w:r>
        <w:t>Outcome lock rule: None</w:t>
      </w:r>
    </w:p>
    <w:p w14:paraId="33162898" w14:textId="77777777" w:rsidR="0085259A" w:rsidRDefault="00000000">
      <w:pPr>
        <w:pStyle w:val="Heading2"/>
      </w:pPr>
      <w:r>
        <w:t>Interview Flow (Scored + Non-scored in asked order)</w:t>
      </w:r>
    </w:p>
    <w:p w14:paraId="74202708" w14:textId="77777777" w:rsidR="0085259A" w:rsidRDefault="00000000">
      <w:r>
        <w:t>1. Custom Question (custom)</w:t>
      </w:r>
    </w:p>
    <w:p w14:paraId="1086599E" w14:textId="77777777" w:rsidR="0085259A" w:rsidRDefault="00000000">
      <w:r>
        <w:t>Question: Tell me a little about yourself and why early childhood education matters to you.</w:t>
      </w:r>
    </w:p>
    <w:p w14:paraId="0D28B1AE" w14:textId="77777777" w:rsidR="0085259A" w:rsidRDefault="00000000">
      <w:r>
        <w:t>Candidate Answer (auto-transcribed): [Q1 Attempt 1]</w:t>
      </w:r>
      <w:r>
        <w:br/>
        <w:t>Well, I wasn't sure at the beginning what I really wanted to do, like finishing high school, but one of my mom's friends, one of her clients had a daycare and she offered me a job at her daycare. And that's when I realized that I really did enjoy working with children and seeing them grow, their development, seeing them reach their milestones. It just gives such a great, like being able to see through them, like everything new, the way they see everything and their development, learning their first words, things like that just give me such a, like so much happiness to see them grow. And then also sharing with their parents. Because, you know, most parents are first-time parents and they have to leave their children with us and they're not really sure, like, oh, like, how's my child going to do? Is he going to be okay? And letting them know that they're in safe hands and knowing that they are being well taken care of and that we do really make sure that they are growing and being able to help their social, emotional development as well. And just, yeah, just that's what really helped me figure out what I really wanted to do. I wanted to be a teacher and seeing them grow, helping with collaborating with parents and my other teachers as well to grow myself professionally.</w:t>
      </w:r>
    </w:p>
    <w:p w14:paraId="6D352B49" w14:textId="77777777" w:rsidR="0085259A" w:rsidRDefault="00000000">
      <w:r>
        <w:lastRenderedPageBreak/>
        <w:t>2. Custom Question (custom)</w:t>
      </w:r>
    </w:p>
    <w:p w14:paraId="2BCA8FE0" w14:textId="77777777" w:rsidR="0085259A" w:rsidRDefault="00000000">
      <w:r>
        <w:t>Question: Why are you applying to our company, Launch Pad Learning?</w:t>
      </w:r>
    </w:p>
    <w:p w14:paraId="14FE3DB3" w14:textId="77777777" w:rsidR="0085259A" w:rsidRDefault="00000000">
      <w:r>
        <w:t>Candidate Answer (auto-transcribed): [Q2 Attempt 1]</w:t>
      </w:r>
      <w:r>
        <w:br/>
        <w:t>Well, like I mentioned earlier, I really do align with your beliefs of the play-based curriculum as well as creative curriculum. I do believe that's the best way that they learn through play. As well as I see it as a really nice center where I can grow professionally and help support my teachers as well as them helping me learn and become a better teacher as well. Yes, I do. I'm currently working in the learning experience in Santa Clarita. It's mostly because of the commuting. It is about like 45 to an hour, 45 minutes to an hour to get to my work at the moment.</w:t>
      </w:r>
    </w:p>
    <w:p w14:paraId="7891ADC7" w14:textId="77777777" w:rsidR="0085259A" w:rsidRDefault="00000000">
      <w:r>
        <w:t>3. Empathy &amp; Respect for Children (trait)</w:t>
      </w:r>
    </w:p>
    <w:p w14:paraId="07C49C83" w14:textId="77777777" w:rsidR="0085259A" w:rsidRDefault="00000000">
      <w:r>
        <w:t>Question: Tell me about a time a child was having a really hard moment emotionally. What did you notice about what they were feeling, and how did you respond?</w:t>
      </w:r>
    </w:p>
    <w:p w14:paraId="1CB512C0" w14:textId="51BCA612" w:rsidR="0085259A" w:rsidRDefault="00000000">
      <w:r>
        <w:t>Candidate Answer (auto-transcribed): [Q3 Attempt 1]</w:t>
      </w:r>
      <w:r>
        <w:br/>
        <w:t xml:space="preserve">Okay. Well, firstly, I do make sure to acknowledge their feelings. If they are crying, I do tell them, I understand you're upset. And I try to see what I can do to make them feel better, comfort them, give them a hug, or sometimes they do want their space. It really just depends on the child themselves. I try to focus more on what I feel like they need in the moment. I do ask them, like, oh, would you like a hug? Do you want to go play with me? Or, like, I take them with me to, like, a block center or with other children, make them feel integrated, but as well not try to push them into anything, give them their space. Always ask the child, like, what they'd want to do. Give them options. If they'd want to play or if they just want to sit with me, if they just want a hug. Especially for my age group, I usually work with infants, so they don't really have their communication there yet. So it's mostly body language, see what they need, but I do make sure to acknowledge their feelings, label their feelings, like, okay, I understand you're feeling sad. If you can tell me what happened, or try to talk to them, even though sometimes they can't. They can't reply to me, but I try to make them feel better. </w:t>
      </w:r>
    </w:p>
    <w:p w14:paraId="699D1C53" w14:textId="77777777" w:rsidR="0085259A" w:rsidRDefault="00000000">
      <w:r>
        <w:t>Raw Score: 5</w:t>
      </w:r>
    </w:p>
    <w:p w14:paraId="4B548E6B" w14:textId="77777777" w:rsidR="0085259A" w:rsidRDefault="00000000">
      <w:r>
        <w:t>No example after follow-ups: No</w:t>
      </w:r>
    </w:p>
    <w:p w14:paraId="05E878CA" w14:textId="77777777" w:rsidR="0085259A" w:rsidRDefault="00000000">
      <w:r>
        <w:t xml:space="preserve">Question Notes: </w:t>
      </w:r>
    </w:p>
    <w:p w14:paraId="426E8FA9" w14:textId="77777777" w:rsidR="0085259A" w:rsidRDefault="00000000">
      <w:r>
        <w:t xml:space="preserve">Trait Notes: </w:t>
      </w:r>
    </w:p>
    <w:p w14:paraId="268A1BAA" w14:textId="77777777" w:rsidR="0085259A" w:rsidRDefault="00000000">
      <w:r>
        <w:t xml:space="preserve">Verbatim quote/notes: </w:t>
      </w:r>
    </w:p>
    <w:p w14:paraId="1B54175C" w14:textId="77777777" w:rsidR="0085259A" w:rsidRDefault="00000000">
      <w:r>
        <w:t>Absolute Disqualifier Checked: No</w:t>
      </w:r>
    </w:p>
    <w:p w14:paraId="0410ECA8" w14:textId="77777777" w:rsidR="0085259A" w:rsidRDefault="00000000">
      <w:r>
        <w:t>4. Emotional Regulation Under Stress (trait)</w:t>
      </w:r>
    </w:p>
    <w:p w14:paraId="1853A068" w14:textId="77777777" w:rsidR="0085259A" w:rsidRDefault="00000000">
      <w:r>
        <w:lastRenderedPageBreak/>
        <w:t>Question: Tell me about a time you felt overwhelmed at work with children present. What did you do to manage yourself?</w:t>
      </w:r>
    </w:p>
    <w:p w14:paraId="5B3D722C" w14:textId="77777777" w:rsidR="0085259A" w:rsidRDefault="00000000">
      <w:r>
        <w:t>Candidate Answer (auto-transcribed): [Q4 Attempt 1]</w:t>
      </w:r>
      <w:r>
        <w:br/>
        <w:t>well there was actually an incident well not an incident but there was a situation like that recently at my job um what i did was i first tried to prioritize what i needed to do i called out to my teacher as well to help me during the situation but it's always prioritize the safety of the children first and then make sure that everybody's okay call my teacher for support um take a few moments just to relax and assess the situation um not try to overwhelm myself always take deep breaths because the children also um they sense when we're stressed or when we're angry or whatever the situation may be they can sense our feelings and then they also like bounce from that so i always try to make sure i'm calm and relaxed take deep breaths make sure everybody's safe call my teacher if i'm feeling really overwhelmed um and yeah just</w:t>
      </w:r>
    </w:p>
    <w:p w14:paraId="5F51EB42" w14:textId="77777777" w:rsidR="0085259A" w:rsidRDefault="00000000">
      <w:r>
        <w:t>Raw Score: 5</w:t>
      </w:r>
    </w:p>
    <w:p w14:paraId="64BB24AE" w14:textId="77777777" w:rsidR="0085259A" w:rsidRDefault="00000000">
      <w:r>
        <w:t>No example after follow-ups: No</w:t>
      </w:r>
    </w:p>
    <w:p w14:paraId="7A7B2204" w14:textId="77777777" w:rsidR="0085259A" w:rsidRDefault="00000000">
      <w:r>
        <w:t xml:space="preserve">Question Notes: </w:t>
      </w:r>
    </w:p>
    <w:p w14:paraId="60D4E87D" w14:textId="77777777" w:rsidR="0085259A" w:rsidRDefault="00000000">
      <w:r>
        <w:t xml:space="preserve">Trait Notes: </w:t>
      </w:r>
    </w:p>
    <w:p w14:paraId="62E7F91F" w14:textId="77777777" w:rsidR="0085259A" w:rsidRDefault="00000000">
      <w:r>
        <w:t xml:space="preserve">Verbatim quote/notes: </w:t>
      </w:r>
    </w:p>
    <w:p w14:paraId="784D01CF" w14:textId="77777777" w:rsidR="0085259A" w:rsidRDefault="00000000">
      <w:r>
        <w:t>Absolute Disqualifier Checked: No</w:t>
      </w:r>
    </w:p>
    <w:p w14:paraId="3D4B6373" w14:textId="77777777" w:rsidR="0085259A" w:rsidRDefault="00000000">
      <w:r>
        <w:t>5. Respect for Children’s Rights &amp; Safety (trait)</w:t>
      </w:r>
    </w:p>
    <w:p w14:paraId="1033195B" w14:textId="77777777" w:rsidR="0085259A" w:rsidRDefault="00000000">
      <w:r>
        <w:t>Question: Imagine you’re caring for a child who clearly does not want to be touched during a routine task, like diapering, helping with clothing, or guiding them physically. They are pulling away or saying no. Walk me through exactly what you would do, step by step</w:t>
      </w:r>
    </w:p>
    <w:p w14:paraId="13608517" w14:textId="77777777" w:rsidR="0085259A" w:rsidRDefault="00000000">
      <w:r>
        <w:t>Candidate Answer (auto-transcribed): [Q5 Attempt 1]</w:t>
      </w:r>
      <w:r>
        <w:br/>
        <w:t xml:space="preserve">Hmm. Well, especially for diapering, I know some children have a very hard time with that. What I do before we start any of the process is let them know what I will be doing. And if it's during diapering and they can't stay still or they won't stay still and they're crying a lot, I would set them aside for a little bit, help them calm down. And once they're calm, sorry, excuse me. Once they're calm, I'd talk to them again, like, okay, it's time for diapering. We need to make sure you're clean. We need to change your diaper so you're comfortable. Try to make them feel safe that I'm not going to harm them in any way that this is for them, for their health. And I'd try again. But if I see that it's really a problem, I'd probably talk to my lead teachers, ask her if this is a reoccurring situation. And, you know, just try my best to try to change their diaper, try to lead them through the activity. And also explain to them what I am doing during the process. So like, okay, we're just going to take your diaper off. I'm going to clean you really quick or like apply cream, whatever it may be. But always talk to the children, communicate what I am doing step by step. And if it is a reoccurring problem, let </w:t>
      </w:r>
      <w:r>
        <w:lastRenderedPageBreak/>
        <w:t>my lead teacher know. And we'd probably have to talk to the parents or something, see what's going on, why the child is reacting that way as well during diapering or</w:t>
      </w:r>
    </w:p>
    <w:p w14:paraId="78DE6C57" w14:textId="77777777" w:rsidR="0085259A" w:rsidRDefault="00000000">
      <w:r>
        <w:t>Raw Score: 5</w:t>
      </w:r>
    </w:p>
    <w:p w14:paraId="07EF2D29" w14:textId="77777777" w:rsidR="0085259A" w:rsidRDefault="00000000">
      <w:r>
        <w:t>No example after follow-ups: No</w:t>
      </w:r>
    </w:p>
    <w:p w14:paraId="7DA43291" w14:textId="77777777" w:rsidR="0085259A" w:rsidRDefault="00000000">
      <w:r>
        <w:t xml:space="preserve">Question Notes: </w:t>
      </w:r>
    </w:p>
    <w:p w14:paraId="1F34D91E" w14:textId="77777777" w:rsidR="0085259A" w:rsidRDefault="00000000">
      <w:r>
        <w:t xml:space="preserve">Trait Notes: </w:t>
      </w:r>
    </w:p>
    <w:p w14:paraId="497A11DD" w14:textId="77777777" w:rsidR="0085259A" w:rsidRDefault="00000000">
      <w:r>
        <w:t xml:space="preserve">Verbatim quote/notes: </w:t>
      </w:r>
    </w:p>
    <w:p w14:paraId="6B0C2D70" w14:textId="77777777" w:rsidR="0085259A" w:rsidRDefault="00000000">
      <w:r>
        <w:t>Absolute Disqualifier Checked: No</w:t>
      </w:r>
    </w:p>
    <w:p w14:paraId="4D381FF1" w14:textId="77777777" w:rsidR="0085259A" w:rsidRDefault="00000000">
      <w:r>
        <w:t>6. Coachability (trait)</w:t>
      </w:r>
    </w:p>
    <w:p w14:paraId="7D2E3CEF" w14:textId="77777777" w:rsidR="0085259A" w:rsidRDefault="00000000">
      <w:r>
        <w:t>Question: Tell me about a time you received feedback you didn’t expect or didn’t fully agree with. What happened next?</w:t>
      </w:r>
    </w:p>
    <w:p w14:paraId="71E49B9A" w14:textId="77777777" w:rsidR="0085259A" w:rsidRDefault="00000000">
      <w:r>
        <w:t>Candidate Answer (auto-transcribed): [Q6 Attempt 1]</w:t>
      </w:r>
      <w:r>
        <w:br/>
        <w:t>Well, I'm very open to feedback, especially because I am fairly new to this teaching. I am very, take some feedback from my previous job when I did my apprenticeship program from my lead teacher. It was never, I never took it the wrong way or anything. It was always constructive criticism, I see. And I always just try to better myself. Yeah, so basically what happened is that I was with the children. I had a group of three. We had eight children in the classroom. So I was sitting with a group of three and my other teachers were like floating around. One was doing diapers and the other one was preparing snack. I was sitting with a group of three and the other five were just like free playing. And when I was with the three, I wasn't really supervising the other five. So that was just the criticism I received that if I am going to be in a group setting to not, just sit with those three, but to also like be supervising everybody just to be, make sure everybody's okay. Because what had happened was I was with the three and one of the children that were free playing bit the other child and there was no supervision there, really. Like I had an eye on them, but I wasn't really like over them, like supervising everything. So that was just the criticism I received to be like floating around the room, not to just be staying in one spot. And I completely, agree with that just to avoid any further incidents. And I really did receive it well. Like I said, I don't take it wrong. I really do appreciate any like constructive criticism I can get. But it also just depends on the tone as well. It depends how my teacher tells me. If it is rude, I will let them know, like, I appreciate your feedback, but</w:t>
      </w:r>
    </w:p>
    <w:p w14:paraId="6A3249AB" w14:textId="77777777" w:rsidR="0085259A" w:rsidRDefault="00000000">
      <w:r>
        <w:t>Raw Score: 5</w:t>
      </w:r>
    </w:p>
    <w:p w14:paraId="26412686" w14:textId="77777777" w:rsidR="0085259A" w:rsidRDefault="00000000">
      <w:r>
        <w:t>No example after follow-ups: No</w:t>
      </w:r>
    </w:p>
    <w:p w14:paraId="2C6FB0C2" w14:textId="77777777" w:rsidR="0085259A" w:rsidRDefault="00000000">
      <w:r>
        <w:t xml:space="preserve">Question Notes: </w:t>
      </w:r>
    </w:p>
    <w:p w14:paraId="53DCC04B" w14:textId="77777777" w:rsidR="0085259A" w:rsidRDefault="00000000">
      <w:r>
        <w:t xml:space="preserve">Trait Notes: </w:t>
      </w:r>
    </w:p>
    <w:p w14:paraId="56C9D177" w14:textId="77777777" w:rsidR="0085259A" w:rsidRDefault="00000000">
      <w:r>
        <w:lastRenderedPageBreak/>
        <w:t xml:space="preserve">Verbatim quote/notes: </w:t>
      </w:r>
    </w:p>
    <w:p w14:paraId="1775A25E" w14:textId="77777777" w:rsidR="0085259A" w:rsidRDefault="00000000">
      <w:r>
        <w:t>Absolute Disqualifier Checked: No</w:t>
      </w:r>
    </w:p>
    <w:p w14:paraId="16E2A55A" w14:textId="77777777" w:rsidR="0085259A" w:rsidRDefault="00000000">
      <w:r>
        <w:t>7. Reliability &amp; Accountability (trait)</w:t>
      </w:r>
    </w:p>
    <w:p w14:paraId="0FEE1FD3" w14:textId="77777777" w:rsidR="0085259A" w:rsidRDefault="00000000">
      <w:r>
        <w:t>Question: Tell me about a time something didn’t go as planned at work and your role in it. How did you handle the responsibility piece?</w:t>
      </w:r>
    </w:p>
    <w:p w14:paraId="3D47A8FC" w14:textId="77777777" w:rsidR="0085259A" w:rsidRDefault="00000000">
      <w:r>
        <w:t>Candidate Answer (auto-transcribed): [Q7 Attempt 1]</w:t>
      </w:r>
      <w:r>
        <w:br/>
        <w:t>something well currently at my job we do have a set curriculum most of the time we try to implement that set curriculum however during the routine of the day sometimes we can't get it done exactly how we want it to um i feel like especially for this age group age group it's more like go with the flow rather than a set curriculum because during the day many things happen like sometimes the children are not for exactly what the lesson plan is i think it's important to just be able to sometimes pivot from that and try something else that the children will be interested in um so yeah i just think it's important to not stay strictly on task with something it is important to be able to accomplish our things for the day but sometimes we have to go around it instead of doing exactly like as the book by the book um just so we can have that</w:t>
      </w:r>
    </w:p>
    <w:p w14:paraId="012AA265" w14:textId="77777777" w:rsidR="0085259A" w:rsidRDefault="00000000">
      <w:r>
        <w:t>Raw Score: 4</w:t>
      </w:r>
    </w:p>
    <w:p w14:paraId="5BA49DCF" w14:textId="77777777" w:rsidR="0085259A" w:rsidRDefault="00000000">
      <w:r>
        <w:t>No example after follow-ups: No</w:t>
      </w:r>
    </w:p>
    <w:p w14:paraId="5546F2FA" w14:textId="77777777" w:rsidR="0085259A" w:rsidRDefault="00000000">
      <w:r>
        <w:t xml:space="preserve">Question Notes: </w:t>
      </w:r>
    </w:p>
    <w:p w14:paraId="1DE451E4" w14:textId="77777777" w:rsidR="0085259A" w:rsidRDefault="00000000">
      <w:r>
        <w:t xml:space="preserve">Trait Notes: </w:t>
      </w:r>
    </w:p>
    <w:p w14:paraId="5B264EF9" w14:textId="77777777" w:rsidR="0085259A" w:rsidRDefault="00000000">
      <w:r>
        <w:t xml:space="preserve">Verbatim quote/notes: </w:t>
      </w:r>
    </w:p>
    <w:p w14:paraId="67B09AAB" w14:textId="77777777" w:rsidR="0085259A" w:rsidRDefault="00000000">
      <w:r>
        <w:t>Absolute Disqualifier Checked: No</w:t>
      </w:r>
    </w:p>
    <w:p w14:paraId="7D2A87C1" w14:textId="77777777" w:rsidR="0085259A" w:rsidRDefault="00000000">
      <w:r>
        <w:t>8. Team Orientation (trait)</w:t>
      </w:r>
    </w:p>
    <w:p w14:paraId="63A6FE0F" w14:textId="77777777" w:rsidR="0085259A" w:rsidRDefault="00000000">
      <w:r>
        <w:t>Question: Tell me about a time you had to work closely with another adult in a challenging situation. How did you navigate it?</w:t>
      </w:r>
    </w:p>
    <w:p w14:paraId="186D6489" w14:textId="77777777" w:rsidR="0085259A" w:rsidRDefault="00000000">
      <w:r>
        <w:t>Candidate Answer (auto-transcribed): [Q8 Attempt 1]</w:t>
      </w:r>
      <w:r>
        <w:br/>
        <w:t xml:space="preserve">Can you, can you, um, like explain a little bit further? Like, what do you mean challenging? Okay. Um, let me think. Uh, well, recently there was a situation where a parent came in and we had to change the child's diaper for them to be able to leave. And my, one of my support teachers, she was doing attendance or something. Like she wasn't really present with the children and we do have a bathroom in our classroom and our children can reach. So one of the children opened the door and they were, they all just went into the bathroom and I was at the changing table with the mom and her child and all the kids were running into the bathroom and my support teacher wasn't helping me in the situation. So I did call out to her, but I don't think she could hear me around. I'm not sure really what happened. Um, so I did </w:t>
      </w:r>
      <w:r>
        <w:lastRenderedPageBreak/>
        <w:t>ask the mom if she could give me a second so I could help the other children. And she was super understandable, which I really appreciate. Um, I was able to get the children out of the bathroom. Everybody was safe. Everything was good. Um, after the situation, I did talk to my teacher about it. I told her that I need her to help me, especially when I'm in the diapering section, when I can't really, like, it did look bad to leave the child on the diapering station with his mom to go help the other children. So I did explain to her that I'd really enjoy, not enjoy, but I'd really need her support during that time, especially, especially when a parent's in the classroom, if she could help me supervise the children or be in front of the bathroom so that they don't go in there and just make sure that everybody's okay. It was a little bit, like, I wouldn't say hard to communicate, but I'm not very confrontational. So I did, I didn't want to make her feel like she wasn't necessarily doing her job or helping me, but I did want to let her know that I need her support, especially in that situation. Um, it was pretty stressful. So yeah, just, yeah, just, um, communicating, trying to be polite, but still letting her know what needs to be done. So that's.</w:t>
      </w:r>
    </w:p>
    <w:p w14:paraId="37B6A281" w14:textId="77777777" w:rsidR="0085259A" w:rsidRDefault="00000000">
      <w:r>
        <w:t>Raw Score: 5</w:t>
      </w:r>
    </w:p>
    <w:p w14:paraId="7484F452" w14:textId="77777777" w:rsidR="0085259A" w:rsidRDefault="00000000">
      <w:r>
        <w:t>No example after follow-ups: No</w:t>
      </w:r>
    </w:p>
    <w:p w14:paraId="2B9DD63E" w14:textId="77777777" w:rsidR="0085259A" w:rsidRDefault="00000000">
      <w:r>
        <w:t xml:space="preserve">Question Notes: </w:t>
      </w:r>
    </w:p>
    <w:p w14:paraId="6130C417" w14:textId="77777777" w:rsidR="0085259A" w:rsidRDefault="00000000">
      <w:r>
        <w:t xml:space="preserve">Trait Notes: </w:t>
      </w:r>
    </w:p>
    <w:p w14:paraId="26DF8FB5" w14:textId="77777777" w:rsidR="0085259A" w:rsidRDefault="00000000">
      <w:r>
        <w:t xml:space="preserve">Verbatim quote/notes: </w:t>
      </w:r>
    </w:p>
    <w:p w14:paraId="6998D510" w14:textId="77777777" w:rsidR="0085259A" w:rsidRDefault="00000000">
      <w:r>
        <w:t>Absolute Disqualifier Checked: No</w:t>
      </w:r>
    </w:p>
    <w:p w14:paraId="2732BD80" w14:textId="77777777" w:rsidR="0085259A" w:rsidRDefault="00000000">
      <w:r>
        <w:t>9. Curiosity &amp; Learning (trait)</w:t>
      </w:r>
    </w:p>
    <w:p w14:paraId="609CA68C" w14:textId="77777777" w:rsidR="0085259A" w:rsidRDefault="00000000">
      <w:r>
        <w:t>Question: Can you share something you’ve learned about children or yourself over time that changed how you approach your work?</w:t>
      </w:r>
    </w:p>
    <w:p w14:paraId="74AE3AE6" w14:textId="77777777" w:rsidR="0085259A" w:rsidRDefault="00000000">
      <w:r>
        <w:t>Candidate Answer (auto-transcribed): [Q9 Attempt 1]</w:t>
      </w:r>
      <w:r>
        <w:br/>
        <w:t xml:space="preserve">Yeah, so before I started working at the daycare, I would see children more as like, especially because I grew up at church. So I'd always see the children in the different classrooms and stuff, but I would never see them like, oh, like, let's be friends type thing. But especially working at the daycare, it really let me see everything through their eyes, kind of like everything is new to them. In a sense, like everything I'm already used to is new to them. So that is just such a beautiful way to view the world. I love being able to see things through their eyes, just like seeing like the new experience and everything to them is just so like, wow, that's amazing. And I just I love that so much. They're like they bring so much joy to like everything I do in my job. It's just amazing because every child is just so they do have their days, but that's everybody, you know. So it's just so. It's just so amazing to be able to work with somebody that, well, with children that are so open to new experiences and things and everything so new to them and everything I'm already used to. They're just everything's new to them. And that is something. Yeah, that's what I really enjoyed. That's </w:t>
      </w:r>
      <w:r>
        <w:lastRenderedPageBreak/>
        <w:t>not something I used to see before I started working with children. So I really it's like a little gift that they've given me throughout the years. So I'm really appreciative to them.</w:t>
      </w:r>
    </w:p>
    <w:p w14:paraId="5B1674ED" w14:textId="77777777" w:rsidR="0085259A" w:rsidRDefault="00000000">
      <w:r>
        <w:t>Raw Score: 5</w:t>
      </w:r>
    </w:p>
    <w:p w14:paraId="07908D2E" w14:textId="77777777" w:rsidR="0085259A" w:rsidRDefault="00000000">
      <w:r>
        <w:t>No example after follow-ups: No</w:t>
      </w:r>
    </w:p>
    <w:p w14:paraId="4F84D276" w14:textId="77777777" w:rsidR="0085259A" w:rsidRDefault="00000000">
      <w:r>
        <w:t xml:space="preserve">Question Notes: </w:t>
      </w:r>
    </w:p>
    <w:p w14:paraId="358ACDE9" w14:textId="77777777" w:rsidR="0085259A" w:rsidRDefault="00000000">
      <w:r>
        <w:t xml:space="preserve">Trait Notes: </w:t>
      </w:r>
    </w:p>
    <w:p w14:paraId="290A43B4" w14:textId="77777777" w:rsidR="0085259A" w:rsidRDefault="00000000">
      <w:r>
        <w:t xml:space="preserve">Verbatim quote/notes: </w:t>
      </w:r>
    </w:p>
    <w:p w14:paraId="09D424FD" w14:textId="77777777" w:rsidR="0085259A" w:rsidRDefault="00000000">
      <w:r>
        <w:t>Absolute Disqualifier Checked: No</w:t>
      </w:r>
    </w:p>
    <w:p w14:paraId="2A9BB429" w14:textId="77777777" w:rsidR="0085259A" w:rsidRDefault="00000000">
      <w:r>
        <w:t>10. Gentleness &amp; Physical Awareness (trait)</w:t>
      </w:r>
    </w:p>
    <w:p w14:paraId="325B4FDA" w14:textId="77777777" w:rsidR="0085259A" w:rsidRDefault="00000000">
      <w:r>
        <w:t>Question: Tell me about how you physically care for infants or toddlers during routines like feeding, diapering, or comforting.</w:t>
      </w:r>
    </w:p>
    <w:p w14:paraId="7413388E" w14:textId="77777777" w:rsidR="0085259A" w:rsidRDefault="00000000">
      <w:r>
        <w:t>Raw Score: N/A</w:t>
      </w:r>
    </w:p>
    <w:p w14:paraId="206DA20A" w14:textId="77777777" w:rsidR="0085259A" w:rsidRDefault="00000000">
      <w:r>
        <w:t>No example after follow-ups: No</w:t>
      </w:r>
    </w:p>
    <w:p w14:paraId="28EE1640" w14:textId="77777777" w:rsidR="0085259A" w:rsidRDefault="00000000">
      <w:r>
        <w:t xml:space="preserve">Question Notes: </w:t>
      </w:r>
    </w:p>
    <w:p w14:paraId="50D86D11" w14:textId="77777777" w:rsidR="0085259A" w:rsidRDefault="00000000">
      <w:r>
        <w:t xml:space="preserve">Trait Notes: </w:t>
      </w:r>
    </w:p>
    <w:p w14:paraId="19DCFA86" w14:textId="77777777" w:rsidR="0085259A" w:rsidRDefault="00000000">
      <w:r>
        <w:t xml:space="preserve">Verbatim quote/notes: </w:t>
      </w:r>
    </w:p>
    <w:p w14:paraId="4D8395E2" w14:textId="77777777" w:rsidR="0085259A" w:rsidRDefault="00000000">
      <w:r>
        <w:t>Absolute Disqualifier Checked: No</w:t>
      </w:r>
    </w:p>
    <w:p w14:paraId="4C19E993" w14:textId="77777777" w:rsidR="0085259A" w:rsidRDefault="00000000">
      <w:r>
        <w:t>11. Patience with Nonverbal Communication (trait)</w:t>
      </w:r>
    </w:p>
    <w:p w14:paraId="19228A84" w14:textId="77777777" w:rsidR="0085259A" w:rsidRDefault="00000000">
      <w:r>
        <w:t>Question: How do you understand what a nonverbal child needs when they’re crying or upset? Can you walk me through how you respond in those moments?</w:t>
      </w:r>
    </w:p>
    <w:p w14:paraId="5D28A2D2" w14:textId="77777777" w:rsidR="0085259A" w:rsidRDefault="00000000">
      <w:r>
        <w:t>Candidate Answer (auto-transcribed): [Q11 Attempt 1]</w:t>
      </w:r>
      <w:r>
        <w:br/>
        <w:t xml:space="preserve">yeah so we currently have a child that is on the spectrum um he doesn't really speak he just screams when he doesn't like something or he pushes you away so it really just depends on giving them their space um if it's like a what's it called if we're like if we're moving from one activity to the other um it is difficult in that situation when he doesn't want to do it however we do try to explain to him like okay like we're gonna go outside right now um we need you to come with us because he can't be in the room by yourself just make it like a game too like oh come on like and then we sing a song like this is the way we walk outside walk outside to like get him into the activity rather than like forcing him into it it's always just about um making them enjoy the process rather than forcing them to do something because it just escalates the situation if you try to force something onto them especially when they don't speak yet or they tend to yell or scream when they don't want to do something um so it's </w:t>
      </w:r>
      <w:r>
        <w:lastRenderedPageBreak/>
        <w:t>mostly like helping them do it without forcing them to do it and especially when we're not sure what they'd want to do like after a nap or something when everybody's already asleep like most of the class is sleeping and they wake up and they start screaming it's more like trying to show them some toys or something to keep them in bed but still occupied so that they can let the other children rest it really is just a matter of getting to know the child because just from the get-go trying to get them to do something without knowing them is pretty hard so but once you get to know them a little bit more you know like oh okay he likes to do blogs after nap time or he wants to do some sensory activities he likes the little puppets it really just depends on getting to know the child testing out toys with them to see what they like especially during a difficult situation for them so that's how i do it but my other teachers have a different approach as well but that is something i'm still learning from them to see how i can better myself as a teacher to help every child</w:t>
      </w:r>
    </w:p>
    <w:p w14:paraId="7AFB4D51" w14:textId="77777777" w:rsidR="0085259A" w:rsidRDefault="00000000">
      <w:r>
        <w:t>Raw Score: 5</w:t>
      </w:r>
    </w:p>
    <w:p w14:paraId="15D2265F" w14:textId="77777777" w:rsidR="0085259A" w:rsidRDefault="00000000">
      <w:r>
        <w:t>No example after follow-ups: No</w:t>
      </w:r>
    </w:p>
    <w:p w14:paraId="3A16CD6C" w14:textId="77777777" w:rsidR="0085259A" w:rsidRDefault="00000000">
      <w:r>
        <w:t xml:space="preserve">Question Notes: </w:t>
      </w:r>
    </w:p>
    <w:p w14:paraId="17D389F2" w14:textId="77777777" w:rsidR="0085259A" w:rsidRDefault="00000000">
      <w:r>
        <w:t xml:space="preserve">Trait Notes: </w:t>
      </w:r>
    </w:p>
    <w:p w14:paraId="295FB6FF" w14:textId="77777777" w:rsidR="0085259A" w:rsidRDefault="00000000">
      <w:r>
        <w:t xml:space="preserve">Verbatim quote/notes: </w:t>
      </w:r>
    </w:p>
    <w:p w14:paraId="57FC234F" w14:textId="77777777" w:rsidR="0085259A" w:rsidRDefault="00000000">
      <w:r>
        <w:t>Absolute Disqualifier Checked: No</w:t>
      </w:r>
    </w:p>
    <w:p w14:paraId="7EE38342" w14:textId="77777777" w:rsidR="0085259A" w:rsidRDefault="00000000">
      <w:r>
        <w:t>12. Custom Question (custom)</w:t>
      </w:r>
    </w:p>
    <w:p w14:paraId="792F7AF3" w14:textId="77777777" w:rsidR="0085259A" w:rsidRDefault="00000000">
      <w:r>
        <w:t>Question: Are you looking for full-time or part-time? Do you have any preference, in terms of shift or schedule?</w:t>
      </w:r>
    </w:p>
    <w:p w14:paraId="2D8CC5C6" w14:textId="77777777" w:rsidR="0085259A" w:rsidRDefault="00000000">
      <w:r>
        <w:t>Candidate Answer (auto-transcribed): (No candidate transcript captured)</w:t>
      </w:r>
    </w:p>
    <w:p w14:paraId="0C8BFC66" w14:textId="77777777" w:rsidR="0085259A" w:rsidRDefault="00000000">
      <w:r>
        <w:t>13. Custom Question (custom)</w:t>
      </w:r>
    </w:p>
    <w:p w14:paraId="715E82C2" w14:textId="77777777" w:rsidR="0085259A" w:rsidRDefault="00000000">
      <w:r>
        <w:t>Question: Are there any hours you are absolutely not available to work?</w:t>
      </w:r>
    </w:p>
    <w:p w14:paraId="51CB4509" w14:textId="77777777" w:rsidR="0085259A" w:rsidRDefault="00000000">
      <w:r>
        <w:t>Candidate Answer (auto-transcribed): [Q13 Attempt 1]</w:t>
      </w:r>
      <w:r>
        <w:br/>
        <w:t>Um, you guys are open till seven. The only day I wouldn't be available till seven would be</w:t>
      </w:r>
    </w:p>
    <w:p w14:paraId="7E244E25" w14:textId="77777777" w:rsidR="0085259A" w:rsidRDefault="00000000">
      <w:r>
        <w:t>14. Custom Question (custom)</w:t>
      </w:r>
    </w:p>
    <w:p w14:paraId="51D6E683" w14:textId="77777777" w:rsidR="0085259A" w:rsidRDefault="00000000">
      <w:r>
        <w:t>Question: When could you start if we decide to move forward?</w:t>
      </w:r>
    </w:p>
    <w:p w14:paraId="3C562035" w14:textId="77777777" w:rsidR="0085259A" w:rsidRDefault="00000000">
      <w:r>
        <w:t>Candidate Answer (auto-transcribed): [Q14 Attempt 1]</w:t>
      </w:r>
      <w:r>
        <w:br/>
        <w:t>I would like to put in my two weeks to give them a head.</w:t>
      </w:r>
    </w:p>
    <w:p w14:paraId="4F1E6B51" w14:textId="77777777" w:rsidR="0085259A" w:rsidRDefault="00000000">
      <w:r>
        <w:t>15. Custom Question (custom)</w:t>
      </w:r>
    </w:p>
    <w:p w14:paraId="5D07E900" w14:textId="77777777" w:rsidR="0085259A" w:rsidRDefault="00000000">
      <w:r>
        <w:t>Question: What kind of pay are you looking for? Is that negotiable?</w:t>
      </w:r>
    </w:p>
    <w:p w14:paraId="13829865" w14:textId="77777777" w:rsidR="0085259A" w:rsidRDefault="00000000">
      <w:r>
        <w:lastRenderedPageBreak/>
        <w:t>Candidate Answer (auto-transcribed): (No candidate transcript captured)</w:t>
      </w:r>
    </w:p>
    <w:p w14:paraId="141D03AE" w14:textId="77777777" w:rsidR="0085259A" w:rsidRDefault="00000000">
      <w:pPr>
        <w:pStyle w:val="Heading2"/>
      </w:pPr>
      <w:r>
        <w:t>Candidate Transcript (Full)</w:t>
      </w:r>
    </w:p>
    <w:p w14:paraId="3822EB66" w14:textId="77777777" w:rsidR="0085259A" w:rsidRDefault="00000000">
      <w:r>
        <w:t>[Q1 Attempt 1]</w:t>
      </w:r>
      <w:r>
        <w:br/>
        <w:t>Well, I wasn't sure at the beginning what I really wanted to do, like finishing high school, but one of my mom's friends, one of her clients had a daycare and she offered me a job at her daycare. And that's when I realized that I really did enjoy working with children and seeing them grow, their development, seeing them reach their milestones. It just gives such a great, like being able to see through them, like everything new, the way they see everything and their development, learning their first words, things like that just give me such a, like so much happiness to see them grow. And then also sharing with their parents. Because, you know, most parents are first-time parents and they have to leave their children with us and they're not really sure, like, oh, like, how's my child going to do? Is he going to be okay? And letting them know that they're in safe hands and knowing that they are being well taken care of and that we do really make sure that they are growing and being able to help their social, emotional development as well. And just, yeah, just that's what really helped me figure out what I really wanted to do. I wanted to be a teacher and seeing them grow, helping with collaborating with parents and my other teachers as well to grow myself professionally.</w:t>
      </w:r>
      <w:r>
        <w:br/>
      </w:r>
      <w:r>
        <w:br/>
        <w:t>[Q2 Attempt 1]</w:t>
      </w:r>
      <w:r>
        <w:br/>
        <w:t>Well, like I mentioned earlier, I really do align with your beliefs of the play-based curriculum as well as creative curriculum. I do believe that's the best way that they learn through play. As well as I see it as a really nice center where I can grow professionally and help support my teachers as well as them helping me learn and become a better teacher as well. Yes, I do. I'm currently working in the learning experience in Santa Clarita. It's mostly because of the commuting. It is about like 45 to an hour, 45 minutes to an hour to get to my work at the moment.</w:t>
      </w:r>
      <w:r>
        <w:br/>
      </w:r>
      <w:r>
        <w:br/>
        <w:t>[Q3 Attempt 1]</w:t>
      </w:r>
      <w:r>
        <w:br/>
        <w:t xml:space="preserve">Okay. Well, firstly, I do make sure to acknowledge their feelings. If they are crying, I do tell them, I understand you're upset. And I try to see what I can do to make them feel better, comfort them, give them a hug, or sometimes they do want their space. It really just depends on the child themselves. I try to focus more on what I feel like they need in the moment. I do ask them, like, oh, would you like a hug? Do you want to go play with me? Or, like, I take them with me to, like, a block center or with other children, make them feel integrated, but as well not try to push them into anything, give them their space. Always ask the child, like, what they'd want to do. Give them options. If they'd want to play or if they just want to sit with me, if they just want a hug. Especially for my age group, I usually work with infants, so they don't really have their communication there yet. So it's mostly body language, see what they need, but I do make sure to acknowledge their feelings, label their feelings, like, okay, I understand you're feeling sad. If you can tell me what happened, or try to talk to them, even though sometimes they can't. They can't reply to me, but I try to make </w:t>
      </w:r>
      <w:r>
        <w:lastRenderedPageBreak/>
        <w:t>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 I try to make them feel better.</w:t>
      </w:r>
      <w:r>
        <w:br/>
      </w:r>
      <w:r>
        <w:br/>
        <w:t>[Q4 Attempt 1]</w:t>
      </w:r>
      <w:r>
        <w:br/>
        <w:t>well there was actually an incident well not an incident but there was a situation like that recently at my job um what i did was i first tried to prioritize what i needed to do i called out to my teacher as well to help me during the situation but it's always prioritize the safety of the children first and then make sure that everybody's okay call my teacher for support um take a few moments just to relax and assess the situation um not try to overwhelm myself always take deep breaths because the children also um they sense when we're stressed or when we're angry or whatever the situation may be they can sense our feelings and then they also like bounce from that so i always try to make sure i'm calm and relaxed take deep breaths make sure everybody's safe call my teacher if i'm feeling really overwhelmed um and yeah just</w:t>
      </w:r>
      <w:r>
        <w:br/>
      </w:r>
      <w:r>
        <w:br/>
        <w:t>[Q5 Attempt 1]</w:t>
      </w:r>
      <w:r>
        <w:br/>
        <w:t>Hmm. Well, especially for diapering, I know some children have a very hard time with that. What I do before we start any of the process is let them know what I will be doing. And if it's during diapering and they can't stay still or they won't stay still and they're crying a lot, I would set them aside for a little bit, help them calm down. And once they're calm, sorry, excuse me. Once they're calm, I'd talk to them again, like, okay, it's time for diapering. We need to make sure you're clean. We need to change your diaper so you're comfortable. Try to make them feel safe that I'm not going to harm them in any way that this is for them, for their health. And I'd try again. But if I see that it's really a problem, I'd probably talk to my lead teachers, ask her if this is a reoccurring situation. And, you know, just try my best to try to change their diaper, try to lead them through the activity. And also explain to them what I am doing during the process. So like, okay, we're just going to take your diaper off. I'm going to clean you really quick or like apply cream, whatever it may be. But always talk to the children, communicate what I am doing step by step. And if it is a reoccurring problem, let my lead teacher know. And we'd probably have to talk to the parents or something, see what's going on, why the child is reacting that way as well during diapering or</w:t>
      </w:r>
      <w:r>
        <w:br/>
      </w:r>
      <w:r>
        <w:br/>
        <w:t>[Q6 Attempt 1]</w:t>
      </w:r>
      <w:r>
        <w:br/>
        <w:t xml:space="preserve">Well, I'm very open to feedback, especially because I am fairly new to this teaching. I am very, take some feedback from my previous job when I did my apprenticeship program from my lead teacher. It was never, I never took it the wrong way or anything. It was always constructive criticism, I see. And I always just try to better myself. Yeah, so basically what happened is that I was with the children. I had a group of three. We had eight children in the </w:t>
      </w:r>
      <w:r>
        <w:lastRenderedPageBreak/>
        <w:t>classroom. So I was sitting with a group of three and my other teachers were like floating around. One was doing diapers and the other one was preparing snack. I was sitting with a group of three and the other five were just like free playing. And when I was with the three, I wasn't really supervising the other five. So that was just the criticism I received that if I am going to be in a group setting to not, just sit with those three, but to also like be supervising everybody just to be, make sure everybody's okay. Because what had happened was I was with the three and one of the children that were free playing bit the other child and there was no supervision there, really. Like I had an eye on them, but I wasn't really like over them, like supervising everything. So that was just the criticism I received to be like floating around the room, not to just be staying in one spot. And I completely, agree with that just to avoid any further incidents. And I really did receive it well. Like I said, I don't take it wrong. I really do appreciate any like constructive criticism I can get. But it also just depends on the tone as well. It depends how my teacher tells me. If it is rude, I will let them know, like, I appreciate your feedback, but</w:t>
      </w:r>
      <w:r>
        <w:br/>
      </w:r>
      <w:r>
        <w:br/>
        <w:t>[Q7 Attempt 1]</w:t>
      </w:r>
      <w:r>
        <w:br/>
        <w:t>something well currently at my job we do have a set curriculum most of the time we try to implement that set curriculum however during the routine of the day sometimes we can't get it done exactly how we want it to um i feel like especially for this age group age group it's more like go with the flow rather than a set curriculum because during the day many things happen like sometimes the children are not for exactly what the lesson plan is i think it's important to just be able to sometimes pivot from that and try something else that the children will be interested in um so yeah i just think it's important to not stay strictly on task with something it is important to be able to accomplish our things for the day but sometimes we have to go around it instead of doing exactly like as the book by the book um just so we can have that</w:t>
      </w:r>
      <w:r>
        <w:br/>
      </w:r>
      <w:r>
        <w:br/>
        <w:t>[Q8 Attempt 1]</w:t>
      </w:r>
      <w:r>
        <w:br/>
        <w:t xml:space="preserve">Can you, can you, um, like explain a little bit further? Like, what do you mean challenging? Okay. Um, let me think. Uh, well, recently there was a situation where a parent came in and we had to change the child's diaper for them to be able to leave. And my, one of my support teachers, she was doing attendance or something. Like she wasn't really present with the children and we do have a bathroom in our classroom and our children can reach. So one of the children opened the door and they were, they all just went into the bathroom and I was at the changing table with the mom and her child and all the kids were running into the bathroom and my support teacher wasn't helping me in the situation. So I did call out to her, but I don't think she could hear me around. I'm not sure really what happened. Um, so I did ask the mom if she could give me a second so I could help the other children. And she was super understandable, which I really appreciate. Um, I was able to get the children out of the bathroom. Everybody was safe. Everything was good. Um, after the situation, I did talk to my teacher about it. I told her that I need her to help me, especially when I'm in the diapering section, when I can't really, like, it did look bad to leave the child on the diapering station with his mom to go help the other children. So I did explain to her that I'd really </w:t>
      </w:r>
      <w:r>
        <w:lastRenderedPageBreak/>
        <w:t>enjoy, not enjoy, but I'd really need her support during that time, especially, especially when a parent's in the classroom, if she could help me supervise the children or be in front of the bathroom so that they don't go in there and just make sure that everybody's okay. It was a little bit, like, I wouldn't say hard to communicate, but I'm not very confrontational. So I did, I didn't want to make her feel like she wasn't necessarily doing her job or helping me, but I did want to let her know that I need her support, especially in that situation. Um, it was pretty stressful. So yeah, just, yeah, just, um, communicating, trying to be polite, but still letting her know what needs to be done. So that's.</w:t>
      </w:r>
      <w:r>
        <w:br/>
      </w:r>
      <w:r>
        <w:br/>
        <w:t>[Q9 Attempt 1]</w:t>
      </w:r>
      <w:r>
        <w:br/>
        <w:t>Yeah, so before I started working at the daycare, I would see children more as like, especially because I grew up at church. So I'd always see the children in the different classrooms and stuff, but I would never see them like, oh, like, let's be friends type thing. But especially working at the daycare, it really let me see everything through their eyes, kind of like everything is new to them. In a sense, like everything I'm already used to is new to them. So that is just such a beautiful way to view the world. I love being able to see things through their eyes, just like seeing like the new experience and everything to them is just so like, wow, that's amazing. And I just I love that so much. They're like they bring so much joy to like everything I do in my job. It's just amazing because every child is just so they do have their days, but that's everybody, you know. So it's just so. It's just so amazing to be able to work with somebody that, well, with children that are so open to new experiences and things and everything so new to them and everything I'm already used to. They're just everything's new to them. And that is something. Yeah, that's what I really enjoyed. That's not something I used to see before I started working with children. So I really it's like a little gift that they've given me throughout the years. So I'm really appreciative to them.</w:t>
      </w:r>
      <w:r>
        <w:br/>
      </w:r>
      <w:r>
        <w:br/>
        <w:t>[Q11 Attempt 1]</w:t>
      </w:r>
      <w:r>
        <w:br/>
        <w:t xml:space="preserve">yeah so we currently have a child that is on the spectrum um he doesn't really speak he just screams when he doesn't like something or he pushes you away so it really just depends on giving them their space um if it's like a what's it called if we're like if we're moving from one activity to the other um it is difficult in that situation when he doesn't want to do it however we do try to explain to him like okay like we're gonna go outside right now um we need you to come with us because he can't be in the room by yourself just make it like a game too like oh come on like and then we sing a song like this is the way we walk outside walk outside to like get him into the activity rather than like forcing him into it it's always just about um making them enjoy the process rather than forcing them to do something because it just escalates the situation if you try to force something onto them especially when they don't speak yet or they tend to yell or scream when they don't want to do something um so it's mostly like helping them do it without forcing them to do it and especially when we're not sure what they'd want to do like after a nap or something when everybody's already asleep like most of the class is sleeping and they wake up and they start screaming it's more like trying to show them some toys or something to keep them in bed but still occupied so that they can let the other children rest it really is just a matter of getting to know the child </w:t>
      </w:r>
      <w:r>
        <w:lastRenderedPageBreak/>
        <w:t>because just from the get-go trying to get them to do something without knowing them is pretty hard so but once you get to know them a little bit more you know like oh okay he likes to do blogs after nap time or he wants to do some sensory activities he likes the little puppets it really just depends on getting to know the child testing out toys with them to see what they like especially during a difficult situation for them so that's how i do it but my other teachers have a different approach as well but that is something i'm still learning from them to see how i can better myself as a teacher to help every child</w:t>
      </w:r>
      <w:r>
        <w:br/>
      </w:r>
      <w:r>
        <w:br/>
        <w:t>[Q13 Attempt 1]</w:t>
      </w:r>
      <w:r>
        <w:br/>
        <w:t>Um, you guys are open till seven. The only day I wouldn't be available till seven would be</w:t>
      </w:r>
      <w:r>
        <w:br/>
      </w:r>
      <w:r>
        <w:br/>
        <w:t>[Q14 Attempt 1]</w:t>
      </w:r>
      <w:r>
        <w:br/>
        <w:t>I would like to put in my two weeks to give them a head.</w:t>
      </w:r>
    </w:p>
    <w:p w14:paraId="2EAD82F2" w14:textId="77777777" w:rsidR="0085259A" w:rsidRDefault="00000000">
      <w:pPr>
        <w:pStyle w:val="Heading2"/>
      </w:pPr>
      <w:r>
        <w:t>Trait-by-Trait Detail</w:t>
      </w:r>
    </w:p>
    <w:p w14:paraId="51853E0D" w14:textId="77777777" w:rsidR="0085259A" w:rsidRDefault="00000000">
      <w:pPr>
        <w:pStyle w:val="Heading3"/>
      </w:pPr>
      <w:r>
        <w:t>1. Empathy &amp; Respect for Children</w:t>
      </w:r>
    </w:p>
    <w:p w14:paraId="7FAA6524" w14:textId="77777777" w:rsidR="0085259A" w:rsidRDefault="00000000">
      <w:r>
        <w:t>Priority: Critical | Weight: x3</w:t>
      </w:r>
    </w:p>
    <w:p w14:paraId="46F70FE9" w14:textId="77777777" w:rsidR="0085259A" w:rsidRDefault="00000000">
      <w:r>
        <w:t>Primary Question: Tell me about a time a child was having a really hard moment emotionally. What did you notice about what they were feeling, and how did you respond?</w:t>
      </w:r>
    </w:p>
    <w:p w14:paraId="0F2A44F9" w14:textId="77777777" w:rsidR="0085259A" w:rsidRDefault="00000000">
      <w:r>
        <w:t>Selected Raw Score: 5</w:t>
      </w:r>
    </w:p>
    <w:p w14:paraId="63A4CA70" w14:textId="77777777" w:rsidR="0085259A" w:rsidRDefault="00000000">
      <w:r>
        <w:t>No example after follow-ups: No</w:t>
      </w:r>
    </w:p>
    <w:p w14:paraId="43F71D8D" w14:textId="77777777" w:rsidR="0085259A" w:rsidRDefault="00000000">
      <w:r>
        <w:t xml:space="preserve">Question Notes: </w:t>
      </w:r>
    </w:p>
    <w:p w14:paraId="7A359584" w14:textId="77777777" w:rsidR="0085259A" w:rsidRDefault="00000000">
      <w:r>
        <w:t xml:space="preserve">Trait Notes: </w:t>
      </w:r>
    </w:p>
    <w:p w14:paraId="74B5ED59" w14:textId="77777777" w:rsidR="0085259A" w:rsidRDefault="00000000">
      <w:r>
        <w:t xml:space="preserve">Verbatim quote/notes: </w:t>
      </w:r>
    </w:p>
    <w:p w14:paraId="025F6E0A" w14:textId="77777777" w:rsidR="0085259A" w:rsidRDefault="00000000">
      <w:pPr>
        <w:pStyle w:val="Heading3"/>
      </w:pPr>
      <w:r>
        <w:t>2. Emotional Regulation Under Stress</w:t>
      </w:r>
    </w:p>
    <w:p w14:paraId="220D2F1B" w14:textId="77777777" w:rsidR="0085259A" w:rsidRDefault="00000000">
      <w:r>
        <w:t>Priority: Critical | Weight: x3</w:t>
      </w:r>
    </w:p>
    <w:p w14:paraId="6ED4DE7F" w14:textId="77777777" w:rsidR="0085259A" w:rsidRDefault="00000000">
      <w:r>
        <w:t>Primary Question: Tell me about a time you felt overwhelmed at work with children present. What did you do to manage yourself?</w:t>
      </w:r>
    </w:p>
    <w:p w14:paraId="7768AE1C" w14:textId="77777777" w:rsidR="0085259A" w:rsidRDefault="00000000">
      <w:r>
        <w:t>Selected Raw Score: 5</w:t>
      </w:r>
    </w:p>
    <w:p w14:paraId="05EC71AB" w14:textId="77777777" w:rsidR="0085259A" w:rsidRDefault="00000000">
      <w:r>
        <w:t>No example after follow-ups: No</w:t>
      </w:r>
    </w:p>
    <w:p w14:paraId="5AD16C96" w14:textId="77777777" w:rsidR="0085259A" w:rsidRDefault="00000000">
      <w:r>
        <w:t xml:space="preserve">Question Notes: </w:t>
      </w:r>
    </w:p>
    <w:p w14:paraId="2F3F8A90" w14:textId="77777777" w:rsidR="0085259A" w:rsidRDefault="00000000">
      <w:r>
        <w:t xml:space="preserve">Trait Notes: </w:t>
      </w:r>
    </w:p>
    <w:p w14:paraId="33B38883" w14:textId="77777777" w:rsidR="0085259A" w:rsidRDefault="00000000">
      <w:r>
        <w:t xml:space="preserve">Verbatim quote/notes: </w:t>
      </w:r>
    </w:p>
    <w:p w14:paraId="0988C709" w14:textId="77777777" w:rsidR="0085259A" w:rsidRDefault="00000000">
      <w:pPr>
        <w:pStyle w:val="Heading3"/>
      </w:pPr>
      <w:r>
        <w:lastRenderedPageBreak/>
        <w:t>3. Respect for Children’s Rights &amp; Safety</w:t>
      </w:r>
    </w:p>
    <w:p w14:paraId="5F4855A5" w14:textId="77777777" w:rsidR="0085259A" w:rsidRDefault="00000000">
      <w:r>
        <w:t>Priority: Critical | Weight: x3</w:t>
      </w:r>
    </w:p>
    <w:p w14:paraId="750A8FAD" w14:textId="77777777" w:rsidR="0085259A" w:rsidRDefault="00000000">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14:paraId="3136DFE7" w14:textId="77777777" w:rsidR="0085259A" w:rsidRDefault="00000000">
      <w:r>
        <w:t>Selected Raw Score: 5</w:t>
      </w:r>
    </w:p>
    <w:p w14:paraId="213864BB" w14:textId="77777777" w:rsidR="0085259A" w:rsidRDefault="00000000">
      <w:r>
        <w:t>No example after follow-ups: No</w:t>
      </w:r>
    </w:p>
    <w:p w14:paraId="0B7D1C2C" w14:textId="77777777" w:rsidR="0085259A" w:rsidRDefault="00000000">
      <w:r>
        <w:t xml:space="preserve">Question Notes: </w:t>
      </w:r>
    </w:p>
    <w:p w14:paraId="59AE8D57" w14:textId="77777777" w:rsidR="0085259A" w:rsidRDefault="00000000">
      <w:r>
        <w:t xml:space="preserve">Trait Notes: </w:t>
      </w:r>
    </w:p>
    <w:p w14:paraId="187115C7" w14:textId="77777777" w:rsidR="0085259A" w:rsidRDefault="00000000">
      <w:r>
        <w:t xml:space="preserve">Verbatim quote/notes: </w:t>
      </w:r>
    </w:p>
    <w:p w14:paraId="455D3E99" w14:textId="77777777" w:rsidR="0085259A" w:rsidRDefault="00000000">
      <w:pPr>
        <w:pStyle w:val="Heading3"/>
      </w:pPr>
      <w:r>
        <w:t>4. Coachability</w:t>
      </w:r>
    </w:p>
    <w:p w14:paraId="25373C1D" w14:textId="77777777" w:rsidR="0085259A" w:rsidRDefault="00000000">
      <w:r>
        <w:t>Priority: High | Weight: x2</w:t>
      </w:r>
    </w:p>
    <w:p w14:paraId="5309F7C8" w14:textId="77777777" w:rsidR="0085259A" w:rsidRDefault="00000000">
      <w:r>
        <w:t>Primary Question: Tell me about a time you received feedback you didn’t expect or didn’t fully agree with. What happened next?</w:t>
      </w:r>
    </w:p>
    <w:p w14:paraId="407385EE" w14:textId="77777777" w:rsidR="0085259A" w:rsidRDefault="00000000">
      <w:r>
        <w:t>Selected Raw Score: 5</w:t>
      </w:r>
    </w:p>
    <w:p w14:paraId="2AE5BFDF" w14:textId="77777777" w:rsidR="0085259A" w:rsidRDefault="00000000">
      <w:r>
        <w:t>No example after follow-ups: No</w:t>
      </w:r>
    </w:p>
    <w:p w14:paraId="4AFEA1A2" w14:textId="77777777" w:rsidR="0085259A" w:rsidRDefault="00000000">
      <w:r>
        <w:t xml:space="preserve">Question Notes: </w:t>
      </w:r>
    </w:p>
    <w:p w14:paraId="258B929A" w14:textId="77777777" w:rsidR="0085259A" w:rsidRDefault="00000000">
      <w:r>
        <w:t xml:space="preserve">Trait Notes: </w:t>
      </w:r>
    </w:p>
    <w:p w14:paraId="7683F41C" w14:textId="77777777" w:rsidR="0085259A" w:rsidRDefault="00000000">
      <w:r>
        <w:t xml:space="preserve">Verbatim quote/notes: </w:t>
      </w:r>
    </w:p>
    <w:p w14:paraId="3F38D207" w14:textId="77777777" w:rsidR="0085259A" w:rsidRDefault="00000000">
      <w:pPr>
        <w:pStyle w:val="Heading3"/>
      </w:pPr>
      <w:r>
        <w:t>5. Reliability &amp; Accountability</w:t>
      </w:r>
    </w:p>
    <w:p w14:paraId="01DE3A20" w14:textId="77777777" w:rsidR="0085259A" w:rsidRDefault="00000000">
      <w:r>
        <w:t>Priority: High | Weight: x2</w:t>
      </w:r>
    </w:p>
    <w:p w14:paraId="4568A076" w14:textId="77777777" w:rsidR="0085259A" w:rsidRDefault="00000000">
      <w:r>
        <w:t>Primary Question: Tell me about a time something didn’t go as planned at work and your role in it. How did you handle the responsibility piece?</w:t>
      </w:r>
    </w:p>
    <w:p w14:paraId="59E0A99B" w14:textId="77777777" w:rsidR="0085259A" w:rsidRDefault="00000000">
      <w:r>
        <w:t>Selected Raw Score: 4</w:t>
      </w:r>
    </w:p>
    <w:p w14:paraId="1AD78EE1" w14:textId="77777777" w:rsidR="0085259A" w:rsidRDefault="00000000">
      <w:r>
        <w:t>No example after follow-ups: No</w:t>
      </w:r>
    </w:p>
    <w:p w14:paraId="5A9112F9" w14:textId="77777777" w:rsidR="0085259A" w:rsidRDefault="00000000">
      <w:r>
        <w:t xml:space="preserve">Question Notes: </w:t>
      </w:r>
    </w:p>
    <w:p w14:paraId="0A91AE01" w14:textId="77777777" w:rsidR="0085259A" w:rsidRDefault="00000000">
      <w:r>
        <w:t xml:space="preserve">Trait Notes: </w:t>
      </w:r>
    </w:p>
    <w:p w14:paraId="11CD2426" w14:textId="77777777" w:rsidR="0085259A" w:rsidRDefault="00000000">
      <w:r>
        <w:t xml:space="preserve">Verbatim quote/notes: </w:t>
      </w:r>
    </w:p>
    <w:p w14:paraId="05F079BC" w14:textId="77777777" w:rsidR="0085259A" w:rsidRDefault="00000000">
      <w:pPr>
        <w:pStyle w:val="Heading3"/>
      </w:pPr>
      <w:r>
        <w:lastRenderedPageBreak/>
        <w:t>6. Team Orientation</w:t>
      </w:r>
    </w:p>
    <w:p w14:paraId="757AD00D" w14:textId="77777777" w:rsidR="0085259A" w:rsidRDefault="00000000">
      <w:r>
        <w:t>Priority: High | Weight: x2</w:t>
      </w:r>
    </w:p>
    <w:p w14:paraId="038C69C1" w14:textId="77777777" w:rsidR="0085259A" w:rsidRDefault="00000000">
      <w:r>
        <w:t>Primary Question: Tell me about a time you had to work closely with another adult in a challenging situation. How did you navigate it?</w:t>
      </w:r>
    </w:p>
    <w:p w14:paraId="3CC1BB4C" w14:textId="77777777" w:rsidR="0085259A" w:rsidRDefault="00000000">
      <w:r>
        <w:t>Selected Raw Score: 5</w:t>
      </w:r>
    </w:p>
    <w:p w14:paraId="6F3B3690" w14:textId="77777777" w:rsidR="0085259A" w:rsidRDefault="00000000">
      <w:r>
        <w:t>No example after follow-ups: No</w:t>
      </w:r>
    </w:p>
    <w:p w14:paraId="4DA917FD" w14:textId="77777777" w:rsidR="0085259A" w:rsidRDefault="00000000">
      <w:r>
        <w:t xml:space="preserve">Question Notes: </w:t>
      </w:r>
    </w:p>
    <w:p w14:paraId="6B0A317B" w14:textId="77777777" w:rsidR="0085259A" w:rsidRDefault="00000000">
      <w:r>
        <w:t xml:space="preserve">Trait Notes: </w:t>
      </w:r>
    </w:p>
    <w:p w14:paraId="01191D18" w14:textId="77777777" w:rsidR="0085259A" w:rsidRDefault="00000000">
      <w:r>
        <w:t xml:space="preserve">Verbatim quote/notes: </w:t>
      </w:r>
    </w:p>
    <w:p w14:paraId="3B7DDA4A" w14:textId="77777777" w:rsidR="0085259A" w:rsidRDefault="00000000">
      <w:pPr>
        <w:pStyle w:val="Heading3"/>
      </w:pPr>
      <w:r>
        <w:t>7. Curiosity &amp; Learning</w:t>
      </w:r>
    </w:p>
    <w:p w14:paraId="662C280A" w14:textId="77777777" w:rsidR="0085259A" w:rsidRDefault="00000000">
      <w:r>
        <w:t>Priority: Medium | Weight: x1</w:t>
      </w:r>
    </w:p>
    <w:p w14:paraId="47090729" w14:textId="77777777" w:rsidR="0085259A" w:rsidRDefault="00000000">
      <w:r>
        <w:t>Primary Question: Can you share something you’ve learned about children or yourself over time that changed how you approach your work?</w:t>
      </w:r>
    </w:p>
    <w:p w14:paraId="40648F94" w14:textId="77777777" w:rsidR="0085259A" w:rsidRDefault="00000000">
      <w:r>
        <w:t>Selected Raw Score: 5</w:t>
      </w:r>
    </w:p>
    <w:p w14:paraId="6CE4F8E1" w14:textId="77777777" w:rsidR="0085259A" w:rsidRDefault="00000000">
      <w:r>
        <w:t>No example after follow-ups: No</w:t>
      </w:r>
    </w:p>
    <w:p w14:paraId="272CC0F5" w14:textId="77777777" w:rsidR="0085259A" w:rsidRDefault="00000000">
      <w:r>
        <w:t xml:space="preserve">Question Notes: </w:t>
      </w:r>
    </w:p>
    <w:p w14:paraId="7AF33C29" w14:textId="77777777" w:rsidR="0085259A" w:rsidRDefault="00000000">
      <w:r>
        <w:t xml:space="preserve">Trait Notes: </w:t>
      </w:r>
    </w:p>
    <w:p w14:paraId="6057E3D5" w14:textId="77777777" w:rsidR="0085259A" w:rsidRDefault="00000000">
      <w:r>
        <w:t xml:space="preserve">Verbatim quote/notes: </w:t>
      </w:r>
    </w:p>
    <w:p w14:paraId="26CC54CC" w14:textId="77777777" w:rsidR="0085259A" w:rsidRDefault="00000000">
      <w:pPr>
        <w:pStyle w:val="Heading3"/>
      </w:pPr>
      <w:r>
        <w:t>8. Gentleness &amp; Physical Awareness</w:t>
      </w:r>
    </w:p>
    <w:p w14:paraId="07DDD79A" w14:textId="77777777" w:rsidR="0085259A" w:rsidRDefault="00000000">
      <w:r>
        <w:t>Priority: Critical | Weight: x3</w:t>
      </w:r>
    </w:p>
    <w:p w14:paraId="64A4D8FA" w14:textId="77777777" w:rsidR="0085259A" w:rsidRDefault="00000000">
      <w:r>
        <w:t>Primary Question: Tell me about how you physically care for infants or toddlers during routines like feeding, diapering, or comforting.</w:t>
      </w:r>
    </w:p>
    <w:p w14:paraId="2324EB34" w14:textId="77777777" w:rsidR="0085259A" w:rsidRDefault="00000000">
      <w:r>
        <w:t>Selected Raw Score: N/A</w:t>
      </w:r>
    </w:p>
    <w:p w14:paraId="5A5FF172" w14:textId="77777777" w:rsidR="0085259A" w:rsidRDefault="00000000">
      <w:r>
        <w:t>No example after follow-ups: No</w:t>
      </w:r>
    </w:p>
    <w:p w14:paraId="2DBE8E2A" w14:textId="77777777" w:rsidR="0085259A" w:rsidRDefault="00000000">
      <w:r>
        <w:t xml:space="preserve">Question Notes: </w:t>
      </w:r>
    </w:p>
    <w:p w14:paraId="02609C61" w14:textId="77777777" w:rsidR="0085259A" w:rsidRDefault="00000000">
      <w:r>
        <w:t xml:space="preserve">Trait Notes: </w:t>
      </w:r>
    </w:p>
    <w:p w14:paraId="4F5BF4C7" w14:textId="77777777" w:rsidR="0085259A" w:rsidRDefault="00000000">
      <w:r>
        <w:t xml:space="preserve">Verbatim quote/notes: </w:t>
      </w:r>
    </w:p>
    <w:p w14:paraId="15CA5156" w14:textId="77777777" w:rsidR="0085259A" w:rsidRDefault="00000000">
      <w:pPr>
        <w:pStyle w:val="Heading3"/>
      </w:pPr>
      <w:r>
        <w:t>9. Patience with Nonverbal Communication</w:t>
      </w:r>
    </w:p>
    <w:p w14:paraId="0D9F0EF6" w14:textId="77777777" w:rsidR="0085259A" w:rsidRDefault="00000000">
      <w:r>
        <w:t>Priority: High | Weight: x2</w:t>
      </w:r>
    </w:p>
    <w:p w14:paraId="2A0DA81E" w14:textId="77777777" w:rsidR="0085259A" w:rsidRDefault="00000000">
      <w:r>
        <w:lastRenderedPageBreak/>
        <w:t>Primary Question: How do you understand what a nonverbal child needs when they’re crying or upset? Can you walk me through how you respond in those moments?</w:t>
      </w:r>
    </w:p>
    <w:p w14:paraId="68F75BF1" w14:textId="77777777" w:rsidR="0085259A" w:rsidRDefault="00000000">
      <w:r>
        <w:t>Selected Raw Score: 5</w:t>
      </w:r>
    </w:p>
    <w:p w14:paraId="748F0C9B" w14:textId="77777777" w:rsidR="0085259A" w:rsidRDefault="00000000">
      <w:r>
        <w:t>No example after follow-ups: No</w:t>
      </w:r>
    </w:p>
    <w:p w14:paraId="2EE39144" w14:textId="77777777" w:rsidR="0085259A" w:rsidRDefault="00000000">
      <w:r>
        <w:t xml:space="preserve">Question Notes: </w:t>
      </w:r>
    </w:p>
    <w:p w14:paraId="6B48BA63" w14:textId="77777777" w:rsidR="0085259A" w:rsidRDefault="00000000">
      <w:r>
        <w:t xml:space="preserve">Trait Notes: </w:t>
      </w:r>
    </w:p>
    <w:p w14:paraId="60235C40" w14:textId="77777777" w:rsidR="0085259A" w:rsidRDefault="00000000">
      <w:r>
        <w:t xml:space="preserve">Verbatim quote/notes: </w:t>
      </w:r>
    </w:p>
    <w:p w14:paraId="4796FFDB" w14:textId="77777777" w:rsidR="0085259A" w:rsidRDefault="00000000">
      <w:pPr>
        <w:pStyle w:val="Heading2"/>
      </w:pPr>
      <w:r>
        <w:t>Custom Questions (Non-scored)</w:t>
      </w:r>
    </w:p>
    <w:p w14:paraId="06E25106" w14:textId="77777777" w:rsidR="0085259A" w:rsidRDefault="00000000">
      <w:r>
        <w:t>1. Are there any hours you are absolutely not available to work?</w:t>
      </w:r>
    </w:p>
    <w:p w14:paraId="334B0C34" w14:textId="77777777" w:rsidR="0085259A" w:rsidRDefault="00000000">
      <w:r>
        <w:t>Answer: Tuesday after 6 pm</w:t>
      </w:r>
    </w:p>
    <w:p w14:paraId="611FE322" w14:textId="77777777" w:rsidR="0085259A" w:rsidRDefault="00000000">
      <w:r>
        <w:t>2. Are you looking for full-time or part-time? Do you have any preference, in terms of shift or schedule?</w:t>
      </w:r>
    </w:p>
    <w:p w14:paraId="1F596AB1" w14:textId="77777777" w:rsidR="0085259A" w:rsidRDefault="00000000">
      <w:r>
        <w:t>Answer: full-time</w:t>
      </w:r>
    </w:p>
    <w:p w14:paraId="445ECBE3" w14:textId="77777777" w:rsidR="0085259A" w:rsidRDefault="00000000">
      <w:r>
        <w:t>3. Tell me a little about yourself and why early childhood education matters to you.</w:t>
      </w:r>
    </w:p>
    <w:p w14:paraId="03C0972A" w14:textId="77777777" w:rsidR="0085259A" w:rsidRDefault="00000000">
      <w:r>
        <w:t>Answer: has a Teacher Permit</w:t>
      </w:r>
    </w:p>
    <w:p w14:paraId="0E73D59E" w14:textId="77777777" w:rsidR="0085259A" w:rsidRDefault="00000000">
      <w:r>
        <w:t>4. What kind of pay are you looking for? Is that negotiable?</w:t>
      </w:r>
    </w:p>
    <w:p w14:paraId="0CD6BA16" w14:textId="77777777" w:rsidR="0085259A" w:rsidRDefault="00000000">
      <w:r>
        <w:t>Answer: $19</w:t>
      </w:r>
    </w:p>
    <w:p w14:paraId="24AD8D80" w14:textId="77777777" w:rsidR="0085259A" w:rsidRDefault="00000000">
      <w:r>
        <w:t>5. When could you start if we decide to move forward?</w:t>
      </w:r>
    </w:p>
    <w:p w14:paraId="311A211F" w14:textId="77777777" w:rsidR="0085259A" w:rsidRDefault="00000000">
      <w:r>
        <w:t>Answer: two-weeks</w:t>
      </w:r>
    </w:p>
    <w:p w14:paraId="52756FE3" w14:textId="77777777" w:rsidR="0085259A" w:rsidRDefault="00000000">
      <w:r>
        <w:t>6. Why are you applying to our company, Launch Pad Learning?</w:t>
      </w:r>
    </w:p>
    <w:p w14:paraId="7E523832" w14:textId="77777777" w:rsidR="0085259A" w:rsidRDefault="00000000">
      <w:r>
        <w:t>Answer: N/A</w:t>
      </w:r>
    </w:p>
    <w:p w14:paraId="3342C31C" w14:textId="77777777" w:rsidR="0085259A" w:rsidRDefault="00000000">
      <w:pPr>
        <w:pStyle w:val="Heading2"/>
      </w:pPr>
      <w:r>
        <w:t>Global Disqualifiers</w:t>
      </w:r>
    </w:p>
    <w:p w14:paraId="2343E735" w14:textId="77777777" w:rsidR="0085259A" w:rsidRDefault="00000000">
      <w:r>
        <w:t>- Justifies yelling, shaming, intimidation, or force</w:t>
      </w:r>
    </w:p>
    <w:p w14:paraId="7F09B484" w14:textId="77777777" w:rsidR="0085259A" w:rsidRDefault="00000000">
      <w:r>
        <w:t>- Minimizes children’s rights or safety</w:t>
      </w:r>
    </w:p>
    <w:p w14:paraId="325F2B1C" w14:textId="77777777" w:rsidR="0085259A" w:rsidRDefault="00000000">
      <w:r>
        <w:t>- Cannot regulate emotions</w:t>
      </w:r>
    </w:p>
    <w:p w14:paraId="08058E18" w14:textId="77777777" w:rsidR="0085259A" w:rsidRDefault="00000000">
      <w:r>
        <w:t>- Resists supervision or feedback</w:t>
      </w:r>
    </w:p>
    <w:p w14:paraId="5828D5AE" w14:textId="77777777" w:rsidR="0085259A" w:rsidRDefault="00000000">
      <w:r>
        <w:t>- Cynical or contemptuous language about children or families</w:t>
      </w:r>
    </w:p>
    <w:p w14:paraId="319A5F6F" w14:textId="77777777" w:rsidR="0085259A" w:rsidRDefault="00000000">
      <w:r>
        <w:lastRenderedPageBreak/>
        <w:t>- Disregards licensing or safety standards</w:t>
      </w:r>
    </w:p>
    <w:p w14:paraId="0A4BFC65" w14:textId="77777777" w:rsidR="0085259A" w:rsidRDefault="00000000">
      <w:r>
        <w:t>- Interviewing while supervising children or working</w:t>
      </w:r>
    </w:p>
    <w:p w14:paraId="201E64B8" w14:textId="77777777" w:rsidR="0085259A" w:rsidRDefault="00000000">
      <w:r>
        <w:t>- Burnout language with no ownership or recovery plan</w:t>
      </w:r>
    </w:p>
    <w:p w14:paraId="490A98E5" w14:textId="77777777" w:rsidR="0085259A" w:rsidRDefault="00000000">
      <w:r>
        <w:t>Observed disqualifier evidence (from verbatim notes):</w:t>
      </w:r>
    </w:p>
    <w:p w14:paraId="36986FEB" w14:textId="77777777" w:rsidR="0085259A" w:rsidRDefault="00000000">
      <w:r>
        <w:t>- None recorded</w:t>
      </w:r>
    </w:p>
    <w:sectPr w:rsidR="008525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5001478">
    <w:abstractNumId w:val="8"/>
  </w:num>
  <w:num w:numId="2" w16cid:durableId="1229078586">
    <w:abstractNumId w:val="6"/>
  </w:num>
  <w:num w:numId="3" w16cid:durableId="1858540034">
    <w:abstractNumId w:val="5"/>
  </w:num>
  <w:num w:numId="4" w16cid:durableId="1571623286">
    <w:abstractNumId w:val="4"/>
  </w:num>
  <w:num w:numId="5" w16cid:durableId="348802126">
    <w:abstractNumId w:val="7"/>
  </w:num>
  <w:num w:numId="6" w16cid:durableId="382019934">
    <w:abstractNumId w:val="3"/>
  </w:num>
  <w:num w:numId="7" w16cid:durableId="1652055837">
    <w:abstractNumId w:val="2"/>
  </w:num>
  <w:num w:numId="8" w16cid:durableId="39087908">
    <w:abstractNumId w:val="1"/>
  </w:num>
  <w:num w:numId="9" w16cid:durableId="219051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DA5"/>
    <w:rsid w:val="0029639D"/>
    <w:rsid w:val="00326F90"/>
    <w:rsid w:val="00414D1F"/>
    <w:rsid w:val="0085259A"/>
    <w:rsid w:val="00AA1D8D"/>
    <w:rsid w:val="00B47730"/>
    <w:rsid w:val="00C10581"/>
    <w:rsid w:val="00CB0664"/>
    <w:rsid w:val="00D10C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34DA2"/>
  <w14:defaultImageDpi w14:val="300"/>
  <w15:docId w15:val="{E8CED98E-6DE4-4589-90EF-1132872C9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5575</Words>
  <Characters>31780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Nordel</cp:lastModifiedBy>
  <cp:revision>4</cp:revision>
  <dcterms:created xsi:type="dcterms:W3CDTF">2013-12-23T23:15:00Z</dcterms:created>
  <dcterms:modified xsi:type="dcterms:W3CDTF">2026-05-12T17:02:00Z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8bb21536-aa94-45b3-b94a-2b3dcdb049e8</vt:lpwstr>
  </property>
</Properties>
</file>