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Aria Nelson-Green</w:t>
      </w:r>
    </w:p>
    <w:p>
      <w:r>
        <w:t>Interview Date: 2026-03-20</w:t>
      </w:r>
    </w:p>
    <w:p>
      <w:r>
        <w:t>School/Location: Hawthorne</w:t>
      </w:r>
    </w:p>
    <w:p>
      <w:r>
        <w:t>Track: Preschool</w:t>
      </w:r>
    </w:p>
    <w:p>
      <w:pPr>
        <w:pStyle w:val="Heading2"/>
      </w:pPr>
      <w:r>
        <w:t>Candidate Education Summary</w:t>
      </w:r>
    </w:p>
    <w:p>
      <w:r>
        <w:t>Has degree: No</w:t>
      </w:r>
    </w:p>
    <w:p>
      <w:r>
        <w:t>Degree type: N/A</w:t>
      </w:r>
    </w:p>
    <w:p>
      <w:r>
        <w:t>Degree in Early Childhood Education (ECE): No</w:t>
      </w:r>
    </w:p>
    <w:p>
      <w:r>
        <w:t>ECE units completed: 6</w:t>
      </w:r>
    </w:p>
    <w:p>
      <w:r>
        <w:t>Infant/toddler class completed: No</w:t>
      </w:r>
    </w:p>
    <w:p>
      <w:r>
        <w:t>Total units completed (if no degree): 12</w:t>
      </w:r>
    </w:p>
    <w:p>
      <w:r>
        <w:t>Years of experience: 4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22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trait_8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trait_9</w:t>
            </w:r>
          </w:p>
        </w:tc>
        <w:tc>
          <w:tcPr>
            <w:tcW w:type="dxa" w:w="1728"/>
          </w:tcPr>
          <w:p>
            <w:r>
              <w:t>Not specified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t>Weighted Total: 56 / 144</w:t>
      </w:r>
    </w:p>
    <w:p>
      <w:r>
        <w:t>Skipped scored questions: 5</w:t>
      </w:r>
    </w:p>
    <w:p>
      <w:r>
        <w:t>Percent of Max: 38.89%</w:t>
      </w:r>
    </w:p>
    <w:p>
      <w:r>
        <w:t>Final Outcome: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r>
        <w:t>Override rationale: None</w:t>
      </w:r>
    </w:p>
    <w:p>
      <w:pPr>
        <w:pStyle w:val="Heading2"/>
      </w:pPr>
      <w:r>
        <w:t>Interview Flow (Scored + Non-scored in asked order)</w:t>
      </w:r>
    </w:p>
    <w:p>
      <w:r>
        <w:t>Transcription Summary (overall): Summary unavailable: transformers summarization model/runtime is unavailable. (No module named 'transformers')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Transcription Summary: Summary unavailable: transformers summarization model/runtime is unavailable. (No module named 'transformers')</w:t>
      </w:r>
    </w:p>
    <w:p>
      <w:r>
        <w:t>Candidate Answer (auto-transcribed): [Q1 Attempt 1]</w:t>
        <w:br/>
        <w:t>of 16 so I've been caring I was a child and I always knew it's something I wanted to do um when I was younger I always knew it was kids I just never that's when I was like 10 and then</w:t>
      </w:r>
    </w:p>
    <w:p>
      <w:r>
        <w:t>2. Custom Question (custom)</w:t>
      </w:r>
    </w:p>
    <w:p>
      <w:r>
        <w:t>Question: Why are you applying for this position, specifically at Launch Pad Learning?</w:t>
      </w:r>
    </w:p>
    <w:p>
      <w:r>
        <w:t>Transcription Summary: No transcript available.</w:t>
      </w:r>
    </w:p>
    <w:p>
      <w:r>
        <w:t>Candidate Answer (auto-transcribed): (No candidate transcript captured)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Transcription Summary: Summary unavailable: transformers summarization model/runtime is unavailable. (No module named 'transformers')</w:t>
      </w:r>
    </w:p>
    <w:p>
      <w:r>
        <w:t>Candidate Answer (auto-transcribed): [Q3 Attempt 1]</w:t>
      </w:r>
    </w:p>
    <w:p>
      <w:r>
        <w:t>Raw Score: 3</w:t>
      </w:r>
    </w:p>
    <w:p>
      <w:r>
        <w:t>No example after follow-ups: No</w:t>
      </w:r>
    </w:p>
    <w:p>
      <w:r>
        <w:t xml:space="preserve">Disqualifier verbatim evidence: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or stressed at work with children present. What was going on, and how did you handle yourself in that moment?</w:t>
      </w:r>
    </w:p>
    <w:p>
      <w:r>
        <w:t>Transcription Summary: Summary unavailable: transformers summarization model/runtime is unavailable. (No module named 'transformers')</w:t>
      </w:r>
    </w:p>
    <w:p>
      <w:r>
        <w:t>Candidate Answer (auto-transcribed): [Q4 Attempt 1]</w:t>
      </w:r>
    </w:p>
    <w:p>
      <w:r>
        <w:t>Raw Score: 4</w:t>
      </w:r>
    </w:p>
    <w:p>
      <w:r>
        <w:t>No example after follow-ups: No</w:t>
      </w:r>
    </w:p>
    <w:p>
      <w:r>
        <w:t xml:space="preserve">Disqualifier verbatim evidence: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Transcription Summary: No transcript available.</w:t>
      </w:r>
    </w:p>
    <w:p>
      <w:r>
        <w:t>Candidate Answer (auto-transcribed): (No candidate transcript captured)</w:t>
      </w:r>
    </w:p>
    <w:p>
      <w:r>
        <w:t>Raw Score: N/A</w:t>
      </w:r>
    </w:p>
    <w:p>
      <w:r>
        <w:t>No example after follow-ups: No</w:t>
      </w:r>
    </w:p>
    <w:p>
      <w:r>
        <w:t xml:space="preserve">Disqualifier verbatim evidence: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Transcription Summary: Summary unavailable: transformers summarization model/runtime is unavailable. (No module named 'transformers')</w:t>
      </w:r>
    </w:p>
    <w:p>
      <w:r>
        <w:t>Candidate Answer (auto-transcribed): [Q6 Attempt 1]</w:t>
      </w:r>
    </w:p>
    <w:p>
      <w:r>
        <w:t>Raw Score: 4</w:t>
      </w:r>
    </w:p>
    <w:p>
      <w:r>
        <w:t>No example after follow-ups: No</w:t>
      </w:r>
    </w:p>
    <w:p>
      <w:r>
        <w:t xml:space="preserve">Disqualifier verbatim evidence: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Transcription Summary: No transcript available.</w:t>
      </w:r>
    </w:p>
    <w:p>
      <w:r>
        <w:t>Candidate Answer (auto-transcribed): (No candidate transcript captured)</w:t>
      </w:r>
    </w:p>
    <w:p>
      <w:r>
        <w:t>Raw Score: N/A</w:t>
      </w:r>
    </w:p>
    <w:p>
      <w:r>
        <w:t>No example after follow-ups: No</w:t>
      </w:r>
    </w:p>
    <w:p>
      <w:r>
        <w:t xml:space="preserve">Disqualifier verbatim evidence: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Transcription Summary: No transcript available.</w:t>
      </w:r>
    </w:p>
    <w:p>
      <w:r>
        <w:t>Candidate Answer (auto-transcribed): (No candidate transcript captured)</w:t>
      </w:r>
    </w:p>
    <w:p>
      <w:r>
        <w:t>Raw Score: N/A</w:t>
      </w:r>
    </w:p>
    <w:p>
      <w:r>
        <w:t>No example after follow-ups: No</w:t>
      </w:r>
    </w:p>
    <w:p>
      <w:r>
        <w:t xml:space="preserve">Disqualifier verbatim evidence: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Transcription Summary: Summary unavailable: transformers summarization model/runtime is unavailable. (No module named 'transformers')</w:t>
      </w:r>
    </w:p>
    <w:p>
      <w:r>
        <w:t>Candidate Answer (auto-transcribed): [Q9 Attempt 1]</w:t>
      </w:r>
    </w:p>
    <w:p>
      <w:r>
        <w:t>Raw Score: 4</w:t>
      </w:r>
    </w:p>
    <w:p>
      <w:r>
        <w:t>No example after follow-ups: No</w:t>
      </w:r>
    </w:p>
    <w:p>
      <w:r>
        <w:t xml:space="preserve">Disqualifier verbatim evidence: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Transcription Summary: No transcript available.</w:t>
      </w:r>
    </w:p>
    <w:p>
      <w:r>
        <w:t>Candidate Answer (auto-transcribed): (No candidate transcript captured)</w:t>
      </w:r>
    </w:p>
    <w:p>
      <w:r>
        <w:t>Raw Score: N/A</w:t>
      </w:r>
    </w:p>
    <w:p>
      <w:r>
        <w:t>No example after follow-ups: No</w:t>
      </w:r>
    </w:p>
    <w:p>
      <w:r>
        <w:t xml:space="preserve">Disqualifier verbatim evidence: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Transcription Summary: No transcript available.</w:t>
      </w:r>
    </w:p>
    <w:p>
      <w:r>
        <w:t>Candidate Answer (auto-transcribed): (No candidate transcript captured)</w:t>
      </w:r>
    </w:p>
    <w:p>
      <w:r>
        <w:t>Raw Score: N/A</w:t>
      </w:r>
    </w:p>
    <w:p>
      <w:r>
        <w:t>No example after follow-ups: No</w:t>
      </w:r>
    </w:p>
    <w:p>
      <w:r>
        <w:t xml:space="preserve">Disqualifier verbatim evidence: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 Do you have any preference, in terms of shift or schedule?</w:t>
      </w:r>
    </w:p>
    <w:p>
      <w:r>
        <w:t>Transcription Summary: No transcript available.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</w:t>
      </w:r>
    </w:p>
    <w:p>
      <w:r>
        <w:t>Transcription Summary: No transcript available.</w:t>
      </w:r>
    </w:p>
    <w:p>
      <w:r>
        <w:t>Candidate Answer (auto-transcribed): (No candidate transcript captured)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Transcription Summary: No transcript available.</w:t>
      </w:r>
    </w:p>
    <w:p>
      <w:r>
        <w:t>Candidate Answer (auto-transcribed): (No candidate transcript captured)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Transcription Summary: No transcript available.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[Q1 Attempt 1]</w:t>
        <w:br/>
        <w:t>of 16 so I've been caring I was a child and I always knew it's something I wanted to do um when I was younger I always knew it was kids I just never that's when I was like 10 and then</w:t>
        <w:br/>
        <w:br/>
        <w:t>[Q3 Attempt 1]</w:t>
        <w:br/>
        <w:br/>
        <w:t>[Q4 Attempt 1]</w:t>
        <w:br/>
        <w:br/>
        <w:t>[Q6 Attempt 1]</w:t>
        <w:br/>
        <w:br/>
        <w:t>[Q9 Attempt 1]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N/A</w:t>
      </w:r>
    </w:p>
    <w:p>
      <w:r>
        <w:t>No example after follow-ups: No</w:t>
      </w:r>
    </w:p>
    <w:p>
      <w:r>
        <w:t xml:space="preserve">Disqualifier verbatim evidence: </w:t>
      </w:r>
    </w:p>
    <w:p>
      <w:pPr>
        <w:pStyle w:val="Heading3"/>
      </w:pPr>
      <w:r>
        <w:t>2.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N/A</w:t>
      </w:r>
    </w:p>
    <w:p>
      <w:r>
        <w:t>No example after follow-ups: No</w:t>
      </w:r>
    </w:p>
    <w:p>
      <w:r>
        <w:t xml:space="preserve">Disqualifier verbatim evidence: </w:t>
      </w:r>
    </w:p>
    <w:p>
      <w:pPr>
        <w:pStyle w:val="Heading3"/>
      </w:pPr>
      <w:r>
        <w:t>3.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3</w:t>
      </w:r>
    </w:p>
    <w:p>
      <w:r>
        <w:t>No example after follow-ups: No</w:t>
      </w:r>
    </w:p>
    <w:p>
      <w:r>
        <w:t xml:space="preserve">Disqualifier verbatim evidence: </w:t>
      </w:r>
    </w:p>
    <w:p>
      <w:pPr>
        <w:pStyle w:val="Heading3"/>
      </w:pPr>
      <w:r>
        <w:t>4. Emotional Regulation Under Stress</w:t>
      </w:r>
    </w:p>
    <w:p>
      <w:r>
        <w:t>Priority: Critical | Weight: x3</w:t>
      </w:r>
    </w:p>
    <w:p>
      <w:r>
        <w:t>Primary Question: Tell me about a time you felt overwhelmed or stressed at work with children present. What was going on, and how did you handle yourself in that moment?</w:t>
      </w:r>
    </w:p>
    <w:p>
      <w:r>
        <w:t>Selected Raw Score: 4</w:t>
      </w:r>
    </w:p>
    <w:p>
      <w:r>
        <w:t>No example after follow-ups: No</w:t>
      </w:r>
    </w:p>
    <w:p>
      <w:r>
        <w:t xml:space="preserve">Disqualifier verbatim evidence: </w:t>
      </w:r>
    </w:p>
    <w:p>
      <w:pPr>
        <w:pStyle w:val="Heading3"/>
      </w:pPr>
      <w:r>
        <w:t>5.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N/A</w:t>
      </w:r>
    </w:p>
    <w:p>
      <w:r>
        <w:t>No example after follow-ups: No</w:t>
      </w:r>
    </w:p>
    <w:p>
      <w:r>
        <w:t xml:space="preserve">Disqualifier verbatim evidence: </w:t>
      </w:r>
    </w:p>
    <w:p>
      <w:pPr>
        <w:pStyle w:val="Heading3"/>
      </w:pPr>
      <w:r>
        <w:t>6.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4</w:t>
      </w:r>
    </w:p>
    <w:p>
      <w:r>
        <w:t>No example after follow-ups: No</w:t>
      </w:r>
    </w:p>
    <w:p>
      <w:r>
        <w:t xml:space="preserve">Disqualifier verbatim evidence: </w:t>
      </w:r>
    </w:p>
    <w:p>
      <w:pPr>
        <w:pStyle w:val="Heading3"/>
      </w:pPr>
      <w:r>
        <w:t>7.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N/A</w:t>
      </w:r>
    </w:p>
    <w:p>
      <w:r>
        <w:t>No example after follow-ups: No</w:t>
      </w:r>
    </w:p>
    <w:p>
      <w:r>
        <w:t xml:space="preserve">Disqualifier verbatim evidence: </w:t>
      </w:r>
    </w:p>
    <w:p>
      <w:pPr>
        <w:pStyle w:val="Heading3"/>
      </w:pPr>
      <w:r>
        <w:t>8.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N/A</w:t>
      </w:r>
    </w:p>
    <w:p>
      <w:r>
        <w:t>No example after follow-ups: No</w:t>
      </w:r>
    </w:p>
    <w:p>
      <w:r>
        <w:t xml:space="preserve">Disqualifier verbatim evidence: </w:t>
      </w:r>
    </w:p>
    <w:p>
      <w:pPr>
        <w:pStyle w:val="Heading3"/>
      </w:pPr>
      <w:r>
        <w:t>9.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4</w:t>
      </w:r>
    </w:p>
    <w:p>
      <w:r>
        <w:t>No example after follow-ups: No</w:t>
      </w:r>
    </w:p>
    <w:p>
      <w:r>
        <w:t xml:space="preserve">Disqualifier verbatim evidence: </w:t>
      </w:r>
    </w:p>
    <w:p>
      <w:pPr>
        <w:pStyle w:val="Heading3"/>
      </w:pPr>
      <w:r>
        <w:t>10. trait_8</w:t>
      </w:r>
    </w:p>
    <w:p>
      <w:r>
        <w:t>Priority: Not specified | Weight: x0</w:t>
      </w:r>
    </w:p>
    <w:p>
      <w:r>
        <w:t>Primary Question: Tell me about how you physically care for infants or toddlers during routines like feeding, diapering, or comforting.</w:t>
      </w:r>
    </w:p>
    <w:p>
      <w:r>
        <w:t>Selected Raw Score: N/A</w:t>
      </w:r>
    </w:p>
    <w:p>
      <w:r>
        <w:t>No example after follow-ups: No</w:t>
      </w:r>
    </w:p>
    <w:p>
      <w:r>
        <w:t xml:space="preserve">Disqualifier verbatim evidence: </w:t>
      </w:r>
    </w:p>
    <w:p>
      <w:pPr>
        <w:pStyle w:val="Heading3"/>
      </w:pPr>
      <w:r>
        <w:t>11. trait_9</w:t>
      </w:r>
    </w:p>
    <w:p>
      <w:r>
        <w:t>Priority: Not specified | Weight: x0</w:t>
      </w:r>
    </w:p>
    <w:p>
      <w:r>
        <w:t>Primary Question: How do you understand what a nonverbal child needs when they’re crying or upset? Can you walk me through how you respond in those moments?</w:t>
      </w:r>
    </w:p>
    <w:p>
      <w:r>
        <w:t>Selected Raw Score: N/A</w:t>
      </w:r>
    </w:p>
    <w:p>
      <w:r>
        <w:t>No example after follow-ups: No</w:t>
      </w:r>
    </w:p>
    <w:p>
      <w:r>
        <w:t xml:space="preserve">Disqualifier verbatim evidence: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for this position, specifically at Launch Pad Learning?</w:t>
      </w:r>
    </w:p>
    <w:p>
      <w:r>
        <w:t>Answer: N/A</w:t>
      </w:r>
    </w:p>
    <w:p>
      <w:r>
        <w:t>3. Are there any hours you are absolutely not available to work?</w:t>
      </w:r>
    </w:p>
    <w:p>
      <w:r>
        <w:t>Answer: no</w:t>
      </w:r>
    </w:p>
    <w:p>
      <w:r>
        <w:t>4. What kind of pay are you looking for? Is that negotiable?</w:t>
      </w:r>
    </w:p>
    <w:p>
      <w:r>
        <w:t>Answer: $18+</w:t>
      </w:r>
    </w:p>
    <w:p>
      <w:r>
        <w:t>5. Are you looking for full-time or part-time? Do you have any preference, in terms of shift or schedule?</w:t>
      </w:r>
    </w:p>
    <w:p>
      <w:r>
        <w:t>Answer: full, but open to part</w:t>
      </w:r>
    </w:p>
    <w:p>
      <w:r>
        <w:t>6. When could you start if we decide to move forward?</w:t>
      </w:r>
    </w:p>
    <w:p>
      <w:r>
        <w:t>Answer: asap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