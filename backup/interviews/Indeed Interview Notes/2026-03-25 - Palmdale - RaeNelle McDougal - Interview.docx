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Notes</w:t>
      </w:r>
    </w:p>
    <w:p>
      <w:pPr>
        <w:pStyle w:val="Heading2"/>
      </w:pPr>
      <w:r>
        <w:t>1. Interview Information</w:t>
      </w:r>
    </w:p>
    <w:p>
      <w:r>
        <w:t>Candidate Name: RaeNelle McDougal</w:t>
      </w:r>
    </w:p>
    <w:p>
      <w:r>
        <w:t>Interview Date: 2026-03-25</w:t>
      </w:r>
    </w:p>
    <w:p>
      <w:r>
        <w:t>School/Location: Palmdale</w:t>
      </w:r>
    </w:p>
    <w:p>
      <w:r>
        <w:t>Track: Infant/Toddler</w:t>
      </w:r>
    </w:p>
    <w:p>
      <w:pPr>
        <w:pStyle w:val="Heading2"/>
      </w:pPr>
      <w:r>
        <w:t>2. Education and Experience Summary</w:t>
      </w:r>
    </w:p>
    <w:p>
      <w:r>
        <w:t>Has degree: Yes</w:t>
      </w:r>
    </w:p>
    <w:p>
      <w:r>
        <w:t>Degree type: BS</w:t>
      </w:r>
    </w:p>
    <w:p>
      <w:r>
        <w:t>Degree in Early Childhood Education (ECE): No</w:t>
      </w:r>
    </w:p>
    <w:p>
      <w:r>
        <w:t>ECE units completed: 30</w:t>
      </w:r>
    </w:p>
    <w:p>
      <w:r>
        <w:t>Infant/toddler class completed: No</w:t>
      </w:r>
    </w:p>
    <w:p>
      <w:r>
        <w:t>Total units completed (if no degree): N/A</w:t>
      </w:r>
    </w:p>
    <w:p>
      <w:r>
        <w:t>Years of experience: 12</w:t>
      </w:r>
    </w:p>
    <w:p>
      <w:pPr>
        <w:pStyle w:val="Heading2"/>
      </w:pPr>
      <w:r>
        <w:t>3. Interviewer Question Score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Question</w:t>
            </w:r>
          </w:p>
        </w:tc>
        <w:tc>
          <w:tcPr>
            <w:tcW w:type="dxa" w:w="1440"/>
          </w:tcPr>
          <w:p>
            <w:r>
              <w:t>Priority</w:t>
            </w:r>
          </w:p>
        </w:tc>
        <w:tc>
          <w:tcPr>
            <w:tcW w:type="dxa" w:w="1440"/>
          </w:tcPr>
          <w:p>
            <w:r>
              <w:t>Weight</w:t>
            </w:r>
          </w:p>
        </w:tc>
        <w:tc>
          <w:tcPr>
            <w:tcW w:type="dxa" w:w="1440"/>
          </w:tcPr>
          <w:p>
            <w:r>
              <w:t>Interviewer Score</w:t>
            </w:r>
          </w:p>
        </w:tc>
        <w:tc>
          <w:tcPr>
            <w:tcW w:type="dxa" w:w="1440"/>
          </w:tcPr>
          <w:p>
            <w:r>
              <w:t>Notes</w:t>
            </w:r>
          </w:p>
        </w:tc>
      </w:tr>
      <w:tr>
        <w:tc>
          <w:tcPr>
            <w:tcW w:type="dxa" w:w="1440"/>
          </w:tcPr>
          <w:p>
            <w:r>
              <w:t>trait_10</w:t>
            </w:r>
          </w:p>
        </w:tc>
        <w:tc>
          <w:tcPr>
            <w:tcW w:type="dxa" w:w="1440"/>
          </w:tcPr>
          <w:p>
            <w:r>
              <w:t>Tell me about a time a child’s behavior was challenging for you. How did you approach it?</w:t>
            </w:r>
          </w:p>
        </w:tc>
        <w:tc>
          <w:tcPr>
            <w:tcW w:type="dxa" w:w="1440"/>
          </w:tcPr>
          <w:p>
            <w:r>
              <w:t>Not specified</w:t>
            </w:r>
          </w:p>
        </w:tc>
        <w:tc>
          <w:tcPr>
            <w:tcW w:type="dxa" w:w="1440"/>
          </w:tcPr>
          <w:p>
            <w:r>
              <w:t>0</w:t>
            </w:r>
          </w:p>
        </w:tc>
        <w:tc>
          <w:tcPr>
            <w:tcW w:type="dxa" w:w="1440"/>
          </w:tcPr>
          <w:p>
            <w:r>
              <w:t>N/A</w:t>
            </w:r>
          </w:p>
        </w:tc>
        <w:tc>
          <w:tcPr>
            <w:tcW w:type="dxa" w:w="1440"/>
          </w:tcPr>
          <w:p>
            <w:r>
              <w:t>None</w:t>
            </w:r>
          </w:p>
        </w:tc>
      </w:tr>
      <w:tr>
        <w:tc>
          <w:tcPr>
            <w:tcW w:type="dxa" w:w="1440"/>
          </w:tcPr>
          <w:p>
            <w:r>
              <w:t>trait_11</w:t>
            </w:r>
          </w:p>
        </w:tc>
        <w:tc>
          <w:tcPr>
            <w:tcW w:type="dxa" w:w="1440"/>
          </w:tcPr>
          <w:p>
            <w:r>
              <w:t>Tell me about a time your plan had to change because of children’s needs.</w:t>
            </w:r>
          </w:p>
        </w:tc>
        <w:tc>
          <w:tcPr>
            <w:tcW w:type="dxa" w:w="1440"/>
          </w:tcPr>
          <w:p>
            <w:r>
              <w:t>Not specified</w:t>
            </w:r>
          </w:p>
        </w:tc>
        <w:tc>
          <w:tcPr>
            <w:tcW w:type="dxa" w:w="1440"/>
          </w:tcPr>
          <w:p>
            <w:r>
              <w:t>0</w:t>
            </w:r>
          </w:p>
        </w:tc>
        <w:tc>
          <w:tcPr>
            <w:tcW w:type="dxa" w:w="1440"/>
          </w:tcPr>
          <w:p>
            <w:r>
              <w:t>N/A</w:t>
            </w:r>
          </w:p>
        </w:tc>
        <w:tc>
          <w:tcPr>
            <w:tcW w:type="dxa" w:w="1440"/>
          </w:tcPr>
          <w:p>
            <w:r>
              <w:t>None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Critical</w:t>
            </w:r>
          </w:p>
        </w:tc>
        <w:tc>
          <w:tcPr>
            <w:tcW w:type="dxa" w:w="1440"/>
          </w:tcPr>
          <w:p>
            <w:r>
              <w:t>3</w:t>
            </w:r>
          </w:p>
        </w:tc>
        <w:tc>
          <w:tcPr>
            <w:tcW w:type="dxa" w:w="1440"/>
          </w:tcPr>
          <w:p>
            <w:r>
              <w:t>3</w:t>
            </w:r>
          </w:p>
        </w:tc>
        <w:tc>
          <w:tcPr>
            <w:tcW w:type="dxa" w:w="1440"/>
          </w:tcPr>
          <w:p>
            <w:r>
              <w:t>None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Critical</w:t>
            </w:r>
          </w:p>
        </w:tc>
        <w:tc>
          <w:tcPr>
            <w:tcW w:type="dxa" w:w="1440"/>
          </w:tcPr>
          <w:p>
            <w:r>
              <w:t>3</w:t>
            </w:r>
          </w:p>
        </w:tc>
        <w:tc>
          <w:tcPr>
            <w:tcW w:type="dxa" w:w="1440"/>
          </w:tcPr>
          <w:p>
            <w:r>
              <w:t>3</w:t>
            </w:r>
          </w:p>
        </w:tc>
        <w:tc>
          <w:tcPr>
            <w:tcW w:type="dxa" w:w="1440"/>
          </w:tcPr>
          <w:p>
            <w:r>
              <w:t>None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High</w:t>
            </w:r>
          </w:p>
        </w:tc>
        <w:tc>
          <w:tcPr>
            <w:tcW w:type="dxa" w:w="1440"/>
          </w:tcPr>
          <w:p>
            <w:r>
              <w:t>2</w:t>
            </w:r>
          </w:p>
        </w:tc>
        <w:tc>
          <w:tcPr>
            <w:tcW w:type="dxa" w:w="1440"/>
          </w:tcPr>
          <w:p>
            <w:r>
              <w:t>4</w:t>
            </w:r>
          </w:p>
        </w:tc>
        <w:tc>
          <w:tcPr>
            <w:tcW w:type="dxa" w:w="1440"/>
          </w:tcPr>
          <w:p>
            <w:r>
              <w:t>None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High</w:t>
            </w:r>
          </w:p>
        </w:tc>
        <w:tc>
          <w:tcPr>
            <w:tcW w:type="dxa" w:w="1440"/>
          </w:tcPr>
          <w:p>
            <w:r>
              <w:t>2</w:t>
            </w:r>
          </w:p>
        </w:tc>
        <w:tc>
          <w:tcPr>
            <w:tcW w:type="dxa" w:w="1440"/>
          </w:tcPr>
          <w:p>
            <w:r>
              <w:t>4</w:t>
            </w:r>
          </w:p>
        </w:tc>
        <w:tc>
          <w:tcPr>
            <w:tcW w:type="dxa" w:w="1440"/>
          </w:tcPr>
          <w:p>
            <w:r>
              <w:t>None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Gentleness &amp; Physical Awareness</w:t>
            </w:r>
          </w:p>
        </w:tc>
        <w:tc>
          <w:tcPr>
            <w:tcW w:type="dxa" w:w="1440"/>
          </w:tcPr>
          <w:p>
            <w:r>
              <w:t>Tell me about how you physically care for infants or toddlers during routines like feeding, diapering, or comforting.</w:t>
            </w:r>
          </w:p>
        </w:tc>
        <w:tc>
          <w:tcPr>
            <w:tcW w:type="dxa" w:w="1440"/>
          </w:tcPr>
          <w:p>
            <w:r>
              <w:t>Critical</w:t>
            </w:r>
          </w:p>
        </w:tc>
        <w:tc>
          <w:tcPr>
            <w:tcW w:type="dxa" w:w="1440"/>
          </w:tcPr>
          <w:p>
            <w:r>
              <w:t>3</w:t>
            </w:r>
          </w:p>
        </w:tc>
        <w:tc>
          <w:tcPr>
            <w:tcW w:type="dxa" w:w="1440"/>
          </w:tcPr>
          <w:p>
            <w:r>
              <w:t>Skipped</w:t>
            </w:r>
          </w:p>
        </w:tc>
        <w:tc>
          <w:tcPr>
            <w:tcW w:type="dxa" w:w="1440"/>
          </w:tcPr>
          <w:p>
            <w:r>
              <w:t>None</w:t>
            </w:r>
          </w:p>
        </w:tc>
      </w:tr>
      <w:tr>
        <w:tc>
          <w:tcPr>
            <w:tcW w:type="dxa" w:w="1440"/>
          </w:tcPr>
          <w:p>
            <w:r>
              <w:t>Patience with Nonverbal Communication</w:t>
            </w:r>
          </w:p>
        </w:tc>
        <w:tc>
          <w:tcPr>
            <w:tcW w:type="dxa" w:w="1440"/>
          </w:tcPr>
          <w:p>
            <w:r>
              <w:t>How do you understand what a nonverbal child needs when they’re crying or upset? Can you walk me through how you respond in those moments?</w:t>
            </w:r>
          </w:p>
        </w:tc>
        <w:tc>
          <w:tcPr>
            <w:tcW w:type="dxa" w:w="1440"/>
          </w:tcPr>
          <w:p>
            <w:r>
              <w:t>High</w:t>
            </w:r>
          </w:p>
        </w:tc>
        <w:tc>
          <w:tcPr>
            <w:tcW w:type="dxa" w:w="1440"/>
          </w:tcPr>
          <w:p>
            <w:r>
              <w:t>2</w:t>
            </w:r>
          </w:p>
        </w:tc>
        <w:tc>
          <w:tcPr>
            <w:tcW w:type="dxa" w:w="1440"/>
          </w:tcPr>
          <w:p>
            <w:r>
              <w:t>5</w:t>
            </w:r>
          </w:p>
        </w:tc>
        <w:tc>
          <w:tcPr>
            <w:tcW w:type="dxa" w:w="1440"/>
          </w:tcPr>
          <w:p>
            <w:r>
              <w:t>None</w:t>
            </w:r>
          </w:p>
        </w:tc>
      </w:tr>
    </w:tbl>
    <w:p>
      <w:r>
        <w:t>Interviewer weighted total: 74 / 90</w:t>
      </w:r>
    </w:p>
    <w:p>
      <w:r>
        <w:t>Skipped scored questions: 1</w:t>
      </w:r>
    </w:p>
    <w:p>
      <w:r>
        <w:t>Percent of maximum: 82.22%</w:t>
      </w:r>
    </w:p>
    <w:p>
      <w:r>
        <w:t>Outcome: Borderline</w:t>
      </w:r>
    </w:p>
    <w:p>
      <w:r>
        <w:t>Critical trait score of 1 present: No</w:t>
      </w:r>
    </w:p>
    <w:p>
      <w:r>
        <w:t>Absolute disqualifier present: No</w:t>
      </w:r>
    </w:p>
    <w:p>
      <w:r>
        <w:t>Outcome lock rule: None</w:t>
      </w:r>
    </w:p>
    <w:p>
      <w:r>
        <w:t>Override rationale: None</w:t>
      </w:r>
    </w:p>
    <w:p>
      <w:pPr>
        <w:pStyle w:val="Heading2"/>
      </w:pPr>
      <w:r>
        <w:t>4. System Question Score Summary</w:t>
      </w:r>
    </w:p>
    <w:p>
      <w:r>
        <w:t>System-generated summary from the trait-based scoring engine.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System Question</w:t>
            </w:r>
          </w:p>
        </w:tc>
        <w:tc>
          <w:tcPr>
            <w:tcW w:type="dxa" w:w="1440"/>
          </w:tcPr>
          <w:p>
            <w:r>
              <w:t>Core Signals</w:t>
            </w:r>
          </w:p>
        </w:tc>
        <w:tc>
          <w:tcPr>
            <w:tcW w:type="dxa" w:w="1440"/>
          </w:tcPr>
          <w:p>
            <w:r>
              <w:t>Extended Signals</w:t>
            </w:r>
          </w:p>
        </w:tc>
        <w:tc>
          <w:tcPr>
            <w:tcW w:type="dxa" w:w="1440"/>
          </w:tcPr>
          <w:p>
            <w:r>
              <w:t>System Score</w:t>
            </w:r>
          </w:p>
        </w:tc>
        <w:tc>
          <w:tcPr>
            <w:tcW w:type="dxa" w:w="1440"/>
          </w:tcPr>
          <w:p>
            <w:r>
              <w:t>System Outcome</w:t>
            </w:r>
          </w:p>
        </w:tc>
      </w:tr>
      <w:tr>
        <w:tc>
          <w:tcPr>
            <w:tcW w:type="dxa" w:w="1440"/>
          </w:tcPr>
          <w:p>
            <w:r>
              <w:t>trait_10</w:t>
            </w:r>
          </w:p>
        </w:tc>
        <w:tc>
          <w:tcPr>
            <w:tcW w:type="dxa" w:w="1440"/>
          </w:tcPr>
          <w:p>
            <w:r>
              <w:t>Tell me about a time a child’s behavior was challenging for you. How did you approach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trait_11</w:t>
            </w:r>
          </w:p>
        </w:tc>
        <w:tc>
          <w:tcPr>
            <w:tcW w:type="dxa" w:w="1440"/>
          </w:tcPr>
          <w:p>
            <w:r>
              <w:t>Tell me about a time your plan had to change because of children’s needs.</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Gentleness &amp; Physical Awareness</w:t>
            </w:r>
          </w:p>
        </w:tc>
        <w:tc>
          <w:tcPr>
            <w:tcW w:type="dxa" w:w="1440"/>
          </w:tcPr>
          <w:p>
            <w:r>
              <w:t>Tell me about how you physically care for infants or toddlers during routines like feeding, diapering, or comforting.</w:t>
            </w:r>
          </w:p>
        </w:tc>
        <w:tc>
          <w:tcPr>
            <w:tcW w:type="dxa" w:w="1440"/>
          </w:tcPr>
          <w:p>
            <w:r>
              <w:t>0</w:t>
            </w:r>
          </w:p>
        </w:tc>
        <w:tc>
          <w:tcPr>
            <w:tcW w:type="dxa" w:w="1440"/>
          </w:tcPr>
          <w:p>
            <w:r>
              <w:t>0</w:t>
            </w:r>
          </w:p>
        </w:tc>
        <w:tc>
          <w:tcPr>
            <w:tcW w:type="dxa" w:w="1440"/>
          </w:tcPr>
          <w:p>
            <w:r>
              <w:t>Excluded</w:t>
            </w:r>
          </w:p>
        </w:tc>
        <w:tc>
          <w:tcPr>
            <w:tcW w:type="dxa" w:w="1440"/>
          </w:tcPr>
          <w:p>
            <w:r>
              <w:t>borderline</w:t>
            </w:r>
          </w:p>
        </w:tc>
      </w:tr>
      <w:tr>
        <w:tc>
          <w:tcPr>
            <w:tcW w:type="dxa" w:w="1440"/>
          </w:tcPr>
          <w:p>
            <w:r>
              <w:t>Patience with Nonverbal Communication</w:t>
            </w:r>
          </w:p>
        </w:tc>
        <w:tc>
          <w:tcPr>
            <w:tcW w:type="dxa" w:w="1440"/>
          </w:tcPr>
          <w:p>
            <w:r>
              <w:t>How do you understand what a nonverbal child needs when they’re crying or upset? Can you walk me through how you respond in those moments?</w:t>
            </w:r>
          </w:p>
        </w:tc>
        <w:tc>
          <w:tcPr>
            <w:tcW w:type="dxa" w:w="1440"/>
          </w:tcPr>
          <w:p>
            <w:r>
              <w:t>0</w:t>
            </w:r>
          </w:p>
        </w:tc>
        <w:tc>
          <w:tcPr>
            <w:tcW w:type="dxa" w:w="1440"/>
          </w:tcPr>
          <w:p>
            <w:r>
              <w:t>0</w:t>
            </w:r>
          </w:p>
        </w:tc>
        <w:tc>
          <w:tcPr>
            <w:tcW w:type="dxa" w:w="1440"/>
          </w:tcPr>
          <w:p>
            <w:r>
              <w:t>0</w:t>
            </w:r>
          </w:p>
        </w:tc>
        <w:tc>
          <w:tcPr>
            <w:tcW w:type="dxa" w:w="1440"/>
          </w:tcPr>
          <w:p>
            <w:r>
              <w:t>borderline</w:t>
            </w:r>
          </w:p>
        </w:tc>
      </w:tr>
    </w:tbl>
    <w:p>
      <w:r>
        <w:t>Aggregate system score: 0 / 198</w:t>
      </w:r>
    </w:p>
    <w:p>
      <w:r>
        <w:t>Aggregate core signals selected: 0</w:t>
      </w:r>
    </w:p>
    <w:p>
      <w:r>
        <w:t>Aggregate extended signals selected: 0</w:t>
      </w:r>
    </w:p>
    <w:p>
      <w:r>
        <w:t>System decision: Borderline</w:t>
      </w:r>
    </w:p>
    <w:p>
      <w:pPr>
        <w:pStyle w:val="Heading2"/>
      </w:pPr>
      <w:r>
        <w:t>5. Summary of Traits Observed and Not Observed</w:t>
      </w:r>
    </w:p>
    <w:p>
      <w:r>
        <w:t>Observed traits: Emotional Regulation Under Stress, Coachability, Reliability &amp; Accountability, Team Orientation, Curiosity &amp; Learning, Patience with Nonverbal Communication</w:t>
      </w:r>
    </w:p>
    <w:p>
      <w:r>
        <w:t>Traits not observed: None recorded.</w:t>
      </w:r>
    </w:p>
    <w:p>
      <w:r>
        <w:t>Mixed or developing evidence: Empathy &amp; Respect for Children, Respect for Children’s Rights &amp; Safety</w:t>
      </w:r>
    </w:p>
    <w:p>
      <w:r>
        <w:t>Not scored or skipped: trait_10, trait_11, Gentleness &amp; Physical Awareness</w:t>
      </w:r>
    </w:p>
    <w:p>
      <w:pPr>
        <w:pStyle w:val="Heading2"/>
      </w:pPr>
      <w:r>
        <w:t>6. Interviewer Input Answers to Non-Scored Questions</w:t>
      </w:r>
    </w:p>
    <w:p>
      <w:r>
        <w:t>1. Are there any hours you are absolutely not available to work?</w:t>
      </w:r>
    </w:p>
    <w:p>
      <w:r>
        <w:t>Interviewer Input: no</w:t>
      </w:r>
    </w:p>
    <w:p>
      <w:r>
        <w:t>2. Are you looking for full-time or part-time? Do you have any preference, in terms of shift or schedule?</w:t>
      </w:r>
    </w:p>
    <w:p>
      <w:r>
        <w:t>Interviewer Input: full-time.</w:t>
      </w:r>
    </w:p>
    <w:p>
      <w:r>
        <w:t>3. Tell me a little about yourself and why early childhood education matters to you.</w:t>
      </w:r>
    </w:p>
    <w:p>
      <w:r>
        <w:t>Interviewer Input: N/A</w:t>
      </w:r>
    </w:p>
    <w:p>
      <w:r>
        <w:t>4. What kind of pay are you looking for? Is that negotiable?</w:t>
      </w:r>
    </w:p>
    <w:p>
      <w:r>
        <w:t>Interviewer Input: asap. not currently working</w:t>
      </w:r>
    </w:p>
    <w:p>
      <w:r>
        <w:t>5. When could you start if we decide to move forward?</w:t>
      </w:r>
    </w:p>
    <w:p>
      <w:r>
        <w:t>Interviewer Input: $24, minimum</w:t>
      </w:r>
    </w:p>
    <w:p>
      <w:r>
        <w:t>6. Why are you applying to our company, Launch Pad Learning?</w:t>
      </w:r>
    </w:p>
    <w:p>
      <w:r>
        <w:t>Interviewer Input: N/A</w:t>
      </w:r>
    </w:p>
    <w:p>
      <w:pPr>
        <w:pStyle w:val="Heading2"/>
      </w:pPr>
      <w:r>
        <w:t>7. Candidate Answer Summaries with Interviewer Score</w:t>
      </w:r>
    </w:p>
    <w:p>
      <w:r>
        <w:t>1. Empathy &amp; Respect for Children</w:t>
      </w:r>
    </w:p>
    <w:p>
      <w:r>
        <w:t>Question: Tell me about a time a child was having a really hard moment emotionally. What did you notice about what they were feeling, and how did you respond?</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3</w:t>
      </w:r>
    </w:p>
    <w:p>
      <w:r>
        <w:t>2. Emotional Regulation Under Stress</w:t>
      </w:r>
    </w:p>
    <w:p>
      <w:r>
        <w:t>Question: Tell me about a time you felt overwhelmed or stressed at work with children present. What was going on, and how did you handle yourself in that moment?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3. Respect for Children’s Rights &amp; Safety</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3</w:t>
      </w:r>
    </w:p>
    <w:p>
      <w:r>
        <w:t>4. Coachability</w:t>
      </w:r>
    </w:p>
    <w:p>
      <w:r>
        <w:t>Question: Tell me about a time you received feedback you didn’t expect or didn’t fully agree with. What happened next?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5. Reliability &amp; Accountability</w:t>
      </w:r>
    </w:p>
    <w:p>
      <w:r>
        <w:t>Question: Tell me about a time something didn’t go as planned at work and your role in it. How did you handle the responsibility piece?</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6. Team Orientation</w:t>
      </w:r>
    </w:p>
    <w:p>
      <w:r>
        <w:t>Question: Tell me about a time you had to work closely with another adult in a challenging situation. How did you navigate it?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7. Curiosity &amp; Learning</w:t>
      </w:r>
    </w:p>
    <w:p>
      <w:r>
        <w:t>Question: Can you share something you’ve learned about children or yourself over time that changed how you approach your work?</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8. Gentleness &amp; Physical Awareness</w:t>
      </w:r>
    </w:p>
    <w:p>
      <w:r>
        <w:t>Question: Tell me about how you physically care for infants or toddlers during routines like feeding, diapering, or comforting.</w:t>
      </w:r>
    </w:p>
    <w:p>
      <w:r>
        <w:t>Candidate Answer Summary: No transcript available.</w:t>
      </w:r>
    </w:p>
    <w:p>
      <w:r>
        <w:t>Interviewer Score: Skipped</w:t>
      </w:r>
    </w:p>
    <w:p>
      <w:r>
        <w:t>9. Patience with Nonverbal Communication</w:t>
      </w:r>
    </w:p>
    <w:p>
      <w:r>
        <w:t>Question: How do you understand what a nonverbal child needs when they’re crying or upset? Can you walk me through how you respond in those moments?</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pPr>
        <w:pStyle w:val="Heading2"/>
      </w:pPr>
      <w:r>
        <w:t>8. Full Question Transcripts</w:t>
      </w:r>
    </w:p>
    <w:p>
      <w:pPr>
        <w:pStyle w:val="Heading3"/>
      </w:pPr>
      <w:r>
        <w:t>8.1 Custom Question</w:t>
      </w:r>
    </w:p>
    <w:p>
      <w:r>
        <w:t>Question Type: custom</w:t>
      </w:r>
    </w:p>
    <w:p>
      <w:r>
        <w:t>Question: Tell me a little about yourself and why early childhood education matters to you.</w:t>
      </w:r>
    </w:p>
    <w:p>
      <w:r>
        <w:t>Candidate Answer (auto-transcribed): [Q1 Attempt 1]</w:t>
        <w:br/>
        <w:t>Well, my name is Rayno McDougall. I graduated in 2012, and then I hopped right into education in about 2026, coming from a family that works in the education field. So in 2016, I started with first grade. I did first grade for about six years. In between that, I worked with different age groups, as I am also a cheer and dance coach as well. After working with first grade, I decided to move up in age, and I began fourth grade, and now I'm just looking to experience something new. Again, I would have to look at my transcripts. I'm not positive. Maybe 30? Okay. Yeah, from about 2016 to now, yeah.</w:t>
      </w:r>
    </w:p>
    <w:p>
      <w:pPr>
        <w:pStyle w:val="Heading3"/>
      </w:pPr>
      <w:r>
        <w:t>8.2 Custom Question</w:t>
      </w:r>
    </w:p>
    <w:p>
      <w:r>
        <w:t>Question Type: custom</w:t>
      </w:r>
    </w:p>
    <w:p>
      <w:r>
        <w:t>Question: Why are you applying to our company, Launch Pad Learning?</w:t>
      </w:r>
    </w:p>
    <w:p>
      <w:r>
        <w:t>Candidate Answer (auto-transcribed): [Q2 Attempt 1]</w:t>
        <w:br/>
        <w:t>You guys just stood out to me with the infant, from the infant to the toddler.</w:t>
      </w:r>
    </w:p>
    <w:p>
      <w:pPr>
        <w:pStyle w:val="Heading3"/>
      </w:pPr>
      <w:r>
        <w:t>8.3 Empathy &amp; Respect for Children</w:t>
      </w:r>
    </w:p>
    <w:p>
      <w:r>
        <w:t>Question Type: trait</w:t>
      </w:r>
    </w:p>
    <w:p>
      <w:r>
        <w:t>Question: Tell me about a time a child was having a really hard moment emotionally. What did you notice about what they were feeling, and how did you respond?</w:t>
      </w:r>
    </w:p>
    <w:p>
      <w:r>
        <w:t>Interviewer Score: 3</w:t>
      </w:r>
    </w:p>
    <w:p>
      <w:r>
        <w:t>Candidate Answer (auto-transcribed): [Q3 Attempt 1]</w:t>
        <w:br/>
        <w:t>um I've had a few incidents where a child has felt left out playing with um their peers and I had I just broke it down to them and let them know that I've been in their shoes before I've experienced this as well and I've gave them solutions to how they can solve this problem and not feel like this again um it couldn't be it couldn't have been more than a month ago you</w:t>
      </w:r>
    </w:p>
    <w:p>
      <w:pPr>
        <w:pStyle w:val="Heading3"/>
      </w:pPr>
      <w:r>
        <w:t>8.4 Emotional Regulation Under Stress</w:t>
      </w:r>
    </w:p>
    <w:p>
      <w:r>
        <w:t>Question Type: trait</w:t>
      </w:r>
    </w:p>
    <w:p>
      <w:r>
        <w:t>Question: Tell me about a time you felt overwhelmed or stressed at work with children present. What was going on, and how did you handle yourself in that moment?</w:t>
      </w:r>
    </w:p>
    <w:p>
      <w:r>
        <w:t>Interviewer Score: 5</w:t>
      </w:r>
    </w:p>
    <w:p>
      <w:r>
        <w:t>Candidate Answer (auto-transcribed): [Q4 Attempt 1]</w:t>
        <w:br/>
        <w:t>that's okay um well working with children multiple them multiple of them at the same time can be overwhelming and just them needing you at the same time can be very overwhelming so the way i handle that is just letting taking it one by one one student by student letting them know okay i'm gonna start with joe once i'm done with joe i will get to you sarah and then after sarah i will you know let them know the chain of events that is going to occur this will teach them patience as well and it will calm my nerves</w:t>
      </w:r>
    </w:p>
    <w:p>
      <w:pPr>
        <w:pStyle w:val="Heading3"/>
      </w:pPr>
      <w:r>
        <w:t>8.5 Respect for Children’s Rights &amp; Safety</w:t>
      </w:r>
    </w:p>
    <w:p>
      <w:r>
        <w:t>Question Type: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Interviewer Score: 3</w:t>
      </w:r>
    </w:p>
    <w:p>
      <w:r>
        <w:t>Candidate Answer (auto-transcribed): [Q5 Attempt 1]</w:t>
        <w:br/>
        <w:t>um first things first I would ask them what's bothering them to see if we can figure this out by communicating um if they're able to communicate with me what's bothering them then I will communicate back with them well these are the reasons why we have to do this for example changing a diaper we have to change your diaper or else you're going to be stinky or uh you might go through your clothes or something like that and um if it's like for example I don't know why this example popped into my head but if I needed to change a poopy diaper I can use like peanut butter on a plate for example to show them this is what it looks like inside your diaper that's nasty we need to change that something like that along those lines you feel like I would need to bring that to higher attention because why would they be scared to get their diaper changed or get changed</w:t>
      </w:r>
    </w:p>
    <w:p>
      <w:pPr>
        <w:pStyle w:val="Heading3"/>
      </w:pPr>
      <w:r>
        <w:t>8.6 Coachability</w:t>
      </w:r>
    </w:p>
    <w:p>
      <w:r>
        <w:t>Question Type: trait</w:t>
      </w:r>
    </w:p>
    <w:p>
      <w:r>
        <w:t>Question: Tell me about a time you received feedback you didn’t expect or didn’t fully agree with. What happened next?</w:t>
      </w:r>
    </w:p>
    <w:p>
      <w:r>
        <w:t>Interviewer Score: 4</w:t>
      </w:r>
    </w:p>
    <w:p>
      <w:r>
        <w:t>Candidate Answer (auto-transcribed): [Q6 Attempt 1]</w:t>
        <w:br/>
        <w:t>I'm always open to all feedback, and I always just take note of what that person may be feeling or what I need to be changing, and I try to apply it in the next go-round. I'm always open to everything. Let me see. Let me see. I would say probably during one of my coaching sessions, I had a parent tell me that maybe I should let them kind of more so be free rather than it being so structured. So I took notes from that, and I inserted free play into practices rather than everything being so structured. Pretty well. I feel like they're definitely more comfortable now. Thank you.</w:t>
      </w:r>
    </w:p>
    <w:p>
      <w:pPr>
        <w:pStyle w:val="Heading3"/>
      </w:pPr>
      <w:r>
        <w:t>8.7 Reliability &amp; Accountability</w:t>
      </w:r>
    </w:p>
    <w:p>
      <w:r>
        <w:t>Question Type: trait</w:t>
      </w:r>
    </w:p>
    <w:p>
      <w:r>
        <w:t>Question: Tell me about a time something didn’t go as planned at work and your role in it. How did you handle the responsibility piece?</w:t>
      </w:r>
    </w:p>
    <w:p>
      <w:r>
        <w:t>Interviewer Score: 4</w:t>
      </w:r>
    </w:p>
    <w:p>
      <w:r>
        <w:t>Candidate Answer (auto-transcribed): [Q7 Attempt 1]</w:t>
        <w:br/>
        <w:t>Let's see. I would have to say during an IEP, I was asked what I felt was best for the student. And once I voiced what I felt was best for the student, they kind of went around everything I said and just did what they felt they needed to do. And how I handled that was I just followed their directions, and I just kept suggesting that, well, maybe we should try this, the things that I was suggesting in the meeting. And eventually, once they saw that what they were doing was not working, that's when they decided to give what I was mentioning a shot. I had a student who did not want to sit close to the teacher, and they wanted to sit in the furthest seat away possible. However, the student could not focus, and the parent was not believing that they were going to be able to sit close to the teacher. So I just kept suggesting that the student could not focus. So I just suggested, well, maybe he should sit closer to me. And the parent was just so against it. I'm not sure why. I guess just because the student didn't want to. And they continued on with their normal routine with him, just trying to do like check-ins with me instead of him sitting right in front of me, and it just wasn't working. So I brought up the idea of him sitting closer to me, and they just went for it. And his grades started to soar, and he became more independent, and he was able to ask for help more. It just helped him out a lot more.</w:t>
      </w:r>
    </w:p>
    <w:p>
      <w:pPr>
        <w:pStyle w:val="Heading3"/>
      </w:pPr>
      <w:r>
        <w:t>8.8 Team Orientation</w:t>
      </w:r>
    </w:p>
    <w:p>
      <w:r>
        <w:t>Question Type: trait</w:t>
      </w:r>
    </w:p>
    <w:p>
      <w:r>
        <w:t>Question: Tell me about a time you had to work closely with another adult in a challenging situation. How did you navigate it?</w:t>
      </w:r>
    </w:p>
    <w:p>
      <w:r>
        <w:t>Interviewer Score: 5</w:t>
      </w:r>
    </w:p>
    <w:p>
      <w:r>
        <w:t>Candidate Answer (auto-transcribed): [Q8 Attempt 1]</w:t>
        <w:br/>
        <w:t>I would say having to come up with a routine with my assistant coach within a matter of days with only an hour of practice per day. How we did that was just teamwork overnight. We came up with a routine. We executed it the next day. We just perfected it. And if we needed to get on Zoom with anybody to practice anything, we did that. We were just all open for the students at that point. And we just kind of put our lives on hold at that point and made sure that that...</w:t>
      </w:r>
    </w:p>
    <w:p>
      <w:pPr>
        <w:pStyle w:val="Heading3"/>
      </w:pPr>
      <w:r>
        <w:t>8.9 Curiosity &amp; Learning</w:t>
      </w:r>
    </w:p>
    <w:p>
      <w:r>
        <w:t>Question Type: trait</w:t>
      </w:r>
    </w:p>
    <w:p>
      <w:r>
        <w:t>Question: Can you share something you’ve learned about children or yourself over time that changed how you approach your work?</w:t>
      </w:r>
    </w:p>
    <w:p>
      <w:r>
        <w:t>Interviewer Score: 5</w:t>
      </w:r>
    </w:p>
    <w:p>
      <w:r>
        <w:t>Candidate Answer (auto-transcribed): [Q9 Attempt 1]</w:t>
        <w:br/>
        <w:t>Um, I would have to say patience. Um, rushing to do anything isn't going to solve anything. Um, being, uh, using your first response to answer to somebody isn't always the best. It's just patience. Take time to breathe. If you're upset, take time to breathe. Um, that's for students and myself as well. If you need time to step away, then do that. Um, communication also, communication is very big. Um, if we just voice how we're feeling to one another, the day can just go along so much smoother.</w:t>
      </w:r>
    </w:p>
    <w:p>
      <w:pPr>
        <w:pStyle w:val="Heading3"/>
      </w:pPr>
      <w:r>
        <w:t>8.10 Gentleness &amp; Physical Awareness</w:t>
      </w:r>
    </w:p>
    <w:p>
      <w:r>
        <w:t>Question Type: trait</w:t>
      </w:r>
    </w:p>
    <w:p>
      <w:r>
        <w:t>Question: Tell me about how you physically care for infants or toddlers during routines like feeding, diapering, or comforting.</w:t>
      </w:r>
    </w:p>
    <w:p>
      <w:r>
        <w:t>Interviewer Score: Skipped</w:t>
      </w:r>
    </w:p>
    <w:p>
      <w:r>
        <w:t>Candidate Answer (auto-transcribed): (No candidate transcript captured)</w:t>
      </w:r>
    </w:p>
    <w:p>
      <w:pPr>
        <w:pStyle w:val="Heading3"/>
      </w:pPr>
      <w:r>
        <w:t>8.11 Patience with Nonverbal Communication</w:t>
      </w:r>
    </w:p>
    <w:p>
      <w:r>
        <w:t>Question Type: trait</w:t>
      </w:r>
    </w:p>
    <w:p>
      <w:r>
        <w:t>Question: How do you understand what a nonverbal child needs when they’re crying or upset? Can you walk me through how you respond in those moments?</w:t>
      </w:r>
    </w:p>
    <w:p>
      <w:r>
        <w:t>Interviewer Score: 5</w:t>
      </w:r>
    </w:p>
    <w:p>
      <w:r>
        <w:t>Candidate Answer (auto-transcribed): [Q11 Attempt 1]</w:t>
        <w:br/>
        <w:t>I actually have a non-verbal nephew and what we've been doing is we've been trying to teach him sign language, sign language motions for what he needs. If that before we were teaching him the sign language things, we would kind of just if it was something in the kitchen, we would walk around the kitchen and just point to things to see if that's what he wanted. And what are some other things? Yeah, that's really what's been working for us. That's all I can think of right now.</w:t>
      </w:r>
    </w:p>
    <w:p>
      <w:pPr>
        <w:pStyle w:val="Heading3"/>
      </w:pPr>
      <w:r>
        <w:t>8.12 Custom Question</w:t>
      </w:r>
    </w:p>
    <w:p>
      <w:r>
        <w:t>Question Type: custom</w:t>
      </w:r>
    </w:p>
    <w:p>
      <w:r>
        <w:t>Question: Are you looking for full-time or part-time? Do you have any preference, in terms of shift or schedule?</w:t>
      </w:r>
    </w:p>
    <w:p>
      <w:r>
        <w:t>Candidate Answer (auto-transcribed): [Q12 Attempt 1]</w:t>
        <w:br/>
        <w:t>Yes.</w:t>
      </w:r>
    </w:p>
    <w:p>
      <w:pPr>
        <w:pStyle w:val="Heading3"/>
      </w:pPr>
      <w:r>
        <w:t>8.13 Custom Question</w:t>
      </w:r>
    </w:p>
    <w:p>
      <w:r>
        <w:t>Question Type: custom</w:t>
      </w:r>
    </w:p>
    <w:p>
      <w:r>
        <w:t>Question: Are there any hours you are absolutely not available to work?</w:t>
      </w:r>
    </w:p>
    <w:p>
      <w:r>
        <w:t>Candidate Answer (auto-transcribed): (No candidate transcript captured)</w:t>
      </w:r>
    </w:p>
    <w:p>
      <w:pPr>
        <w:pStyle w:val="Heading3"/>
      </w:pPr>
      <w:r>
        <w:t>8.14 Custom Question</w:t>
      </w:r>
    </w:p>
    <w:p>
      <w:r>
        <w:t>Question Type: custom</w:t>
      </w:r>
    </w:p>
    <w:p>
      <w:r>
        <w:t>Question: When could you start if we decide to move forward?</w:t>
      </w:r>
    </w:p>
    <w:p>
      <w:r>
        <w:t>Candidate Answer (auto-transcribed): [Q14 Attempt 1]</w:t>
        <w:br/>
        <w:t>um i saw your highest was 24 is that correct um well yeah i'm definitely willing to start at the 24 and um move up if i'm able to um i'm coming from 32 so i'm gonna say</w:t>
      </w:r>
    </w:p>
    <w:p>
      <w:pPr>
        <w:pStyle w:val="Heading3"/>
      </w:pPr>
      <w:r>
        <w:t>8.15 Custom Question</w:t>
      </w:r>
    </w:p>
    <w:p>
      <w:r>
        <w:t>Question Type: custom</w:t>
      </w:r>
    </w:p>
    <w:p>
      <w:r>
        <w:t>Question: What kind of pay are you looking for? Is that negotiable?</w:t>
      </w:r>
    </w:p>
    <w:p>
      <w:r>
        <w:t>Candidate Answer (auto-transcribed): (No candidate transcript captured)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