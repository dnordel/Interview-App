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Cynthia Thompson</w:t>
      </w:r>
    </w:p>
    <w:p>
      <w:r>
        <w:t>Interview Date: 2026-04-29</w:t>
      </w:r>
    </w:p>
    <w:p>
      <w:r>
        <w:t>School/Location: North Long Beach</w:t>
      </w:r>
    </w:p>
    <w:p>
      <w:r>
        <w:t>Track: Preschool</w:t>
      </w:r>
    </w:p>
    <w:p>
      <w:pPr>
        <w:pStyle w:val="Heading2"/>
      </w:pPr>
      <w:r>
        <w:t>Executive Summary</w:t>
      </w:r>
    </w:p>
    <w:p>
      <w:r>
        <w:t>Interview summary for candidate Cynthia Thompson applying to Preschool. Section: Custom Question  Question: Tell me about yourself and why early childhood education matters to you. Answer: [Q1 Attempt 1]  Section: Custom Question  Question: Why are you applying specifically to our company, Launch Pad Learning?  Answer: [Q2 Attempt 1]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BS</w:t>
      </w:r>
    </w:p>
    <w:p>
      <w:r>
        <w:t>Degree in Early Childhood Education (ECE): No</w:t>
      </w:r>
    </w:p>
    <w:p>
      <w:r>
        <w:t>ECE units completed: 18</w:t>
      </w:r>
    </w:p>
    <w:p>
      <w:r>
        <w:t>Infant/toddler class completed: No</w:t>
      </w:r>
    </w:p>
    <w:p>
      <w:r>
        <w:t>Total units completed (if no degree): N/A</w:t>
      </w:r>
    </w:p>
    <w:p>
      <w:r>
        <w:t>Years of experience: 2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74 / 90</w:t>
      </w:r>
    </w:p>
    <w:p>
      <w:r>
        <w:t>Skipped scored questions: 1</w:t>
      </w:r>
    </w:p>
    <w:p>
      <w:r>
        <w:t>Percent of Max: 82.22%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[Q1 Attempt 1]</w:t>
      </w:r>
    </w:p>
    <w:p>
      <w:r>
        <w:t>Answer Summary: [Q1 Attempt 1]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[Q2 Attempt 1]</w:t>
      </w:r>
    </w:p>
    <w:p>
      <w:r>
        <w:t>Answer Summary: [Q2 Attempt 1]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Candidate Answer (auto-transcribed): [Q3 Attempt 1]</w:t>
      </w:r>
    </w:p>
    <w:p>
      <w:r>
        <w:t>Answer Summary: [Q3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Candidate Answer (auto-transcribed): [Q4 Attempt 1]</w:t>
      </w:r>
    </w:p>
    <w:p>
      <w:r>
        <w:t>Answer Summary: [Q4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Candidate Answer (auto-transcribed): [Q5 Attempt 1]</w:t>
      </w:r>
    </w:p>
    <w:p>
      <w:r>
        <w:t>Answer Summary: [Q5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Candidate Answer (auto-transcribed): [Q6 Attempt 1]</w:t>
      </w:r>
    </w:p>
    <w:p>
      <w:r>
        <w:t>Answer Summary: [Q6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Candidate Answer (auto-transcribed): [Q7 Attempt 1]</w:t>
      </w:r>
    </w:p>
    <w:p>
      <w:r>
        <w:t>Answer Summary: [Q7 Attempt 1]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Candidate Answer (auto-transcribed): [Q8 Attempt 1]</w:t>
      </w:r>
    </w:p>
    <w:p>
      <w:r>
        <w:t>Answer Summary: [Q8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Candidate Answer (auto-transcribed): [Q9 Attempt 1]</w:t>
      </w:r>
    </w:p>
    <w:p>
      <w:r>
        <w:t>Answer Summary: [Q9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Candidate Answer (auto-transcribed): [Q10 Attempt 1]</w:t>
      </w:r>
    </w:p>
    <w:p>
      <w:r>
        <w:t>Answer Summary: [Q10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[Q13 Attempt 1]</w:t>
      </w:r>
    </w:p>
    <w:p>
      <w:r>
        <w:t>Answer Summary: [Q13 Attempt 1]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[Q14 Attempt 1]</w:t>
      </w:r>
    </w:p>
    <w:p>
      <w:r>
        <w:t>Answer Summary: [Q14 Attempt 1]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br/>
        <w:t>[Q2 Attempt 1]</w:t>
        <w:br/>
        <w:br/>
        <w:t>[Q3 Attempt 1]</w:t>
        <w:br/>
        <w:br/>
        <w:t>[Q4 Attempt 1]</w:t>
        <w:br/>
        <w:br/>
        <w:t>[Q5 Attempt 1]</w:t>
        <w:br/>
        <w:br/>
        <w:t>[Q6 Attempt 1]</w:t>
        <w:br/>
        <w:br/>
        <w:t>[Q7 Attempt 1]</w:t>
        <w:br/>
        <w:br/>
        <w:t>[Q8 Attempt 1]</w:t>
        <w:br/>
        <w:br/>
        <w:t>[Q9 Attempt 1]</w:t>
        <w:br/>
        <w:br/>
        <w:t>[Q10 Attempt 1]</w:t>
        <w:br/>
        <w:br/>
        <w:t>[Q13 Attempt 1]</w:t>
        <w:br/>
        <w:br/>
        <w:t>[Q14 Attempt 1]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Answer Summary: [Q3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Answer Summary: [Q4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Answer Summary: [Q5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Answer Summary: [Q6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Answer Summary: [Q7 Attempt 1]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Answer Summary: [Q8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Answer Summary: [Q9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Answer Summary: [Q10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specifically to our company, Launch Pad Learning?</w:t>
      </w:r>
    </w:p>
    <w:p>
      <w:r>
        <w:t>Answer: N/A</w:t>
      </w:r>
    </w:p>
    <w:p>
      <w:r>
        <w:t>3. Are there any hours you are absolutely not available to work? Do you have any preference, in terms of shift or schedule?</w:t>
      </w:r>
    </w:p>
    <w:p>
      <w:r>
        <w:t>Answer: no</w:t>
      </w:r>
    </w:p>
    <w:p>
      <w:r>
        <w:t>Answer Summary: no</w:t>
      </w:r>
    </w:p>
    <w:p>
      <w:r>
        <w:t>4. What kind of pay are you looking for? Is that negotiable?</w:t>
      </w:r>
    </w:p>
    <w:p>
      <w:r>
        <w:t>Answer: open</w:t>
      </w:r>
    </w:p>
    <w:p>
      <w:r>
        <w:t>Answer Summary: open</w:t>
      </w:r>
    </w:p>
    <w:p>
      <w:r>
        <w:t>5.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6. When could you start if we decide to move forward?</w:t>
      </w:r>
    </w:p>
    <w:p>
      <w:r>
        <w:t>Answer: Two weeks</w:t>
      </w:r>
    </w:p>
    <w:p>
      <w:r>
        <w:t>Answer Summary: Two weeks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