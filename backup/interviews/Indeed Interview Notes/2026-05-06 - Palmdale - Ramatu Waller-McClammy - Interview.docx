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Ramatu Waller-McClammy</w:t>
      </w:r>
    </w:p>
    <w:p>
      <w:r>
        <w:t>Interview Date: 2026-05-06</w:t>
      </w:r>
    </w:p>
    <w:p>
      <w:r>
        <w:t>School/Location: Palmdale</w:t>
      </w:r>
    </w:p>
    <w:p>
      <w:r>
        <w:t>Track: Preschool</w:t>
      </w:r>
    </w:p>
    <w:p>
      <w:pPr>
        <w:pStyle w:val="Heading2"/>
      </w:pPr>
      <w:r>
        <w:t>Candidate Education Summary</w:t>
      </w:r>
    </w:p>
    <w:p>
      <w:r>
        <w:t>Has degree: Yes</w:t>
      </w:r>
    </w:p>
    <w:p>
      <w:r>
        <w:t>Degree type: BA</w:t>
      </w:r>
    </w:p>
    <w:p>
      <w:r>
        <w:t>Degree in Early Childhood Education (ECE): No</w:t>
      </w:r>
    </w:p>
    <w:p>
      <w:r>
        <w:t>ECE units completed: 14</w:t>
      </w:r>
    </w:p>
    <w:p>
      <w:r>
        <w:t>Infant/toddler class completed: No</w:t>
      </w:r>
    </w:p>
    <w:p>
      <w:r>
        <w:t>Total units completed (if no degree): N/A</w:t>
      </w:r>
    </w:p>
    <w:p>
      <w:r>
        <w:t>Years of experience: 3</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59 / 96</w:t>
      </w:r>
    </w:p>
    <w:p>
      <w:r>
        <w:t>Skipped scored questions: 2</w:t>
      </w:r>
    </w:p>
    <w:p>
      <w:r>
        <w:t>Percent of Max: 61.46%</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well, I, a little bit about myself. I'm from Ghana, West Africa. But been a Kelly girl my whole life. I have a six year old. She goes to Sunnyvale and Lancaster. Um, I've been in, uh, ABA. I've been having a teaching in ABA experience for over five years now. And I just enjoy working with kids because it keeps me young and keeps me on edge and busy. Um, so when I seen this, uh, this opportunity, I said, let me just try something. And I never, uh, you know, I, I usually, uh, have a, I'm usually an assistant. But let me, you know, put my feet in, my feet wet to see, you know, what's, what is life in a teacher. Yes. And I did have a bachelor's in sociology, um, with the emphasis in, uh, child and a lesson.</w:t>
      </w:r>
    </w:p>
    <w:p>
      <w:r>
        <w:t>2. Custom Question (custom)</w:t>
      </w:r>
    </w:p>
    <w:p>
      <w:r>
        <w:t>Question: Why are you applying for this position, specifically at Launch Pad Learning?</w:t>
      </w:r>
    </w:p>
    <w:p>
      <w:r>
        <w:t>Candidate Answer (auto-transcribed): [Q2 Attempt 1]</w:t>
        <w:br/>
        <w:t>um just a different opportunity you know um just to get out of feel of going to my clients houses so i felt like being in more of a classroom setting i guess be more creative and you know have a bond with um kids from different backgrounds you know different age groups so that way you know i could grow overall you know later into into the teacher</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Um, there was, like I said, I worked as a pre-career technician, um, especially in a, in a, in clinic based. Um, a child was having, um, attempt behavior due to not wanting to do work. So, the tools that I used was, you know, primarily, okay, I'll give you one minute, you know, and then we could do this assignment or, you know, I would help the kid, I would sit with the kid and help him or her, um, to see that, to feel like they're not alone.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It was, and it was, oh, I take deep breaths, you know, I take deep breaths, or I ask an additional, I ask a co-worker, like, hey, it's okay if I could go to the bathroom and just have a three-second, you know, three-second breathing exercise, or if I'm on my break, you know, I color, I do enjoy color, I do enjoy reading, my favorite book is R.L. Stine, so I, you know, I'm getting more into reading and coloring because it's therapeutic, or like I said, take a</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Okay, first, I would console the child and say, I'm sorry, tell me how you're feeling. Why do you feel this way? And I would ask if they want somebody else to assist that they have more of a rapport with. So, of course, whoever they prefer, I would, you know, the kid would come with me to get my coworker, so that way I could have an additional person who was already familiar with the student. If there was anyone else available, I would ask management for assistance. Oh, if management isn't there, ooh, I'll wait until the kid is ready, like until the kid calms down, and I would continue to console the kid. Until the kid is ready to allow me to, let me change, let me change them. And once we're done changing, I'll say thank you and great job, and I will.</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I would actually, I would prefer criticism because I want to make sure I improve the next time. Um, so if I was to, for example, when I worked, um, in a clinic-based setting, um, they give me criticism, you're doing a good job, but, you know, be more open, you know, be more creative and things like that. So the next time I was with the kid, I had little bunny ears and, you know, just make it fun. So that way the kid would see that I'm funny, not always.</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hmm when things not go plan as planned uh plan well at work um i would just keep on i would keep pushing you know just i do what i need to do at that moment and discuss it later when everything is uh uh when everything is level a lesson plan um no i haven't got because the lesson plan was already created so i haven't um had the experience of creating a lesson plan um so oh giving one um let's see i had never had that a time where things didn't go as planned everything's so far been going very smoothly um but if it was to happen um um i will i will make a way through</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of course being supportive working as a team um there's a time where like for example potty training it has to be two people um one that's you know doing the potty training and you know in the support guide so i would let's see it's been a while um there was a time where where it was a challenging situation with a a kid and myself and the co-worker we will support each other and um i will make sure i'm doing things correctly so that way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Well, so I worked at Universal Studios as a ride operator, and then I went into this field as a behavior technician. So I realized a lot of kids, they are very creative in their own way and they learn differently. And for myself, I learned that my passion is just helping the future of the kids because they are our future. So they're teaching me while I'm teaching them. So we're teaching each other, especially how to make things more creative for them so that way they can have a great school day or, you know, they could teach me how to draw a bunny or a dog or something.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Um, I'm up for negotiation but maybe 19</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well, I, a little bit about myself. I'm from Ghana, West Africa. But been a Kelly girl my whole life. I have a six year old. She goes to Sunnyvale and Lancaster. Um, I've been in, uh, ABA. I've been having a teaching in ABA experience for over five years now. And I just enjoy working with kids because it keeps me young and keeps me on edge and busy. Um, so when I seen this, uh, this opportunity, I said, let me just try something. And I never, uh, you know, I, I usually, uh, have a, I'm usually an assistant. But let me, you know, put my feet in, my feet wet to see, you know, what's, what is life in a teacher. Yes. And I did have a bachelor's in sociology, um, with the emphasis in, uh, child and a lesson.</w:t>
        <w:br/>
        <w:br/>
        <w:t>[Q2 Attempt 1]</w:t>
        <w:br/>
        <w:t>um just a different opportunity you know um just to get out of feel of going to my clients houses so i felt like being in more of a classroom setting i guess be more creative and you know have a bond with um kids from different backgrounds you know different age groups so that way you know i could grow overall you know later into into the teacher</w:t>
        <w:br/>
        <w:br/>
        <w:t>[Q3 Attempt 1]</w:t>
        <w:br/>
        <w:t>Um, there was, like I said, I worked as a pre-career technician, um, especially in a, in a, in clinic based. Um, a child was having, um, attempt behavior due to not wanting to do work. So, the tools that I used was, you know, primarily, okay, I'll give you one minute, you know, and then we could do this assignment or, you know, I would help the kid, I would sit with the kid and help him or her, um, to see that, to feel like they're not alone.</w:t>
        <w:br/>
        <w:br/>
        <w:t>[Q4 Attempt 1]</w:t>
        <w:br/>
        <w:t>It was, and it was, oh, I take deep breaths, you know, I take deep breaths, or I ask an additional, I ask a co-worker, like, hey, it's okay if I could go to the bathroom and just have a three-second, you know, three-second breathing exercise, or if I'm on my break, you know, I color, I do enjoy color, I do enjoy reading, my favorite book is R.L. Stine, so I, you know, I'm getting more into reading and coloring because it's therapeutic, or like I said, take a</w:t>
        <w:br/>
        <w:br/>
        <w:t>[Q5 Attempt 1]</w:t>
        <w:br/>
        <w:t>Okay, first, I would console the child and say, I'm sorry, tell me how you're feeling. Why do you feel this way? And I would ask if they want somebody else to assist that they have more of a rapport with. So, of course, whoever they prefer, I would, you know, the kid would come with me to get my coworker, so that way I could have an additional person who was already familiar with the student. If there was anyone else available, I would ask management for assistance. Oh, if management isn't there, ooh, I'll wait until the kid is ready, like until the kid calms down, and I would continue to console the kid. Until the kid is ready to allow me to, let me change, let me change them. And once we're done changing, I'll say thank you and great job, and I will.</w:t>
        <w:br/>
        <w:br/>
        <w:t>[Q6 Attempt 1]</w:t>
        <w:br/>
        <w:t>Um, I would actually, I would prefer criticism because I want to make sure I improve the next time. Um, so if I was to, for example, when I worked, um, in a clinic-based setting, um, they give me criticism, you're doing a good job, but, you know, be more open, you know, be more creative and things like that. So the next time I was with the kid, I had little bunny ears and, you know, just make it fun. So that way the kid would see that I'm funny, not always.</w:t>
        <w:br/>
        <w:br/>
        <w:t>[Q7 Attempt 1]</w:t>
        <w:br/>
        <w:t>hmm when things not go plan as planned uh plan well at work um i would just keep on i would keep pushing you know just i do what i need to do at that moment and discuss it later when everything is uh uh when everything is level a lesson plan um no i haven't got because the lesson plan was already created so i haven't um had the experience of creating a lesson plan um so oh giving one um let's see i had never had that a time where things didn't go as planned everything's so far been going very smoothly um but if it was to happen um um i will i will make a way through</w:t>
        <w:br/>
        <w:br/>
        <w:t>[Q8 Attempt 1]</w:t>
        <w:br/>
        <w:t>um of course being supportive working as a team um there's a time where like for example potty training it has to be two people um one that's you know doing the potty training and you know in the support guide so i would let's see it's been a while um there was a time where where it was a challenging situation with a a kid and myself and the co-worker we will support each other and um i will make sure i'm doing things correctly so that way</w:t>
        <w:br/>
        <w:br/>
        <w:t>[Q9 Attempt 1]</w:t>
        <w:br/>
        <w:t>Well, so I worked at Universal Studios as a ride operator, and then I went into this field as a behavior technician. So I realized a lot of kids, they are very creative in their own way and they learn differently. And for myself, I learned that my passion is just helping the future of the kids because they are our future. So they're teaching me while I'm teaching them. So we're teaching each other, especially how to make things more creative for them so that way they can have a great school day or, you know, they could teach me how to draw a bunny or a dog or something.</w:t>
        <w:br/>
        <w:br/>
        <w:t>[Q14 Attempt 1]</w:t>
        <w:br/>
        <w:t>Um, I'm up for negotiation but maybe 19</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$20</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