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Shannon Davis</w:t>
      </w:r>
    </w:p>
    <w:p>
      <w:r>
        <w:t>Interview Date: 2026-03-31</w:t>
      </w:r>
    </w:p>
    <w:p>
      <w:r>
        <w:t>School/Location: Palmdale</w:t>
      </w:r>
    </w:p>
    <w:p>
      <w:r>
        <w:t>Track: Infant/Toddler</w:t>
      </w:r>
    </w:p>
    <w:p>
      <w:pPr>
        <w:pStyle w:val="Heading2"/>
      </w:pPr>
      <w:r>
        <w:t>Candidate Education Summary</w:t>
      </w:r>
    </w:p>
    <w:p>
      <w:r>
        <w:t>Has degree: Yes</w:t>
      </w:r>
    </w:p>
    <w:p>
      <w:r>
        <w:t>Degree type: BA</w:t>
      </w:r>
    </w:p>
    <w:p>
      <w:r>
        <w:t>Degree in Early Childhood Education (ECE): No</w:t>
      </w:r>
    </w:p>
    <w:p>
      <w:r>
        <w:t>ECE units completed: 12</w:t>
      </w:r>
    </w:p>
    <w:p>
      <w:r>
        <w:t>Infant/toddler class completed: No</w:t>
      </w:r>
    </w:p>
    <w:p>
      <w:r>
        <w:t>Total units completed (if no degree): N/A</w:t>
      </w:r>
    </w:p>
    <w:p>
      <w:r>
        <w:t>Years of experience: 11</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1</w:t>
            </w:r>
          </w:p>
        </w:tc>
        <w:tc>
          <w:tcPr>
            <w:tcW w:type="dxa" w:w="1728"/>
          </w:tcPr>
          <w:p>
            <w:r>
              <w:t>3</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Skipped</w:t>
            </w:r>
          </w:p>
        </w:tc>
        <w:tc>
          <w:tcPr>
            <w:tcW w:type="dxa" w:w="1728"/>
          </w:tcPr>
          <w:p>
            <w:r>
              <w:t>Excluded</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Skipped</w:t>
            </w:r>
          </w:p>
        </w:tc>
        <w:tc>
          <w:tcPr>
            <w:tcW w:type="dxa" w:w="1728"/>
          </w:tcPr>
          <w:p>
            <w:r>
              <w:t>Excluded</w:t>
            </w:r>
          </w:p>
        </w:tc>
      </w:tr>
      <w:tr>
        <w:tc>
          <w:tcPr>
            <w:tcW w:type="dxa" w:w="1728"/>
          </w:tcPr>
          <w:p>
            <w:r>
              <w:t>Coachability</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Reliability &amp; Accountability</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Team Orientation</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Curiosity &amp; Learning</w:t>
            </w:r>
          </w:p>
        </w:tc>
        <w:tc>
          <w:tcPr>
            <w:tcW w:type="dxa" w:w="1728"/>
          </w:tcPr>
          <w:p>
            <w:r>
              <w:t>Medium</w:t>
            </w:r>
          </w:p>
        </w:tc>
        <w:tc>
          <w:tcPr>
            <w:tcW w:type="dxa" w:w="1728"/>
          </w:tcPr>
          <w:p>
            <w:r>
              <w:t>1</w:t>
            </w:r>
          </w:p>
        </w:tc>
        <w:tc>
          <w:tcPr>
            <w:tcW w:type="dxa" w:w="1728"/>
          </w:tcPr>
          <w:p>
            <w:r>
              <w:t>Skipped</w:t>
            </w:r>
          </w:p>
        </w:tc>
        <w:tc>
          <w:tcPr>
            <w:tcW w:type="dxa" w:w="1728"/>
          </w:tcPr>
          <w:p>
            <w:r>
              <w:t>Excluded</w:t>
            </w:r>
          </w:p>
        </w:tc>
      </w:tr>
      <w:tr>
        <w:tc>
          <w:tcPr>
            <w:tcW w:type="dxa" w:w="1728"/>
          </w:tcPr>
          <w:p>
            <w:r>
              <w:t>Gentleness &amp; Physical Awareness</w:t>
            </w:r>
          </w:p>
        </w:tc>
        <w:tc>
          <w:tcPr>
            <w:tcW w:type="dxa" w:w="1728"/>
          </w:tcPr>
          <w:p>
            <w:r>
              <w:t>Critical</w:t>
            </w:r>
          </w:p>
        </w:tc>
        <w:tc>
          <w:tcPr>
            <w:tcW w:type="dxa" w:w="1728"/>
          </w:tcPr>
          <w:p>
            <w:r>
              <w:t>3</w:t>
            </w:r>
          </w:p>
        </w:tc>
        <w:tc>
          <w:tcPr>
            <w:tcW w:type="dxa" w:w="1728"/>
          </w:tcPr>
          <w:p>
            <w:r>
              <w:t>Skipped</w:t>
            </w:r>
          </w:p>
        </w:tc>
        <w:tc>
          <w:tcPr>
            <w:tcW w:type="dxa" w:w="1728"/>
          </w:tcPr>
          <w:p>
            <w:r>
              <w:t>Excluded</w:t>
            </w:r>
          </w:p>
        </w:tc>
      </w:tr>
      <w:tr>
        <w:tc>
          <w:tcPr>
            <w:tcW w:type="dxa" w:w="1728"/>
          </w:tcPr>
          <w:p>
            <w:r>
              <w:t>Patience with Nonverbal Communication</w:t>
            </w:r>
          </w:p>
        </w:tc>
        <w:tc>
          <w:tcPr>
            <w:tcW w:type="dxa" w:w="1728"/>
          </w:tcPr>
          <w:p>
            <w:r>
              <w:t>High</w:t>
            </w:r>
          </w:p>
        </w:tc>
        <w:tc>
          <w:tcPr>
            <w:tcW w:type="dxa" w:w="1728"/>
          </w:tcPr>
          <w:p>
            <w:r>
              <w:t>2</w:t>
            </w:r>
          </w:p>
        </w:tc>
        <w:tc>
          <w:tcPr>
            <w:tcW w:type="dxa" w:w="1728"/>
          </w:tcPr>
          <w:p>
            <w:r>
              <w:t>Skipped</w:t>
            </w:r>
          </w:p>
        </w:tc>
        <w:tc>
          <w:tcPr>
            <w:tcW w:type="dxa" w:w="1728"/>
          </w:tcPr>
          <w:p>
            <w:r>
              <w:t>Excluded</w:t>
            </w:r>
          </w:p>
        </w:tc>
      </w:tr>
    </w:tbl>
    <w:p>
      <w:r>
        <w:t>Weighted Total: 3 / 105</w:t>
      </w:r>
    </w:p>
    <w:p>
      <w:r>
        <w:t>Skipped scored questions: 8</w:t>
      </w:r>
    </w:p>
    <w:p>
      <w:r>
        <w:t>Percent of Max: 2.86%</w:t>
      </w:r>
    </w:p>
    <w:p>
      <w:r>
        <w:t>Final Outcome: No Hire</w:t>
      </w:r>
    </w:p>
    <w:p>
      <w:pPr>
        <w:pStyle w:val="Heading2"/>
      </w:pPr>
      <w:r>
        <w:t>Override Summary</w:t>
      </w:r>
    </w:p>
    <w:p>
      <w:r>
        <w:t>Any Critical trait = 1: Yes</w:t>
      </w:r>
    </w:p>
    <w:p>
      <w:r>
        <w:t>Any Absolute Disqualifier observed: No</w:t>
      </w:r>
    </w:p>
    <w:p>
      <w:r>
        <w:t>Outcome lock rule: Any Critical trait raw score = 1 =&gt; Immediate NO HIRE</w:t>
      </w:r>
    </w:p>
    <w:p>
      <w:pPr>
        <w:pStyle w:val="Heading2"/>
      </w:pPr>
      <w:r>
        <w:t>Interview Flow (Scored + Non-scored in asked order)</w:t>
      </w:r>
    </w:p>
    <w:p>
      <w:r>
        <w:t>1. Custom Question (custom)</w:t>
      </w:r>
    </w:p>
    <w:p>
      <w:r>
        <w:t>Question: Tell me a little about yourself and why early childhood education matters to you.</w:t>
      </w:r>
    </w:p>
    <w:p>
      <w:r>
        <w:t>Candidate Answer (auto-transcribed): [Q1 Attempt 1]</w:t>
        <w:br/>
        <w:t>Yes, I sure did, actually. I was very intrigued. I really like the idea and the fact that you all offer free child care and preschool education and development. I mean, everything around involving nutrition and the path that you all seek in order to invest in the whole child is really up my line or up my alley in line of my work and making sure that the child is at most, you know, centered and whole and can experience and learn and grow and develop in the best way possible, surrounded by the best care and attention. And it just felt very much what I had envisioned or what I do envision child care to be all around. So about me, I'm originally from Hampton, Virginia. I just moved to the California area about a month ago. And what has attracted me to yeah, thank you. I love it, the views, really just trying to gain some footing and be able to establish myself here. But I what brought me really close to early childhood care is I mean, my mom has been a teacher all my life. She's recently retired. But I've always been in the classroom and been surrounded by education. And I was very much inspired by my mom's work. And I think that's what I'm most proud of. My mom was a young uncle. So I was around children, babies, my mom was in elementary spaces and also had a camp that she ran over the summer. So I've been involved with infants up into school age for a while now, but early ed really gravitated more towards just, I would say, how I want to be. I want to impart my experiences and knowledge and care and service to the little ones and kiddos who are really, that's the biggest time of their life that they're just a sponge and able to absorb so much knowledge. And I want to be able to impart the knowledge that I have, the experience of all of my identities, be able to just really learn and grow from those.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w:t>
      </w:r>
    </w:p>
    <w:p>
      <w:r>
        <w:t>2. Custom Question (custom)</w:t>
      </w:r>
    </w:p>
    <w:p>
      <w:r>
        <w:t>Question: Why are you applying to our company, Launch Pad Learning?</w:t>
      </w:r>
    </w:p>
    <w:p>
      <w:r>
        <w:t>Candidate Answer (auto-transcribed): [Q2 Attempt 1]</w:t>
        <w:br/>
        <w:t>I get passionate. Well, I have a nanny business, so I actually have a child care business, and I've been involved in helping families and coming to their homes and working full-time in that arena. But I also, as you can see from my resume, have been in school settings. And recently moving out here, I wanted to be able to build my nanny business. It's been kind of difficult, and I'm just finding myself back in, I guess, the sphere of being in a school setting. I've been in school settings that what I saw on your website is the turnover rate is very low for you all. I've been in a lot of school settings where it's just I'm working harder than for what I am being paid and valued. And it's just hard in this economy. I mean, it's just been difficult to keep up with it. And I just want to be able to sustain while also doing work that I really am passionate about. So that's it. I saw that you really, not only was your program in line with the goals that I set forth in my business and what I view as important in child care and education, but the way that you value the teacher and the living wage, the benefits. I haven't been in school settings where, I mean, I had to go over hurdles and humps to really just access the benefits available. And I think that what I've, what I could see there was some little more resources available for things that are, should be offered as employees in our society. But, you know, far too often this, this line of work isn't as valued as your program had, you know.</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Sure. Okay. I recently, I had a child that I worked with a family that had two or three children, one set of twins and an older sibling. And I was always with them. And there was a lot of, they're very close in age. So there was a lot of moments where space wasn't, or, you know, personal space wasn't understood, just because you're always around the same, or your family, and don't know how to speak up in a way that, or understand that you might need personal space or be able to make your own decisions apart from, you know, being influenced by your other sibling, you know, things of that nature. I had a lot of meltdowns happening with, I guess, comments. I had a lot of competition that would, you know, you would view healthy in general, but just wanting to win all the time at anything. It could be just riding the bike to the nearest, you know, intersection, things like that. Just making things competitive in a way that could be healthy, but sometimes it's not as important. But a lot of meltdowns, you first, you know, assess the feelings and make sure that the child, both of them, felt loved. And their, you know, their feelings around whatever they were feeling, acknowledge them, make sure that they feel seen and understood, but then pivot and find a way to not, or allow our feelings to be, but not, you know, allow them to control us in a way that we don't, we no longer are making healthy choices. We're doing things that aren't acceptable. A lot of communication happens and a lot of just eye-to-eye getting down on their level and making sure that they know that, you know, I'm willing to hear them, but just directing them in a way that they understand what is acceptable and what isn't in healthy relationships and just being human, I guess. So a lot of that has happened, especially in the age that I work with, you know, the twos and threes. There's always a lot of feelings that don't know how to be articulated just yet. And I mean, even as an adult, sometimes I struggle with knowing exactly how to relay what I'm feeling to someone without reacting in a way. It's taken a lot of work. So, I mean, they've just been born, so they need a little bit of direction and just emotions. So a lot of times it's just communicate, communicate, and just try to just make sure they're heard and be direct in a way that is healthy. They can.</w:t>
      </w:r>
    </w:p>
    <w:p>
      <w:r>
        <w:t>Raw Score: 1</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10. Gentleness &amp; Physical Awareness (trait)</w:t>
      </w:r>
    </w:p>
    <w:p>
      <w:r>
        <w:t>Question: Tell me about how you physically care for infants or toddlers during routines like feeding, diapering, or comforting.</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11. Patience with Nonverbal Communication (trait)</w:t>
      </w:r>
    </w:p>
    <w:p>
      <w:r>
        <w:t>Question: How do you understand what a nonverbal child needs when they’re crying or upset? Can you walk me through how you respond in those moments?</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[Q12 Attempt 1]</w:t>
        <w:br/>
        <w:t>because it should just already be a thing for them to be free and able to learn in their own ways. So that's taught me to step back and allow the child to lead more and not be as, you know, make it more collaborative. And that's been the most beneficial thing for me, not only working with kids, but just, you know, as a person and adult trying to navigate myself through the world and relearning and unlearning as I go. So, yeah, you're welcome.</w:t>
      </w:r>
    </w:p>
    <w:p>
      <w:r>
        <w:t>13. Custom Question (custom)</w:t>
      </w:r>
    </w:p>
    <w:p>
      <w:r>
        <w:t>Question: Are there any hours you are absolutely not available to work?</w:t>
      </w:r>
    </w:p>
    <w:p>
      <w:r>
        <w:t>Candidate Answer (auto-transcribed): [Q13 Attempt 1]</w:t>
        <w:br/>
        <w:t>No, I did see the 7 to, or 6 to 8, yeah.</w:t>
      </w:r>
    </w:p>
    <w:p>
      <w:r>
        <w:t>14. Custom Question (custom)</w:t>
      </w:r>
    </w:p>
    <w:p>
      <w:r>
        <w:t>Question: When could you start if we decide to move forward?</w:t>
      </w:r>
    </w:p>
    <w:p>
      <w:r>
        <w:t>Candidate Answer (auto-transcribed): [Q14 Attempt 1]</w:t>
        <w:br/>
        <w:t>so right now I don't know what I mean I would love to be as soon as possible but right now since moving I am looking for housing and I wanted to want to make sure that's secure moving to the Lancaster area is the goal but as soon as I would have</w:t>
      </w:r>
    </w:p>
    <w:p>
      <w:r>
        <w:t>15. Custom Question (custom)</w:t>
      </w:r>
    </w:p>
    <w:p>
      <w:r>
        <w:t>Question: What kind of pay are you looking for? Is that negotiable?</w:t>
      </w:r>
    </w:p>
    <w:p>
      <w:r>
        <w:t>Candidate Answer (auto-transcribed): (No candidate transcript captured)</w:t>
      </w:r>
    </w:p>
    <w:p>
      <w:pPr>
        <w:pStyle w:val="Heading2"/>
      </w:pPr>
      <w:r>
        <w:t>Candidate Transcript (Full)</w:t>
      </w:r>
    </w:p>
    <w:p>
      <w:r>
        <w:t>[Q1 Attempt 1]</w:t>
        <w:br/>
        <w:t>Yes, I sure did, actually. I was very intrigued. I really like the idea and the fact that you all offer free child care and preschool education and development. I mean, everything around involving nutrition and the path that you all seek in order to invest in the whole child is really up my line or up my alley in line of my work and making sure that the child is at most, you know, centered and whole and can experience and learn and grow and develop in the best way possible, surrounded by the best care and attention. And it just felt very much what I had envisioned or what I do envision child care to be all around. So about me, I'm originally from Hampton, Virginia. I just moved to the California area about a month ago. And what has attracted me to yeah, thank you. I love it, the views, really just trying to gain some footing and be able to establish myself here. But I what brought me really close to early childhood care is I mean, my mom has been a teacher all my life. She's recently retired. But I've always been in the classroom and been surrounded by education. And I was very much inspired by my mom's work. And I think that's what I'm most proud of. My mom was a young uncle. So I was around children, babies, my mom was in elementary spaces and also had a camp that she ran over the summer. So I've been involved with infants up into school age for a while now, but early ed really gravitated more towards just, I would say, how I want to be. I want to impart my experiences and knowledge and care and service to the little ones and kiddos who are really, that's the biggest time of their life that they're just a sponge and able to absorb so much knowledge. And I want to be able to impart the knowledge that I have, the experience of all of my identities, be able to just really learn and grow from those.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 Yeah.</w:t>
        <w:br/>
        <w:br/>
        <w:t>[Q2 Attempt 1]</w:t>
        <w:br/>
        <w:t>I get passionate. Well, I have a nanny business, so I actually have a child care business, and I've been involved in helping families and coming to their homes and working full-time in that arena. But I also, as you can see from my resume, have been in school settings. And recently moving out here, I wanted to be able to build my nanny business. It's been kind of difficult, and I'm just finding myself back in, I guess, the sphere of being in a school setting. I've been in school settings that what I saw on your website is the turnover rate is very low for you all. I've been in a lot of school settings where it's just I'm working harder than for what I am being paid and valued. And it's just hard in this economy. I mean, it's just been difficult to keep up with it. And I just want to be able to sustain while also doing work that I really am passionate about. So that's it. I saw that you really, not only was your program in line with the goals that I set forth in my business and what I view as important in child care and education, but the way that you value the teacher and the living wage, the benefits. I haven't been in school settings where, I mean, I had to go over hurdles and humps to really just access the benefits available. And I think that what I've, what I could see there was some little more resources available for things that are, should be offered as employees in our society. But, you know, far too often this, this line of work isn't as valued as your program had, you know.</w:t>
        <w:br/>
        <w:br/>
        <w:t>[Q3 Attempt 1]</w:t>
        <w:br/>
        <w:t>Sure. Okay. I recently, I had a child that I worked with a family that had two or three children, one set of twins and an older sibling. And I was always with them. And there was a lot of, they're very close in age. So there was a lot of moments where space wasn't, or, you know, personal space wasn't understood, just because you're always around the same, or your family, and don't know how to speak up in a way that, or understand that you might need personal space or be able to make your own decisions apart from, you know, being influenced by your other sibling, you know, things of that nature. I had a lot of meltdowns happening with, I guess, comments. I had a lot of competition that would, you know, you would view healthy in general, but just wanting to win all the time at anything. It could be just riding the bike to the nearest, you know, intersection, things like that. Just making things competitive in a way that could be healthy, but sometimes it's not as important. But a lot of meltdowns, you first, you know, assess the feelings and make sure that the child, both of them, felt loved. And their, you know, their feelings around whatever they were feeling, acknowledge them, make sure that they feel seen and understood, but then pivot and find a way to not, or allow our feelings to be, but not, you know, allow them to control us in a way that we don't, we no longer are making healthy choices. We're doing things that aren't acceptable. A lot of communication happens and a lot of just eye-to-eye getting down on their level and making sure that they know that, you know, I'm willing to hear them, but just directing them in a way that they understand what is acceptable and what isn't in healthy relationships and just being human, I guess. So a lot of that has happened, especially in the age that I work with, you know, the twos and threes. There's always a lot of feelings that don't know how to be articulated just yet. And I mean, even as an adult, sometimes I struggle with knowing exactly how to relay what I'm feeling to someone without reacting in a way. It's taken a lot of work. So, I mean, they've just been born, so they need a little bit of direction and just emotions. So a lot of times it's just communicate, communicate, and just try to just make sure they're heard and be direct in a way that is healthy. They can.</w:t>
        <w:br/>
        <w:br/>
        <w:t>[Q12 Attempt 1]</w:t>
        <w:br/>
        <w:t>because it should just already be a thing for them to be free and able to learn in their own ways. So that's taught me to step back and allow the child to lead more and not be as, you know, make it more collaborative. And that's been the most beneficial thing for me, not only working with kids, but just, you know, as a person and adult trying to navigate myself through the world and relearning and unlearning as I go. So, yeah, you're welcome.</w:t>
        <w:br/>
        <w:br/>
        <w:t>[Q13 Attempt 1]</w:t>
        <w:br/>
        <w:t>No, I did see the 7 to, or 6 to 8, yeah.</w:t>
        <w:br/>
        <w:br/>
        <w:t>[Q14 Attempt 1]</w:t>
        <w:br/>
        <w:t>so right now I don't know what I mean I would love to be as soon as possible but right now since moving I am looking for housing and I wanted to want to make sure that's secure moving to the Lancaster area is the goal but as soon as I would have</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1</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8. Gentleness &amp; Physical Awareness</w:t>
      </w:r>
    </w:p>
    <w:p>
      <w:r>
        <w:t>Priority: Critical | Weight: x3</w:t>
      </w:r>
    </w:p>
    <w:p>
      <w:r>
        <w:t>Primary Question: Tell me about how you physically care for infants or toddlers during routines like feeding, diapering, or comforting.</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9. Patience with Nonverbal Communication</w:t>
      </w:r>
    </w:p>
    <w:p>
      <w:r>
        <w:t>Priority: High | Weight: x2</w:t>
      </w:r>
    </w:p>
    <w:p>
      <w:r>
        <w:t>Primary Question: How do you understand what a nonverbal child needs when they’re crying or upset? Can you walk me through how you respond in those moments?</w:t>
      </w:r>
    </w:p>
    <w:p>
      <w:r>
        <w:t>Selected Raw Score: N/A</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Are there any hours you are absolutely not available to work?</w:t>
      </w:r>
    </w:p>
    <w:p>
      <w:r>
        <w:t>Answer: no</w:t>
      </w:r>
    </w:p>
    <w:p>
      <w:r>
        <w:t>2. Are you looking for full-time or part-time? Do you have any preference, in terms of shift or schedule?</w:t>
      </w:r>
    </w:p>
    <w:p>
      <w:r>
        <w:t>Answer: FT or PT</w:t>
      </w:r>
    </w:p>
    <w:p>
      <w:r>
        <w:t>3. Tell me a little about yourself and why early childhood education matters to you.</w:t>
      </w:r>
    </w:p>
    <w:p>
      <w:r>
        <w:t>Answer: N/A</w:t>
      </w:r>
    </w:p>
    <w:p>
      <w:r>
        <w:t>4. What kind of pay are you looking for? Is that negotiable?</w:t>
      </w:r>
    </w:p>
    <w:p>
      <w:r>
        <w:t>Answer: $25</w:t>
      </w:r>
    </w:p>
    <w:p>
      <w:r>
        <w:t>5. When could you start if we decide to move forward?</w:t>
      </w:r>
    </w:p>
    <w:p>
      <w:r>
        <w:t>Answer: asap, but needs housing</w:t>
      </w:r>
    </w:p>
    <w:p>
      <w:r>
        <w:t>6. Why are you applying to our company, Launch Pad Learning?</w:t>
      </w:r>
    </w:p>
    <w:p>
      <w:r>
        <w:t>Answer: N/A</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