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Maliha Murrey</w:t>
      </w:r>
    </w:p>
    <w:p>
      <w:r>
        <w:t>Interview Date: 2026-03-06</w:t>
      </w:r>
    </w:p>
    <w:p>
      <w:r>
        <w:t>School/Location: North Long Beach</w:t>
      </w:r>
    </w:p>
    <w:p>
      <w:r>
        <w:t>Track: Infant/Toddler</w:t>
      </w:r>
    </w:p>
    <w:p>
      <w:pPr>
        <w:pStyle w:val="Heading2"/>
      </w:pPr>
      <w:r>
        <w:t>Candidate Education Summary</w:t>
      </w:r>
    </w:p>
    <w:p>
      <w:r>
        <w:t>Has degree: Yes</w:t>
      </w:r>
    </w:p>
    <w:p>
      <w:r>
        <w:t>Degree type: MS</w:t>
      </w:r>
    </w:p>
    <w:p>
      <w:r>
        <w:t>Degree in Early Childhood Education (ECE): No</w:t>
      </w:r>
    </w:p>
    <w:p>
      <w:r>
        <w:t>ECE units completed: 52</w:t>
      </w:r>
    </w:p>
    <w:p>
      <w:r>
        <w:t>Infant/toddler class completed: Yes</w:t>
      </w:r>
    </w:p>
    <w:p>
      <w:r>
        <w:t>Total units completed (if no degree): N/A</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3</w:t>
            </w:r>
          </w:p>
        </w:tc>
        <w:tc>
          <w:tcPr>
            <w:tcW w:type="dxa" w:w="1728"/>
          </w:tcPr>
          <w:p>
            <w:r>
              <w:t>3</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5</w:t>
            </w:r>
          </w:p>
        </w:tc>
        <w:tc>
          <w:tcPr>
            <w:tcW w:type="dxa" w:w="1728"/>
          </w:tcPr>
          <w:p>
            <w:r>
              <w:t>10</w:t>
            </w:r>
          </w:p>
        </w:tc>
      </w:tr>
    </w:tbl>
    <w:p>
      <w:r>
        <w:t>Weighted Total: 62 / 105</w:t>
      </w:r>
    </w:p>
    <w:p>
      <w:r>
        <w:t>Skipped scored questions: 2</w:t>
      </w:r>
    </w:p>
    <w:p>
      <w:r>
        <w:t>Percent of Max: 59.05%</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Answer: going to school at CSULB. 7 years exp.</w:t>
      </w:r>
    </w:p>
    <w:p>
      <w:r>
        <w:t>2. Custom Question (custom)</w:t>
      </w:r>
    </w:p>
    <w:p>
      <w:r>
        <w:t>Question: Why are you applying to our company, Launch Pad Learning?</w:t>
      </w:r>
    </w:p>
    <w:p>
      <w:r>
        <w:t>Answer: Interviewed with Deidre, and was supposed to be referred to Clau</w:t>
      </w:r>
    </w:p>
    <w:p>
      <w:r>
        <w:t>3. Empathy &amp; Respect for Children (trait)</w:t>
      </w:r>
    </w:p>
    <w:p>
      <w:r>
        <w:t>Question: Tell me about a time a child was having a really hard moment emotionally. What did you notice about what they were feeling, and how did you respond?</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or stressed at work with children present. What was going on, and how did you handle yourself in that moment?</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Raw Score: 2</w:t>
      </w:r>
    </w:p>
    <w:p>
      <w:r>
        <w:t>No example after follow-ups: No</w:t>
      </w:r>
    </w:p>
    <w:p>
      <w:r>
        <w:t>Question Notes: another teacher told her: "If another teacher can diaper 12 babies in 40 minutes, you can too." explained she needed to properly dry and wash her hands between babies. "This is my pace" it takes me 5 minutes to get this done. Said she was going to follow the guidelines. There are people better than I am.</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Raw Score: 3</w:t>
      </w:r>
    </w:p>
    <w:p>
      <w:r>
        <w:t>No example after follow-ups: No</w:t>
      </w:r>
    </w:p>
    <w:p>
      <w:r>
        <w:t>Question Notes: talked about how everyone needs to work together</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Raw Score: 5</w:t>
      </w:r>
    </w:p>
    <w:p>
      <w:r>
        <w:t>No example after follow-ups: No</w:t>
      </w:r>
    </w:p>
    <w:p>
      <w:r>
        <w:t>Question Notes: talk and sing to them a lot.</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Answer: full-time. prefer earlier</w:t>
      </w:r>
    </w:p>
    <w:p>
      <w:r>
        <w:t>13. Custom Question (custom)</w:t>
      </w:r>
    </w:p>
    <w:p>
      <w:r>
        <w:t>Question: Are there any hours you are absolutely not available to work?</w:t>
      </w:r>
    </w:p>
    <w:p>
      <w:r>
        <w:t>Answer: no</w:t>
      </w:r>
    </w:p>
    <w:p>
      <w:r>
        <w:t>14. Custom Question (custom)</w:t>
      </w:r>
    </w:p>
    <w:p>
      <w:r>
        <w:t>Question: When could you start if we decide to move forward?</w:t>
      </w:r>
    </w:p>
    <w:p>
      <w:r>
        <w:t>Answer: two-weeks</w:t>
      </w:r>
    </w:p>
    <w:p>
      <w:r>
        <w:t>15. Custom Question (custom)</w:t>
      </w:r>
    </w:p>
    <w:p>
      <w:r>
        <w:t>Question: What kind of pay are you looking for? Is that negotiable?</w:t>
      </w:r>
    </w:p>
    <w:p>
      <w:r>
        <w:t>Answer: $24-26</w:t>
      </w:r>
    </w:p>
    <w:p>
      <w:pPr>
        <w:pStyle w:val="Heading2"/>
      </w:pPr>
      <w:r>
        <w:t>Candidate Transcript (Full)</w:t>
      </w:r>
    </w:p>
    <w:p>
      <w:r>
        <w:t>No full candidate transcript available.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or stressed at work with children present. What was going on, and how did you handle yourself in that moment?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Question Notes: another teacher told her: "If another teacher can diaper 12 babies in 40 minutes, you can too." explained she needed to properly dry and wash her hands between babies. "This is my pace" it takes me 5 minutes to get this done. Said she was going to follow the guidelines. There are people better than I am.</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3</w:t>
      </w:r>
    </w:p>
    <w:p>
      <w:r>
        <w:t>No example after follow-ups: No</w:t>
      </w:r>
    </w:p>
    <w:p>
      <w:r>
        <w:t>Question Notes: talked about how everyone needs to work together</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5</w:t>
      </w:r>
    </w:p>
    <w:p>
      <w:r>
        <w:t>No example after follow-ups: No</w:t>
      </w:r>
    </w:p>
    <w:p>
      <w:r>
        <w:t>Question Notes: talk and sing to them a lot.</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 Do you have any preference, in terms of shift or schedule?</w:t>
      </w:r>
    </w:p>
    <w:p>
      <w:r>
        <w:t>Answer: full-time. prefer earlier</w:t>
      </w:r>
    </w:p>
    <w:p>
      <w:r>
        <w:t>3. Tell me a little about yourself and why early childhood education matters to you.</w:t>
      </w:r>
    </w:p>
    <w:p>
      <w:r>
        <w:t>Answer: going to school at CSULB. 7 years exp.</w:t>
      </w:r>
    </w:p>
    <w:p>
      <w:r>
        <w:t>4. What kind of pay are you looking for? Is that negotiable?</w:t>
      </w:r>
    </w:p>
    <w:p>
      <w:r>
        <w:t>Answer: $24-26</w:t>
      </w:r>
    </w:p>
    <w:p>
      <w:r>
        <w:t>5. When could you start if we decide to move forward?</w:t>
      </w:r>
    </w:p>
    <w:p>
      <w:r>
        <w:t>Answer: two-weeks</w:t>
      </w:r>
    </w:p>
    <w:p>
      <w:r>
        <w:t>6. Why are you applying to our company, Launch Pad Learning?</w:t>
      </w:r>
    </w:p>
    <w:p>
      <w:r>
        <w:t>Answer: Interviewed with Deidre, and was supposed to be referred to Clau</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