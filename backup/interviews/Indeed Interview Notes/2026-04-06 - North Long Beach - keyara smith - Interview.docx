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keyara smith</w:t>
      </w:r>
    </w:p>
    <w:p>
      <w:r>
        <w:t>Interview Date: 2026-04-06</w:t>
      </w:r>
    </w:p>
    <w:p>
      <w:r>
        <w:t>School/Location: North Long Beach</w:t>
      </w:r>
    </w:p>
    <w:p>
      <w:r>
        <w:t>Track: Preschool</w:t>
      </w:r>
    </w:p>
    <w:p>
      <w:pPr>
        <w:pStyle w:val="Heading2"/>
      </w:pPr>
      <w:r>
        <w:t>Candidate Education Summary</w:t>
      </w:r>
    </w:p>
    <w:p>
      <w:r>
        <w:t>Has degree: No</w:t>
      </w:r>
    </w:p>
    <w:p>
      <w:r>
        <w:t>Degree type: N/A</w:t>
      </w:r>
    </w:p>
    <w:p>
      <w:r>
        <w:t>Degree in Early Childhood Education (ECE): No</w:t>
      </w:r>
    </w:p>
    <w:p>
      <w:r>
        <w:t>ECE units completed: 15</w:t>
      </w:r>
    </w:p>
    <w:p>
      <w:r>
        <w:t>Infant/toddler class completed: Yes</w:t>
      </w:r>
    </w:p>
    <w:p>
      <w:r>
        <w:t>Total units completed (if no degree): 52</w:t>
      </w:r>
    </w:p>
    <w:p>
      <w:r>
        <w:t>Years of experience: 5</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4</w:t>
            </w:r>
          </w:p>
        </w:tc>
        <w:tc>
          <w:tcPr>
            <w:tcW w:type="dxa" w:w="1728"/>
          </w:tcPr>
          <w:p>
            <w:r>
              <w:t>8</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75 / 96</w:t>
      </w:r>
    </w:p>
    <w:p>
      <w:r>
        <w:t>Skipped scored questions: 2</w:t>
      </w:r>
    </w:p>
    <w:p>
      <w:r>
        <w:t>Percent of Max: 78.13%</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Um, so about me, I've been teaching for almost five years now. I started off in the infant toddler room. So I had the babies from six weeks up until they turned one. And then I was moved around to the 13 to 24 months and they moved me around. And I got my own class in the 24 to 32. And currently I'm at a private school where I'm with the two-year-olds, but by the end of the day we join and I have up till six, they're like six years old. Um, so yeah, I've been passed around throughout all the ages and why I love teaching. I love kids. It allows me to just be that fun bubbly. I mean, I'm like that with adults, but it's even more serious when I'm with kids. It's just, I can just have fun. We can all have fun. And then we can also learn at the same time. And all the women in my family have also all been teachers. My mom, my grandma, my aunt, my great grandmother. Um, she has a school named after her, everything. So it just feels like it's in my blood. Yes. About 15, not too much more than 12, but yes, I have child 166, 175. Um, is it 166? Um, 121. I can send them to you, but yes, I do have infant and toddler units as well. Total about with that one, about like 52, maybe 60. Yeah. I know, I know. I was just talking to somebody. I was like, I need to go. Um, I mean, I'm already in the works of getting that, but I also want to get my bachelor's as well. So I'm already in the works of just like, let's just continue. Complete it, please. Oh, yeah. Yeah.</w:t>
      </w:r>
    </w:p>
    <w:p>
      <w:r>
        <w:t>2. Custom Question (custom)</w:t>
      </w:r>
    </w:p>
    <w:p>
      <w:r>
        <w:t>Question: Why are you applying for this position, specifically at Launch Pad Learning?</w:t>
      </w:r>
    </w:p>
    <w:p>
      <w:r>
        <w:t>Candidate Answer (auto-transcribed): [Q2 Attempt 1]</w:t>
        <w:br/>
        <w:t>you need to get into um so i'm okay back to about me so i'm originally from san diego and i moved to the bay area in 2024 yeah 2024 and so now i'm relocating to long beach so um i had saw just off of the um indeed job application it looked fun to me i was like oh rocket ship like something about this just seemed like it's it's fun not just fun but also like learning as well but um it just it looked fun to me i was like okay i like fun</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I've had so many. I feel like kids have hard times regulating their emotions, especially the younger ones who can't speak yet. So I'll use biting, for example, like I'll have a kid who is playing with the toy and then another kid wants that toy. So then it starts to kind of be like a back and forth and then they'll kind of result into biting. And I kind of understand that's just their way of communicating like they don't like whatever is going on back to like, you know, the toy situation. So they don't like that a friend is trying to take the toy or a friend has a toy that they want. So they go into that. So I kind of just let them know like, you know, teeth are not for biting and kind of just try and redirect them. Most of the time we have multiple toys that are the same exact toy that they're fighting over. It may just be a little different. So if I can make that toy and turn it into something so much more fun for them. Like, oh, my gosh, look at this. We have this. And, you know, just kind of like give them that redirection is kind of how I like to go about that. Or I have kids who throw toys, let them know like, hey, like this is not for throwing. If you want to throw something, I can, you know, a plush ball or a beanbag, something soft. I'll throw it. We can catch it back and forth, kind of do that. Just I just like to redirect them instead of, you know, resulting. Into anger and dying.</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so at my current school, I love how you mentioned your ratios. At my current school, I am sometimes alone with kids of just me and I'll have like 17 kids by myself. They're different ages. I'll have twos, threes, and then it'll jump to five and then I'll have a six year old or two. So with that, I kind of, I've never tried to show my emotions in front of kids. I feel like kids can read you from a mile away. They can feel every emotion. If you're upset, they feel upset. If you're sad, you know, they can see that. So I never want to show that in front of my kids. So I just would ask my director if I can have a break, you know, get some help. I like to communicate. With my director or because like I said, in the afternoons, I'm by myself. So I don't have another employee to communicate with. But my director, I do kind of communicate with her like, you know, if I can just have some help, or can I take a break? Just that type of things just like step away, regroup, and then just come back and be my happy self. But yeah, like I said, I don't like to show any type of sad emotion or upset. Or overstimulated in front of the kids. They will pick up on that and it'll show. Listen to music. I like to listen to jazz, gospel music, drink some water. Sometimes I just need a snack, you know, just like a little sweet treat. I have a little snack in my purse. Yeah, I'm just sitting quiet, you know, with my kids. Like I said, it's me and 17 of them. So sometimes, yeah. So sometimes I just need that moment to myself to just sit in quiet. I don't even want to go on my phone. I'm just eating a cracker, drinking some water, and I'm just sitting.</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I've had that as well sometimes so let's say diapers if the child doesn't want to be changed at that moment for a diaper because I mean at the end of the day I can't have my kids walking around with saggy diapers or you know anything like that so I'll kind of give them their their space their moment I'll change the next kid um and you know I'll make it seem like so fun like let's say Bella Bella come on like let's go to the bathroom and she'll come and then Bradley's over there he doesn't want to be changed so I'm like okay I'm gonna leave him alone for a second and I'll probably change the next kid just so he can see like they're coming just so he kind of gets that like okay maybe I am doing too much let me let me just go get my diaper change and then eventually they come if not then I'll kind of like bring some type of toy with them like you can bring this with you and I'll change them that way I just you you know I tried to avoid the crying at all costs but that is inevitable kids cry and that's okay but um yeah I just try and lighten it up a little bit just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let's say bulletin boards. For me, I am a very creative person. I do all the bulletin boards, cut up pieces, make pieces. Even at my prior school before the one I'm currently at, I had teachers asking me if I can write this for them and can I do this for them. So I'm an extremely creative person. And so I like to have creative flows for myself to make the classroom brighter, look better. So sometimes if I have like my director, she's like, hmm, I don't really like, like I said, I'm the one who does them. So sometimes she's like, you know, I don't really like that. Can we switch it up? And I am very open to feedback, um, criticism. I feel like it's, it, we all have the same end goal most of the time. It's trying to just make things look better. Kids like it better. Parents like it better. So I, I love feedback. Honestly, whether I feel like I'm not going to like it, um, I just kind of try and turn it into a positive, um, cause I don't feedback most of the time. It's not to harm you or to upset you or attack your character or your person or whatever. So I, yeah.</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I'm sorry, can you repeat that one more time? Um, sometimes, okay, I had, um, so a long time ago, not even a long time ago, maybe like three years ago, three years ago, we had a water play day. So we had little kiddie pools, um, we had kiddie pools, water tables, little small, like, water slide and things like that. And it was three teachers with maybe 12 kids, three teachers, 12 kids. One of them had gone for her break. And so we were still outside and still playing and things like that. And the child, he was sitting in the little kiddie pool and another kid fell on top of him and he got hurt really bad. This kid, he's never cried. Besides him. He's been there since he was a baby, maybe two months old. And he, um, he's never, I've never heard him cry. I saw him when he was in the baby room. So as he's sitting in the pool, he's crying, screaming. And I'm like, oh my goodness, something has to be wrong. So I, I quickly take him out. I quickly remove him from the water and all the other kids running. And I send him into the classroom next to me. She's the assistant director. And so she's also. With kids. She also had the 12 to 24, but she also had them. So I sent him in there. She changed him. And we noticed something was very wrong. We ended up calling mom, mom came, took him to the hospital. I followed mom. Cause I was his main teacher. I followed mom and my car to the hospital. We drove, found out that he broke his femur bone. And that was like. The most heartbreaking thing is he's really small. So he even had his own separate pool. So we had like the full, I don't want to say full size kids, but you know, fully developed. He was, he was a premature baby. So he was really tiny. So I had, I was almost like, he was like in a VIP pool for me. I'm his security guard. It's basically roped off. I'm like, you guys leave him alone. Nobody in this pool, nothing like that. So like I said, we had another teacher and I had another kid run, run. He knows not running. I turned around for two seconds, grab tissue to wipe the kid's nose. And that's when the child fell in the pool and that happened. And I know that things happen. I understand that, but, um, I felt terrible about it. It's probably three years later now. And I still think about him. Like, I'm just, I know he's healed and everything. I still am in communications with his mom and. Um, things like that. Cause like I said, he's been there since a baby. So, um, I have like that relationship with all my parents. Um, so anyways, I felt terrible. I felt like I took most of the responsibility for that, even though, like I said, things can happen, things do happen. And, um, I know that it wasn't my fault just because I did have other teachers with me and we have cameras and things like that, but, um, but that I just had to take the time to. You know, cause I, I, I don't want to say I, I took responsibility for it. I just felt terrible. So in that situation, I just, I don't know. It was a really bad situation. I felt absolutely bad, but, um, yeah, so I, yeah, yeah, it was, it was terrible. It was, it was really bad. Luckily the mom was very understanding. She said, he's a fighter. Me and her were sitting in the hospital room and we're just talking and she's like, he's a fighter. He's going to get through it. Like, you know, I, I appreciate you guys for everything you've done. He's been here since a baby. I know how much.</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I feel like we are a team. Um, so, and I'm a team player. I liked, there's going to be times you're not going to get along with the coworker and things like that. But, um, I like to just be on the same page as most as we can. You tell me how you want to do things. I tell you how I want to do things. And we kind of just break.</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really long but um things i've learned about children is being here for almost five years they are extremely smart i almost think they're smarter than most adults and i what i've learned about myself and just working with kids is i feel like children are very they're very selfless i love the way that like when i'm working small kids older kids but the way that they express their feelings and how they can just say when something's bothering them like kids tell you every little thing somebody arna touched my shoulder and any little thing that they don't like they tell you and something that i've learned about myself is like i need to be more like a child in that type of sense like sometimes you want to kind of hold things to keep the peace and stuff like that but with children i've learned like just say it like you know just just say it and i i love them they're the highlight of my day you can be having the worst day ever you go to work and they're just hi miss kiara how's your day you know and it's just like how can you be sad how can you be upset when you have a kid right here just so happy so yeah they just i've i've just learned to just speak be more like a child almost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(No candidate transcript captured)</w:t>
      </w:r>
    </w:p>
    <w:p>
      <w:r>
        <w:t>14. Custom Question (custom)</w:t>
      </w:r>
    </w:p>
    <w:p>
      <w:r>
        <w:t>Question: What kind of pay are you looking for? Is that negotiable?</w:t>
      </w:r>
    </w:p>
    <w:p>
      <w:r>
        <w:t>Candidate Answer (auto-transcribed): [Q14 Attempt 1]</w:t>
        <w:br/>
        <w:t>Um, my minimum would be about 21.</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Um, so about me, I've been teaching for almost five years now. I started off in the infant toddler room. So I had the babies from six weeks up until they turned one. And then I was moved around to the 13 to 24 months and they moved me around. And I got my own class in the 24 to 32. And currently I'm at a private school where I'm with the two-year-olds, but by the end of the day we join and I have up till six, they're like six years old. Um, so yeah, I've been passed around throughout all the ages and why I love teaching. I love kids. It allows me to just be that fun bubbly. I mean, I'm like that with adults, but it's even more serious when I'm with kids. It's just, I can just have fun. We can all have fun. And then we can also learn at the same time. And all the women in my family have also all been teachers. My mom, my grandma, my aunt, my great grandmother. Um, she has a school named after her, everything. So it just feels like it's in my blood. Yes. About 15, not too much more than 12, but yes, I have child 166, 175. Um, is it 166? Um, 121. I can send them to you, but yes, I do have infant and toddler units as well. Total about with that one, about like 52, maybe 60. Yeah. I know, I know. I was just talking to somebody. I was like, I need to go. Um, I mean, I'm already in the works of getting that, but I also want to get my bachelor's as well. So I'm already in the works of just like, let's just continue. Complete it, please. Oh, yeah. Yeah.</w:t>
        <w:br/>
        <w:br/>
        <w:t>[Q2 Attempt 1]</w:t>
        <w:br/>
        <w:t>you need to get into um so i'm okay back to about me so i'm originally from san diego and i moved to the bay area in 2024 yeah 2024 and so now i'm relocating to long beach so um i had saw just off of the um indeed job application it looked fun to me i was like oh rocket ship like something about this just seemed like it's it's fun not just fun but also like learning as well but um it just it looked fun to me i was like okay i like fun</w:t>
        <w:br/>
        <w:br/>
        <w:t>[Q3 Attempt 1]</w:t>
        <w:br/>
        <w:t>I've had so many. I feel like kids have hard times regulating their emotions, especially the younger ones who can't speak yet. So I'll use biting, for example, like I'll have a kid who is playing with the toy and then another kid wants that toy. So then it starts to kind of be like a back and forth and then they'll kind of result into biting. And I kind of understand that's just their way of communicating like they don't like whatever is going on back to like, you know, the toy situation. So they don't like that a friend is trying to take the toy or a friend has a toy that they want. So they go into that. So I kind of just let them know like, you know, teeth are not for biting and kind of just try and redirect them. Most of the time we have multiple toys that are the same exact toy that they're fighting over. It may just be a little different. So if I can make that toy and turn it into something so much more fun for them. Like, oh, my gosh, look at this. We have this. And, you know, just kind of like give them that redirection is kind of how I like to go about that. Or I have kids who throw toys, let them know like, hey, like this is not for throwing. If you want to throw something, I can, you know, a plush ball or a beanbag, something soft. I'll throw it. We can catch it back and forth, kind of do that. Just I just like to redirect them instead of, you know, resulting. Into anger and dying.</w:t>
        <w:br/>
        <w:br/>
        <w:t>[Q4 Attempt 1]</w:t>
        <w:br/>
        <w:t>Um, so at my current school, I love how you mentioned your ratios. At my current school, I am sometimes alone with kids of just me and I'll have like 17 kids by myself. They're different ages. I'll have twos, threes, and then it'll jump to five and then I'll have a six year old or two. So with that, I kind of, I've never tried to show my emotions in front of kids. I feel like kids can read you from a mile away. They can feel every emotion. If you're upset, they feel upset. If you're sad, you know, they can see that. So I never want to show that in front of my kids. So I just would ask my director if I can have a break, you know, get some help. I like to communicate. With my director or because like I said, in the afternoons, I'm by myself. So I don't have another employee to communicate with. But my director, I do kind of communicate with her like, you know, if I can just have some help, or can I take a break? Just that type of things just like step away, regroup, and then just come back and be my happy self. But yeah, like I said, I don't like to show any type of sad emotion or upset. Or overstimulated in front of the kids. They will pick up on that and it'll show. Listen to music. I like to listen to jazz, gospel music, drink some water. Sometimes I just need a snack, you know, just like a little sweet treat. I have a little snack in my purse. Yeah, I'm just sitting quiet, you know, with my kids. Like I said, it's me and 17 of them. So sometimes, yeah. So sometimes I just need that moment to myself to just sit in quiet. I don't even want to go on my phone. I'm just eating a cracker, drinking some water, and I'm just sitting.</w:t>
        <w:br/>
        <w:br/>
        <w:t>[Q5 Attempt 1]</w:t>
        <w:br/>
        <w:t>I've had that as well sometimes so let's say diapers if the child doesn't want to be changed at that moment for a diaper because I mean at the end of the day I can't have my kids walking around with saggy diapers or you know anything like that so I'll kind of give them their their space their moment I'll change the next kid um and you know I'll make it seem like so fun like let's say Bella Bella come on like let's go to the bathroom and she'll come and then Bradley's over there he doesn't want to be changed so I'm like okay I'm gonna leave him alone for a second and I'll probably change the next kid just so he can see like they're coming just so he kind of gets that like okay maybe I am doing too much let me let me just go get my diaper change and then eventually they come if not then I'll kind of like bring some type of toy with them like you can bring this with you and I'll change them that way I just you you know I tried to avoid the crying at all costs but that is inevitable kids cry and that's okay but um yeah I just try and lighten it up a little bit just</w:t>
        <w:br/>
        <w:br/>
        <w:t>[Q6 Attempt 1]</w:t>
        <w:br/>
        <w:t>Um, let's say bulletin boards. For me, I am a very creative person. I do all the bulletin boards, cut up pieces, make pieces. Even at my prior school before the one I'm currently at, I had teachers asking me if I can write this for them and can I do this for them. So I'm an extremely creative person. And so I like to have creative flows for myself to make the classroom brighter, look better. So sometimes if I have like my director, she's like, hmm, I don't really like, like I said, I'm the one who does them. So sometimes she's like, you know, I don't really like that. Can we switch it up? And I am very open to feedback, um, criticism. I feel like it's, it, we all have the same end goal most of the time. It's trying to just make things look better. Kids like it better. Parents like it better. So I, I love feedback. Honestly, whether I feel like I'm not going to like it, um, I just kind of try and turn it into a positive, um, cause I don't feedback most of the time. It's not to harm you or to upset you or attack your character or your person or whatever. So I, yeah.</w:t>
        <w:br/>
        <w:br/>
        <w:t>[Q7 Attempt 1]</w:t>
        <w:br/>
        <w:t>I'm sorry, can you repeat that one more time? Um, sometimes, okay, I had, um, so a long time ago, not even a long time ago, maybe like three years ago, three years ago, we had a water play day. So we had little kiddie pools, um, we had kiddie pools, water tables, little small, like, water slide and things like that. And it was three teachers with maybe 12 kids, three teachers, 12 kids. One of them had gone for her break. And so we were still outside and still playing and things like that. And the child, he was sitting in the little kiddie pool and another kid fell on top of him and he got hurt really bad. This kid, he's never cried. Besides him. He's been there since he was a baby, maybe two months old. And he, um, he's never, I've never heard him cry. I saw him when he was in the baby room. So as he's sitting in the pool, he's crying, screaming. And I'm like, oh my goodness, something has to be wrong. So I, I quickly take him out. I quickly remove him from the water and all the other kids running. And I send him into the classroom next to me. She's the assistant director. And so she's also. With kids. She also had the 12 to 24, but she also had them. So I sent him in there. She changed him. And we noticed something was very wrong. We ended up calling mom, mom came, took him to the hospital. I followed mom. Cause I was his main teacher. I followed mom and my car to the hospital. We drove, found out that he broke his femur bone. And that was like. The most heartbreaking thing is he's really small. So he even had his own separate pool. So we had like the full, I don't want to say full size kids, but you know, fully developed. He was, he was a premature baby. So he was really tiny. So I had, I was almost like, he was like in a VIP pool for me. I'm his security guard. It's basically roped off. I'm like, you guys leave him alone. Nobody in this pool, nothing like that. So like I said, we had another teacher and I had another kid run, run. He knows not running. I turned around for two seconds, grab tissue to wipe the kid's nose. And that's when the child fell in the pool and that happened. And I know that things happen. I understand that, but, um, I felt terrible about it. It's probably three years later now. And I still think about him. Like, I'm just, I know he's healed and everything. I still am in communications with his mom and. Um, things like that. Cause like I said, he's been there since a baby. So, um, I have like that relationship with all my parents. Um, so anyways, I felt terrible. I felt like I took most of the responsibility for that, even though, like I said, things can happen, things do happen. And, um, I know that it wasn't my fault just because I did have other teachers with me and we have cameras and things like that, but, um, but that I just had to take the time to. You know, cause I, I, I don't want to say I, I took responsibility for it. I just felt terrible. So in that situation, I just, I don't know. It was a really bad situation. I felt absolutely bad, but, um, yeah, so I, yeah, yeah, it was, it was terrible. It was, it was really bad. Luckily the mom was very understanding. She said, he's a fighter. Me and her were sitting in the hospital room and we're just talking and she's like, he's a fighter. He's going to get through it. Like, you know, I, I appreciate you guys for everything you've done. He's been here since a baby. I know how much.</w:t>
        <w:br/>
        <w:br/>
        <w:t>[Q8 Attempt 1]</w:t>
        <w:br/>
        <w:t>Um, I feel like we are a team. Um, so, and I'm a team player. I liked, there's going to be times you're not going to get along with the coworker and things like that. But, um, I like to just be on the same page as most as we can. You tell me how you want to do things. I tell you how I want to do things. And we kind of just break.</w:t>
        <w:br/>
        <w:br/>
        <w:t>[Q9 Attempt 1]</w:t>
        <w:br/>
        <w:t>really long but um things i've learned about children is being here for almost five years they are extremely smart i almost think they're smarter than most adults and i what i've learned about myself and just working with kids is i feel like children are very they're very selfless i love the way that like when i'm working small kids older kids but the way that they express their feelings and how they can just say when something's bothering them like kids tell you every little thing somebody arna touched my shoulder and any little thing that they don't like they tell you and something that i've learned about myself is like i need to be more like a child in that type of sense like sometimes you want to kind of hold things to keep the peace and stuff like that but with children i've learned like just say it like you know just just say it and i i love them they're the highlight of my day you can be having the worst day ever you go to work and they're just hi miss kiara how's your day you know and it's just like how can you be sad how can you be upset when you have a kid right here just so happy so yeah they just i've i've just learned to just speak be more like a child almost</w:t>
        <w:br/>
        <w:br/>
        <w:t>[Q14 Attempt 1]</w:t>
        <w:br/>
        <w:t>Um, my minimum would be about 21.</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$21 minimum</w:t>
      </w:r>
    </w:p>
    <w:p>
      <w:r>
        <w:t>5. Are you looking for full-time or part-time? Do you have any preference, in terms of shift or schedule?</w:t>
      </w:r>
    </w:p>
    <w:p>
      <w:r>
        <w:t>Answer: full-time</w:t>
      </w:r>
    </w:p>
    <w:p>
      <w:r>
        <w:t>6. When could you start if we decide to move forward?</w:t>
      </w:r>
    </w:p>
    <w:p>
      <w:r>
        <w:t>Answer: May 2nd</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