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Elisa Martinez</w:t>
      </w:r>
    </w:p>
    <w:p>
      <w:r>
        <w:t>Interview Date: 2026-05-13</w:t>
      </w:r>
    </w:p>
    <w:p>
      <w:r>
        <w:t>School/Location: Palmdale</w:t>
      </w:r>
    </w:p>
    <w:p>
      <w:r>
        <w:t>Track: Infant/Toddler</w:t>
      </w:r>
    </w:p>
    <w:p>
      <w:pPr>
        <w:pStyle w:val="Heading2"/>
      </w:pPr>
      <w:r>
        <w:t>Candidate Education Summary</w:t>
      </w:r>
    </w:p>
    <w:p>
      <w:r>
        <w:t>Has degree: Yes</w:t>
      </w:r>
    </w:p>
    <w:p>
      <w:r>
        <w:t>Degree type: BS</w:t>
      </w:r>
    </w:p>
    <w:p>
      <w:r>
        <w:t>Degree in Early Childhood Education (ECE): No</w:t>
      </w:r>
    </w:p>
    <w:p>
      <w:r>
        <w:t>ECE units completed: 12</w:t>
      </w:r>
    </w:p>
    <w:p>
      <w:r>
        <w:t>Infant/toddler class completed: No</w:t>
      </w:r>
    </w:p>
    <w:p>
      <w:r>
        <w:t>Total units completed (if no degree): N/A</w:t>
      </w:r>
    </w:p>
    <w:p>
      <w:r>
        <w:t>Years of experience: 8</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Coachability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Reliability &amp; Accountability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Team Orientation</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Curiosity &amp; Learning</w:t>
            </w:r>
          </w:p>
        </w:tc>
        <w:tc>
          <w:tcPr>
            <w:tcW w:type="dxa" w:w="1728"/>
          </w:tcPr>
          <w:p>
            <w:r>
              <w:t>Medium</w:t>
            </w:r>
          </w:p>
        </w:tc>
        <w:tc>
          <w:tcPr>
            <w:tcW w:type="dxa" w:w="1728"/>
          </w:tcPr>
          <w:p>
            <w:r>
              <w:t>1</w:t>
            </w:r>
          </w:p>
        </w:tc>
        <w:tc>
          <w:tcPr>
            <w:tcW w:type="dxa" w:w="1728"/>
          </w:tcPr>
          <w:p>
            <w:r>
              <w:t>2</w:t>
            </w:r>
          </w:p>
        </w:tc>
        <w:tc>
          <w:tcPr>
            <w:tcW w:type="dxa" w:w="1728"/>
          </w:tcPr>
          <w:p>
            <w:r>
              <w:t>2</w:t>
            </w:r>
          </w:p>
        </w:tc>
      </w:tr>
      <w:tr>
        <w:tc>
          <w:tcPr>
            <w:tcW w:type="dxa" w:w="1728"/>
          </w:tcPr>
          <w:p>
            <w:r>
              <w:t>Gentleness &amp; Physical Awareness</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Patience with Nonverbal Communication</w:t>
            </w:r>
          </w:p>
        </w:tc>
        <w:tc>
          <w:tcPr>
            <w:tcW w:type="dxa" w:w="1728"/>
          </w:tcPr>
          <w:p>
            <w:r>
              <w:t>High</w:t>
            </w:r>
          </w:p>
        </w:tc>
        <w:tc>
          <w:tcPr>
            <w:tcW w:type="dxa" w:w="1728"/>
          </w:tcPr>
          <w:p>
            <w:r>
              <w:t>2</w:t>
            </w:r>
          </w:p>
        </w:tc>
        <w:tc>
          <w:tcPr>
            <w:tcW w:type="dxa" w:w="1728"/>
          </w:tcPr>
          <w:p>
            <w:r>
              <w:t>2</w:t>
            </w:r>
          </w:p>
        </w:tc>
        <w:tc>
          <w:tcPr>
            <w:tcW w:type="dxa" w:w="1728"/>
          </w:tcPr>
          <w:p>
            <w:r>
              <w:t>4</w:t>
            </w:r>
          </w:p>
        </w:tc>
      </w:tr>
    </w:tbl>
    <w:p>
      <w:r>
        <w:t>Weighted Total: 51 / 105</w:t>
      </w:r>
    </w:p>
    <w:p>
      <w:r>
        <w:t>Skipped scored questions: 0</w:t>
      </w:r>
    </w:p>
    <w:p>
      <w:r>
        <w:t>Percent of Max: 48.57%</w:t>
      </w:r>
    </w:p>
    <w:p>
      <w:r>
        <w:t>Final Outcome: No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 little about yourself and why early childhood education matters to you.</w:t>
      </w:r>
    </w:p>
    <w:p>
      <w:r>
        <w:t>Candidate Answer (auto-transcribed): [Q1 Attempt 1]</w:t>
        <w:br/>
        <w:t>um my name is lisa and since i was i when i started high school i really wanted to work with children and when i was in a sophomore uh i did i don't think they have them anymore but they had uh like a a program i can't not rotc but it's like roc or something where it's like technical trading learning and i did careers with children one and two and um i got to work at antelope valley college for a little bit for a year just kind of being a volunteer but to the teacher so like i would kind of just see how like they check in the kids check them out uh how they interact with them how they do the curriculum uh and then i had my own daughter in high school so i stopped for a little bit um not high school just the program and then when i graduated high school i worked as a teacher's assistant at sunshine factory it's no longer in business um it actually went out of business like a year before coven so um but i worked with six-month-old to preschool kids preschool was my main concentrate though um that's where they need the most help at where most of the kids were um and i just love kids i really enjoy them i like uh making up curriculums i like just being in a classroom environment being part of a team who enjoys children too and then i had my son the bit the place went out of business and then i went to laugh and learn and i started as an assistant and then i became a lead teacher there for about two two years yeah and then coveted hit and then it was kind of like iffy it like opened but then had to close open so it was kind of it kind of had to stop there unfortunately i had to keep had to find something for the moment but um i just really love working with children uh those kids were a little bit um not different in a bad way but we they were uh trauma-based so we did through uh child care resources trauma classes um a lot of these kids i worked with that laugh and learn they came from abusive homes or parents who were incarcerated or they were under the welfare system so they were kind of more they need a little bit more one-on-one attention and it was a few kids but um it was a really rewarding job i really enjoyed like watching them grow and everything especially like things that they overcame uh they're really great kids and really smart so i really i just enjoy being around kids they're they uh they're really a good joy to have around like people who don't have kids really don't know how like they're missing out like kids are great i'm working on that right now i will have that in november i'm not sure yet i kind of looked through because right now i have my bachelor's in supply chain logistics um and i kind of just left school so i just kind of kept going for it um but when i did look at like a concentrate more it was with project</w:t>
      </w:r>
    </w:p>
    <w:p>
      <w:r>
        <w:t>2. Custom Question (custom)</w:t>
      </w:r>
    </w:p>
    <w:p>
      <w:r>
        <w:t>Question: Why are you applying to our company, Launch Pad Learning?</w:t>
      </w:r>
    </w:p>
    <w:p>
      <w:r>
        <w:t>Candidate Answer (auto-transcribed): [Q2 Attempt 1]</w:t>
        <w:br/>
        <w:t>you could kind of go into more areas if you wanted to um so I'm still trying to see what I want to do with that but eventually I would like to I mean eventually one day I would love to have my own business I just wouldn't I don't know yet what I would like to have um still trying to figure that out but uh yeah I so COVID hit and I we had to stop the school and um teaching is just kind of like my passion that's what I love when I I did my 12 I believe I have the necessary 12 but then I went into college in Bakersfield for I think an additional 12 more um I've gone to other places and there's nothing wrong with anywhere I've worked but I really my passion is with children it's with working with them um I kind of feel like other places I just don't belong but um I volunteer at my church I volunteer at my church I volunteer at my church I volunteer at my church I volunteer at my church I volunteer at my church I volunteer at my church I volunteer at my church too um in the ministry and I love working with the kids like it's fun like I can tell like I'm happy there like my mood's different like I've had a few different jobs but teaching being around kids or being an assistant like that's that's where my heart is and since I've had a break from it like it's been it's been sad you know what I mean like obviously the world doesn't stop you still have to make a living but just everywhere I've gone just learning teaching is like where my passion is uh the the past few years yeah um when COVID hit um I was kind of just applying like I am now to jobs and um I love my job my job is great um I've kind of went to where as far as I can go and I like to challenge myself um and I love it it's great it's very high demanding you know you're on your feet 10 hours a day you're working with people all day long and it's wonderful but uh just I don't know I think I'm ready for a change I think I tried it and it was okay but I think I'm ready for a change I'm being part of a team it's kind of a where I work at it's male dominant so you're kind of when you're a female you're kind of like not included not that you have to be included but uh it's very hard I feel like I have to work on my own a lot I have to figure things out on my own whereas when I had other jobs I worked as a team you know and it's it's kind of hard it's a challenge for me I am a people person so to kind of do things on my own and like not feel like I'm a part of a team that's uh it's kind of a challenge for me they're just it's really hard to find anywhere um I've kind of been looking for teaching um Northrop's great the people the like my managers they're wonderful um but and you know the company is great they're they're they are really nice but it's just hard the team just doesn't change so I kind of like made that decision I kind of sat about it I prayed about it and I just I don't feel like they're going to change and I for my mental health and my happiness I sat down and I really said like what where where do I find happiness and it's it's teaching so so nothing against them they're great they're great yeah my yeah my whole family works there like my grandpa retired on the b2 program yeah so that's kind of how I got my foot in and I mean to be honest like I really like I it was just when COVID was kind of getting like a little calm but still like the face mask and everything in my school it was it was like a daycare it went from uh six months to a five-year-old um people were just so scared to bring their kids in so like we our hours got cut and like or some days we couldn't even come in which it does happen you know what I mean but like the company they're still yeah they're still around they're still thriving they're still doing great the director is awesome uh but I needed more because I I'm a single mom um so my dad kind of helped me get in and I was like uh it's kind of whatever like it wasn't something I planned on liking I like it's not something I planned on liking I like it's not something I planned on liking I like it's not something I loved it that's why I started going to school for it you know like I I loved it because that's what I do right now I do supply chain and um I love it it's great but it's hard when I don't feel like I have a team that's supporting me and they're not listening and it's hard like every place is like that but it's hard when the passion isn't there either and I gave it a try I've been there for a little bit now so I've given it a try you know and I think my heart just is not there and it's okay to not be there you know yeah it's very hard yes I took 12 in high school um and 12 outside of high school so I think I was about 21 22 when I so a couple of years ago a couple couple years ago but yeah I believe I haven't</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What I notice about children is I feel like they're having the hardest time when they're kind of quiet and they kind of keep to themselves. I kind of notice it and see if they're going to get out of that little funk for a second. But normally when I do notice, they're kind of by themselves, don't want to really play with their friends. I kind of sit with them and kind of play with them, kind of talk to them and see how they're doing. But a lot of kids warm up to me really, really well. At first, they're kind of like, I don't know you, but usually I can tell when they're like kind of quiet, kind of distant, even like the really like energetic kids who love to be around other kids. Like when something's bothering them, you can tell it when they go off on their own, that something is bothering them. And it's nothing too big. Like usually they get out of it once you start talking to them. But once you kind of sit down, crouch down, talk to them, sit on their level, they know. Like you're listening, you hear them. And I just love being around kids like they they really go through a lot. And it's funny because I was like, they're just kids. It's like, no, but like their little feelings matter. So.</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There was a time where our classroom, when I first became the lead teacher at Laugh and Learn, and our class just got like a flood of kids. So instead of it being like the normal 24, we got almost about 34 in one room. And we had to make like the room a little bigger. And some kids are new, some kids. So the newer kids kind of like tested the limits and then wouldn't listen. And then the kids that had been there for a long time were kind of like they knew the routine. For a moment, it did get out of control in the room, but I kind of just took like a deep breath. And like I kind of like just told myself like, you have it, you're okay. Like it's going to be just fine. Like they trust you, like you're in control. You know, they're whatever you say. They're going to do, they're going to listen. And it kind of brings me down when I kind of like, instead of spiraling, like, ah, they're not listening. Oh, I don't know what to do. Oh, I've tried this and they're not doing that. I don't know what to do. I kind of like to take a deep breath and just kind of say, you have this, they trust you. They know your judgment and they know that you have their best interest. So that's a really good.</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I would kneel down at their level so that I'm eye to eye with them and ask them is everything okay and that I'm not going to hurt them that I just need to change them and if they still didn't like want to come with me I would kind of reach out my hand and let them know like hey it's safe it's okay I would give them a hug like as long as they let me like put their hand out to reach out for my hand I would get ask them for a hug like can I give you a hug I would let them know like they're safe it's okay no worries and just give them kind of their time like obviously not too too long but I would give them enough time to where they know like okay the task is she has to change me or we have to move on to the next task and just build that trust in that relationship.</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um see that's a hard question because I love like feedback whether it's good or bad um because I always love to like make I always love to hear what I could do better or differently um I think I think the last time was I thought I was doing something correctly by notifying so like it is hard for my job to explain this because I do work in a classified I have a security clearance so there's stuff I can't talk about um but there was a time where I thought I'd made the right choice by saying I'm gonna go ahead and do this and I kind of jumped the gun and I kind of went two steps ahead instead of two steps back and so then my boss was like hey just make sure next time you do this like I know you have your best interest but you have to go step by step and I wasn't really upset about it I was more upset like I jumped the gun if that makes sense I should have just went with the the process</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I think for that answer, when I was, I did work when I was a lead teacher, I was transitioning the kids from preschool to first grade. We worked really, really hard on numbers and colors and like writing our names. And we did so good the whole year. And then when it came time to do like our little graduation and our transition, they do give them like a little test to like test out. And they all kind of like felt it. So I kind of felt like, what happened? You know, like we all did so good. Like I wasn't upset with them. Like they weren't upset, but some of them did kind of like, I don't know if they got scared or didn't like remember what to do, but I feel like we prepped for so long. And then like when the test day came.</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I'm not really good with confrontation. I try to avoid it as much as possible. Usually, I kind of assess the situation, like, if someone says something to me, I try to assess it first, like, did I say something in, like, did I say something in a different tone or manner that made them speak that way? I always try to assess myself first, and then I will speak with them about it, but, like, if it continued, then usually I go to, like, my boss or manager, just so they are, like, are aware and see, like, maybe they can have different set of eyes and see, like, maybe if I'm saying something incorrectly or taking it wrong or they are, but that's usually how I assess it. I don't, like, I don't like confrontation. I don't, I don't think anything's that serious to be upset over, unless it's, like, something serious, serious, but I've never really been in a situation where it's too serious. Um, but, yeah, I normally just, like, talk it out or ask them, like, hey, is there something I could do differently? Did I upset you?</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I think the thing, I hope this isn't like a bad answer, it's a really great answer. So when I was working at Laugh and Learn and we were doing like the trauma training through child care resources, one thing that really stuck out to me was they said, you know, children are great. They're amazing. Their little minds are still learning, like their brains are growing. And they were given scenarios how like sometimes teachers say like, oh, this kid is here today. Because they always say like in the training, they said there's always that one kid that the teachers are like, oh, great, you know, like little Johnny or Timmy's here and he's just like causes chaos. But the one thing that stuck out to me is when they said that, they said as a teacher, you should never say that because you don't know exactly what a child's going through at home and you might be their safe space. They might just feel comfortable with you. And it's not that they're being bad, they just need a little bit more redirection. So that kind of really always stood out to me because when I was younger, I have been the teacher to say like, oh, so and so is here today. But then once I took those training classes, it gave me like a different perspective. Like they're still kids, their brain is still developing, like they're not a bad kid, they're not the problem kid, they're just, they're still learning life and we're still learning life even as adults. You know, we're both still. Yeah. We're both living for the first time. So I think that's something that always stuck in my head just as someone who did say that in my earlier years. So like, I don't ever say that anymore. I feel like now my son is that kid and they're like, no, no, my son's just he's rambunctious. That's all. Mm hmm. Thank you. Thank you. Thank you. Thank you. Thank you. Thank you. Thank you. Thank you. Thank you. Thank you. Thank you.</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10. Gentleness &amp; Physical Awareness (trait)</w:t>
      </w:r>
    </w:p>
    <w:p>
      <w:r>
        <w:t>Question: Tell me about how you physically care for infants or toddlers during routines like feeding, diapering, or comforting.</w:t>
      </w:r>
    </w:p>
    <w:p>
      <w:r>
        <w:t>Candidate Answer (auto-transcribed): [Q10 Attempt 1]</w:t>
        <w:br/>
        <w:t>Um with feeding I usually make sure if um usually most places I've worked at they use like bibs whether they're disposable or reusable um make sure they have their bibs on make sure their hair is out of their way their clothes are like tucked in so they don't get dirty because I do know a lot of parents are like don't get their clothes dirty especially with like painting or arts and crafts so um with feeding I make sure like their hair is pulled back if needed like their face is cleaned off after they eat their hands are washed off um with changing I always make sure like they're they're cleaned correctly their diaper is fresh they if they need powder or um ointment they get that and then I believe like when you have to do that there's there are logs that you do that for like oh ointment was put on at so and so um and then just for carrying like I usually go in with like a hug I get down on their level and say are you okay I try to tell them just like I don't know I don't know I don't know I don't know I don't know I don't know I don't know I don't know I don't know I don't know I don't know I don't know I don't know I don't know I don't know I don't know I don't know I don't know I don't know I don't know I don't know I don't know I don't know I don't know I don't know I don't know I don't know I don't know I don't know I shake it off if it's I don't know I don't know I don't know I don't know I don't know I don't know I don't know I don't know I don't know I don't know I don't know I don't know I don't know if it's something very minor and if it's something very minor and if it's something very minor and if it's something big then I would take them to if it's something big then I would take them to if it's something big then I would take them to the to the bathroom clean up their knee if the to the bathroom clean up their knee if the to the bathroom clean up their knee if they scraped it or something put a they scraped it or something put a they scraped it or something put a band-aid on and probably write an ouch band-aid on and probably write an ouch band-aid on and probably write an ouch report because I'm pretty sure we we report because I'm pretty sure we we report because I'm pretty sure we we still do that right out reports yeah</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11. Patience with Nonverbal Communication (trait)</w:t>
      </w:r>
    </w:p>
    <w:p>
      <w:r>
        <w:t>Question: How do you understand what a nonverbal child needs when they’re crying or upset? Can you walk me through how you respond in those moments?</w:t>
      </w:r>
    </w:p>
    <w:p>
      <w:r>
        <w:t>Candidate Answer (auto-transcribed): [Q11 Attempt 1]</w:t>
        <w:br/>
        <w:t>Normally with nonverbal, I've had a few kids that I've worked with, not many, but I remember one little boy would like put his hands up like to be picked up, but he would squeeze his hands kind of like more, but that's when something like would hurt him or he would like point to something. Normally that's like the cues like with their hands or if they fidget a lot. But crying obviously is like the number one, but usually when they're like fidgeting or moving their hands a lot, I would usually that's when I notice they need something. But usually if I know something is wrong, I'll like assess if like they're hurt, if like their stomach is hard, like maybe they're gassy, maybe have to use the restroom. If they want water, sometimes they like look at their water bottle or point at it, give them water.</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(No candidate transcript captured)</w:t>
      </w:r>
    </w:p>
    <w:p>
      <w:r>
        <w:t>13. Custom Question (custom)</w:t>
      </w:r>
    </w:p>
    <w:p>
      <w:r>
        <w:t>Question: Are there any hours you are absolutely not available to work?</w:t>
      </w:r>
    </w:p>
    <w:p>
      <w:r>
        <w:t>Candidate Answer (auto-transcribed): [Q13 Attempt 1]</w:t>
        <w:br/>
        <w:t>What were the hours, or does it kind of just vary? Okay. Yeah, I'm open to anything.</w:t>
      </w:r>
    </w:p>
    <w:p>
      <w:r>
        <w:t>14. Custom Question (custom)</w:t>
      </w:r>
    </w:p>
    <w:p>
      <w:r>
        <w:t>Question: When could you start if we decide to move forward?</w:t>
      </w:r>
    </w:p>
    <w:p>
      <w:r>
        <w:t>Candidate Answer (auto-transcribed): [Q14 Attempt 1]</w:t>
        <w:br/>
        <w:t>so my son is my he's eight um he just has school from like 8 to 2 30 but I do have a family that helps me pick him up and stuff so pretty much open to anything I wake up today I wake up every day at 3 a.m so any shift works it's very early yeah it's um as soon as you would need me I'm available</w:t>
      </w:r>
    </w:p>
    <w:p>
      <w:r>
        <w:t>15. Custom Question (custom)</w:t>
      </w:r>
    </w:p>
    <w:p>
      <w:r>
        <w:t>Question: What kind of pay are you looking for? Is that negotiable?</w:t>
      </w:r>
    </w:p>
    <w:p>
      <w:r>
        <w:t>Candidate Answer (auto-transcribed): (No candidate transcript captured)</w:t>
      </w:r>
    </w:p>
    <w:p>
      <w:pPr>
        <w:pStyle w:val="Heading2"/>
      </w:pPr>
      <w:r>
        <w:t>Candidate Transcript (Full)</w:t>
      </w:r>
    </w:p>
    <w:p>
      <w:r>
        <w:t>[Q1 Attempt 1]</w:t>
        <w:br/>
        <w:t>um my name is lisa and since i was i when i started high school i really wanted to work with children and when i was in a sophomore uh i did i don't think they have them anymore but they had uh like a a program i can't not rotc but it's like roc or something where it's like technical trading learning and i did careers with children one and two and um i got to work at antelope valley college for a little bit for a year just kind of being a volunteer but to the teacher so like i would kind of just see how like they check in the kids check them out uh how they interact with them how they do the curriculum uh and then i had my own daughter in high school so i stopped for a little bit um not high school just the program and then when i graduated high school i worked as a teacher's assistant at sunshine factory it's no longer in business um it actually went out of business like a year before coven so um but i worked with six-month-old to preschool kids preschool was my main concentrate though um that's where they need the most help at where most of the kids were um and i just love kids i really enjoy them i like uh making up curriculums i like just being in a classroom environment being part of a team who enjoys children too and then i had my son the bit the place went out of business and then i went to laugh and learn and i started as an assistant and then i became a lead teacher there for about two two years yeah and then coveted hit and then it was kind of like iffy it like opened but then had to close open so it was kind of it kind of had to stop there unfortunately i had to keep had to find something for the moment but um i just really love working with children uh those kids were a little bit um not different in a bad way but we they were uh trauma-based so we did through uh child care resources trauma classes um a lot of these kids i worked with that laugh and learn they came from abusive homes or parents who were incarcerated or they were under the welfare system so they were kind of more they need a little bit more one-on-one attention and it was a few kids but um it was a really rewarding job i really enjoyed like watching them grow and everything especially like things that they overcame uh they're really great kids and really smart so i really i just enjoy being around kids they're they uh they're really a good joy to have around like people who don't have kids really don't know how like they're missing out like kids are great i'm working on that right now i will have that in november i'm not sure yet i kind of looked through because right now i have my bachelor's in supply chain logistics um and i kind of just left school so i just kind of kept going for it um but when i did look at like a concentrate more it was with project</w:t>
        <w:br/>
        <w:br/>
        <w:t>[Q2 Attempt 1]</w:t>
        <w:br/>
        <w:t>you could kind of go into more areas if you wanted to um so I'm still trying to see what I want to do with that but eventually I would like to I mean eventually one day I would love to have my own business I just wouldn't I don't know yet what I would like to have um still trying to figure that out but uh yeah I so COVID hit and I we had to stop the school and um teaching is just kind of like my passion that's what I love when I I did my 12 I believe I have the necessary 12 but then I went into college in Bakersfield for I think an additional 12 more um I've gone to other places and there's nothing wrong with anywhere I've worked but I really my passion is with children it's with working with them um I kind of feel like other places I just don't belong but um I volunteer at my church I volunteer at my church I volunteer at my church I volunteer at my church I volunteer at my church I volunteer at my church I volunteer at my church I volunteer at my church too um in the ministry and I love working with the kids like it's fun like I can tell like I'm happy there like my mood's different like I've had a few different jobs but teaching being around kids or being an assistant like that's that's where my heart is and since I've had a break from it like it's been it's been sad you know what I mean like obviously the world doesn't stop you still have to make a living but just everywhere I've gone just learning teaching is like where my passion is uh the the past few years yeah um when COVID hit um I was kind of just applying like I am now to jobs and um I love my job my job is great um I've kind of went to where as far as I can go and I like to challenge myself um and I love it it's great it's very high demanding you know you're on your feet 10 hours a day you're working with people all day long and it's wonderful but uh just I don't know I think I'm ready for a change I think I tried it and it was okay but I think I'm ready for a change I'm being part of a team it's kind of a where I work at it's male dominant so you're kind of when you're a female you're kind of like not included not that you have to be included but uh it's very hard I feel like I have to work on my own a lot I have to figure things out on my own whereas when I had other jobs I worked as a team you know and it's it's kind of hard it's a challenge for me I am a people person so to kind of do things on my own and like not feel like I'm a part of a team that's uh it's kind of a challenge for me they're just it's really hard to find anywhere um I've kind of been looking for teaching um Northrop's great the people the like my managers they're wonderful um but and you know the company is great they're they're they are really nice but it's just hard the team just doesn't change so I kind of like made that decision I kind of sat about it I prayed about it and I just I don't feel like they're going to change and I for my mental health and my happiness I sat down and I really said like what where where do I find happiness and it's it's teaching so so nothing against them they're great they're great yeah my yeah my whole family works there like my grandpa retired on the b2 program yeah so that's kind of how I got my foot in and I mean to be honest like I really like I it was just when COVID was kind of getting like a little calm but still like the face mask and everything in my school it was it was like a daycare it went from uh six months to a five-year-old um people were just so scared to bring their kids in so like we our hours got cut and like or some days we couldn't even come in which it does happen you know what I mean but like the company they're still yeah they're still around they're still thriving they're still doing great the director is awesome uh but I needed more because I I'm a single mom um so my dad kind of helped me get in and I was like uh it's kind of whatever like it wasn't something I planned on liking I like it's not something I planned on liking I like it's not something I planned on liking I like it's not something I loved it that's why I started going to school for it you know like I I loved it because that's what I do right now I do supply chain and um I love it it's great but it's hard when I don't feel like I have a team that's supporting me and they're not listening and it's hard like every place is like that but it's hard when the passion isn't there either and I gave it a try I've been there for a little bit now so I've given it a try you know and I think my heart just is not there and it's okay to not be there you know yeah it's very hard yes I took 12 in high school um and 12 outside of high school so I think I was about 21 22 when I so a couple of years ago a couple couple years ago but yeah I believe I haven't</w:t>
        <w:br/>
        <w:br/>
        <w:t>[Q3 Attempt 1]</w:t>
        <w:br/>
        <w:t>What I notice about children is I feel like they're having the hardest time when they're kind of quiet and they kind of keep to themselves. I kind of notice it and see if they're going to get out of that little funk for a second. But normally when I do notice, they're kind of by themselves, don't want to really play with their friends. I kind of sit with them and kind of play with them, kind of talk to them and see how they're doing. But a lot of kids warm up to me really, really well. At first, they're kind of like, I don't know you, but usually I can tell when they're like kind of quiet, kind of distant, even like the really like energetic kids who love to be around other kids. Like when something's bothering them, you can tell it when they go off on their own, that something is bothering them. And it's nothing too big. Like usually they get out of it once you start talking to them. But once you kind of sit down, crouch down, talk to them, sit on their level, they know. Like you're listening, you hear them. And I just love being around kids like they they really go through a lot. And it's funny because I was like, they're just kids. It's like, no, but like their little feelings matter. So.</w:t>
        <w:br/>
        <w:br/>
        <w:t>[Q4 Attempt 1]</w:t>
        <w:br/>
        <w:t>There was a time where our classroom, when I first became the lead teacher at Laugh and Learn, and our class just got like a flood of kids. So instead of it being like the normal 24, we got almost about 34 in one room. And we had to make like the room a little bigger. And some kids are new, some kids. So the newer kids kind of like tested the limits and then wouldn't listen. And then the kids that had been there for a long time were kind of like they knew the routine. For a moment, it did get out of control in the room, but I kind of just took like a deep breath. And like I kind of like just told myself like, you have it, you're okay. Like it's going to be just fine. Like they trust you, like you're in control. You know, they're whatever you say. They're going to do, they're going to listen. And it kind of brings me down when I kind of like, instead of spiraling, like, ah, they're not listening. Oh, I don't know what to do. Oh, I've tried this and they're not doing that. I don't know what to do. I kind of like to take a deep breath and just kind of say, you have this, they trust you. They know your judgment and they know that you have their best interest. So that's a really good.</w:t>
        <w:br/>
        <w:br/>
        <w:t>[Q5 Attempt 1]</w:t>
        <w:br/>
        <w:t>I would kneel down at their level so that I'm eye to eye with them and ask them is everything okay and that I'm not going to hurt them that I just need to change them and if they still didn't like want to come with me I would kind of reach out my hand and let them know like hey it's safe it's okay I would give them a hug like as long as they let me like put their hand out to reach out for my hand I would get ask them for a hug like can I give you a hug I would let them know like they're safe it's okay no worries and just give them kind of their time like obviously not too too long but I would give them enough time to where they know like okay the task is she has to change me or we have to move on to the next task and just build that trust in that relationship.</w:t>
        <w:br/>
        <w:br/>
        <w:t>[Q6 Attempt 1]</w:t>
        <w:br/>
        <w:t>um see that's a hard question because I love like feedback whether it's good or bad um because I always love to like make I always love to hear what I could do better or differently um I think I think the last time was I thought I was doing something correctly by notifying so like it is hard for my job to explain this because I do work in a classified I have a security clearance so there's stuff I can't talk about um but there was a time where I thought I'd made the right choice by saying I'm gonna go ahead and do this and I kind of jumped the gun and I kind of went two steps ahead instead of two steps back and so then my boss was like hey just make sure next time you do this like I know you have your best interest but you have to go step by step and I wasn't really upset about it I was more upset like I jumped the gun if that makes sense I should have just went with the the process</w:t>
        <w:br/>
        <w:br/>
        <w:t>[Q7 Attempt 1]</w:t>
        <w:br/>
        <w:t>I think for that answer, when I was, I did work when I was a lead teacher, I was transitioning the kids from preschool to first grade. We worked really, really hard on numbers and colors and like writing our names. And we did so good the whole year. And then when it came time to do like our little graduation and our transition, they do give them like a little test to like test out. And they all kind of like felt it. So I kind of felt like, what happened? You know, like we all did so good. Like I wasn't upset with them. Like they weren't upset, but some of them did kind of like, I don't know if they got scared or didn't like remember what to do, but I feel like we prepped for so long. And then like when the test day came.</w:t>
        <w:br/>
        <w:br/>
        <w:t>[Q8 Attempt 1]</w:t>
        <w:br/>
        <w:t>I'm not really good with confrontation. I try to avoid it as much as possible. Usually, I kind of assess the situation, like, if someone says something to me, I try to assess it first, like, did I say something in, like, did I say something in a different tone or manner that made them speak that way? I always try to assess myself first, and then I will speak with them about it, but, like, if it continued, then usually I go to, like, my boss or manager, just so they are, like, are aware and see, like, maybe they can have different set of eyes and see, like, maybe if I'm saying something incorrectly or taking it wrong or they are, but that's usually how I assess it. I don't, like, I don't like confrontation. I don't, I don't think anything's that serious to be upset over, unless it's, like, something serious, serious, but I've never really been in a situation where it's too serious. Um, but, yeah, I normally just, like, talk it out or ask them, like, hey, is there something I could do differently? Did I upset you?</w:t>
        <w:br/>
        <w:br/>
        <w:t>[Q9 Attempt 1]</w:t>
        <w:br/>
        <w:t>I think the thing, I hope this isn't like a bad answer, it's a really great answer. So when I was working at Laugh and Learn and we were doing like the trauma training through child care resources, one thing that really stuck out to me was they said, you know, children are great. They're amazing. Their little minds are still learning, like their brains are growing. And they were given scenarios how like sometimes teachers say like, oh, this kid is here today. Because they always say like in the training, they said there's always that one kid that the teachers are like, oh, great, you know, like little Johnny or Timmy's here and he's just like causes chaos. But the one thing that stuck out to me is when they said that, they said as a teacher, you should never say that because you don't know exactly what a child's going through at home and you might be their safe space. They might just feel comfortable with you. And it's not that they're being bad, they just need a little bit more redirection. So that kind of really always stood out to me because when I was younger, I have been the teacher to say like, oh, so and so is here today. But then once I took those training classes, it gave me like a different perspective. Like they're still kids, their brain is still developing, like they're not a bad kid, they're not the problem kid, they're just, they're still learning life and we're still learning life even as adults. You know, we're both still. Yeah. We're both living for the first time. So I think that's something that always stuck in my head just as someone who did say that in my earlier years. So like, I don't ever say that anymore. I feel like now my son is that kid and they're like, no, no, my son's just he's rambunctious. That's all. Mm hmm. Thank you. Thank you. Thank you. Thank you. Thank you. Thank you. Thank you. Thank you. Thank you. Thank you. Thank you.</w:t>
        <w:br/>
        <w:br/>
        <w:t>[Q10 Attempt 1]</w:t>
        <w:br/>
        <w:t>Um with feeding I usually make sure if um usually most places I've worked at they use like bibs whether they're disposable or reusable um make sure they have their bibs on make sure their hair is out of their way their clothes are like tucked in so they don't get dirty because I do know a lot of parents are like don't get their clothes dirty especially with like painting or arts and crafts so um with feeding I make sure like their hair is pulled back if needed like their face is cleaned off after they eat their hands are washed off um with changing I always make sure like they're they're cleaned correctly their diaper is fresh they if they need powder or um ointment they get that and then I believe like when you have to do that there's there are logs that you do that for like oh ointment was put on at so and so um and then just for carrying like I usually go in with like a hug I get down on their level and say are you okay I try to tell them just like I don't know I don't know I don't know I don't know I don't know I don't know I don't know I don't know I don't know I don't know I don't know I don't know I don't know I don't know I don't know I don't know I don't know I don't know I don't know I don't know I don't know I don't know I don't know I don't know I don't know I don't know I don't know I don't know I don't know I shake it off if it's I don't know I don't know I don't know I don't know I don't know I don't know I don't know I don't know I don't know I don't know I don't know I don't know I don't know if it's something very minor and if it's something very minor and if it's something very minor and if it's something big then I would take them to if it's something big then I would take them to if it's something big then I would take them to the to the bathroom clean up their knee if the to the bathroom clean up their knee if the to the bathroom clean up their knee if they scraped it or something put a they scraped it or something put a they scraped it or something put a band-aid on and probably write an ouch band-aid on and probably write an ouch band-aid on and probably write an ouch report because I'm pretty sure we we report because I'm pretty sure we we report because I'm pretty sure we we still do that right out reports yeah</w:t>
        <w:br/>
        <w:br/>
        <w:t>[Q11 Attempt 1]</w:t>
        <w:br/>
        <w:t>Normally with nonverbal, I've had a few kids that I've worked with, not many, but I remember one little boy would like put his hands up like to be picked up, but he would squeeze his hands kind of like more, but that's when something like would hurt him or he would like point to something. Normally that's like the cues like with their hands or if they fidget a lot. But crying obviously is like the number one, but usually when they're like fidgeting or moving their hands a lot, I would usually that's when I notice they need something. But usually if I know something is wrong, I'll like assess if like they're hurt, if like their stomach is hard, like maybe they're gassy, maybe have to use the restroom. If they want water, sometimes they like look at their water bottle or point at it, give them water.</w:t>
        <w:br/>
        <w:br/>
        <w:t>[Q13 Attempt 1]</w:t>
        <w:br/>
        <w:t>What were the hours, or does it kind of just vary? Okay. Yeah, I'm open to anything.</w:t>
        <w:br/>
        <w:br/>
        <w:t>[Q14 Attempt 1]</w:t>
        <w:br/>
        <w:t>so my son is my he's eight um he just has school from like 8 to 2 30 but I do have a family that helps me pick him up and stuff so pretty much open to anything I wake up today I wake up every day at 3 a.m so any shift works it's very early yeah it's um as soon as you would need me I'm available</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8. Gentleness &amp; Physical Awareness</w:t>
      </w:r>
    </w:p>
    <w:p>
      <w:r>
        <w:t>Priority: Critical | Weight: x3</w:t>
      </w:r>
    </w:p>
    <w:p>
      <w:r>
        <w:t>Primary Question: Tell me about how you physically care for infants or toddlers during routines like feeding, diapering, or comforting.</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9. Patience with Nonverbal Communication</w:t>
      </w:r>
    </w:p>
    <w:p>
      <w:r>
        <w:t>Priority: High | Weight: x2</w:t>
      </w:r>
    </w:p>
    <w:p>
      <w:r>
        <w:t>Primary Question: How do you understand what a nonverbal child needs when they’re crying or upset? Can you walk me through how you respond in those moments?</w:t>
      </w:r>
    </w:p>
    <w:p>
      <w:r>
        <w:t>Selected Raw Score: 2</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Are there any hours you are absolutely not available to work?</w:t>
      </w:r>
    </w:p>
    <w:p>
      <w:r>
        <w:t>Answer: no</w:t>
      </w:r>
    </w:p>
    <w:p>
      <w:r>
        <w:t>2. Are you looking for full-time or part-time? Do you have any preference, in terms of shift or schedule?</w:t>
      </w:r>
    </w:p>
    <w:p>
      <w:r>
        <w:t>Answer: full-time</w:t>
      </w:r>
    </w:p>
    <w:p>
      <w:r>
        <w:t>3. Tell me a little about yourself and why early childhood education matters to you.</w:t>
      </w:r>
    </w:p>
    <w:p>
      <w:r>
        <w:t>Answer: N/A</w:t>
      </w:r>
    </w:p>
    <w:p>
      <w:r>
        <w:t>4. What kind of pay are you looking for? Is that negotiable?</w:t>
      </w:r>
    </w:p>
    <w:p>
      <w:r>
        <w:t>Answer: N/A</w:t>
      </w:r>
    </w:p>
    <w:p>
      <w:r>
        <w:t>5. When could you start if we decide to move forward?</w:t>
      </w:r>
    </w:p>
    <w:p>
      <w:r>
        <w:t>Answer: asap</w:t>
      </w:r>
    </w:p>
    <w:p>
      <w:r>
        <w:t>6. Why are you applying to our company, Launch Pad Learning?</w:t>
      </w:r>
    </w:p>
    <w:p>
      <w:r>
        <w:t>Answer: N/A</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