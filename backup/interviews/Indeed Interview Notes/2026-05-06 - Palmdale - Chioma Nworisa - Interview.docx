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Chioma Nworisa</w:t>
      </w:r>
    </w:p>
    <w:p>
      <w:r>
        <w:t>Interview Date: 2026-05-06</w:t>
      </w:r>
    </w:p>
    <w:p>
      <w:r>
        <w:t>School/Location: Palmdale</w:t>
      </w:r>
    </w:p>
    <w:p>
      <w:r>
        <w:t>Track: Preschool</w:t>
      </w:r>
    </w:p>
    <w:p>
      <w:pPr>
        <w:pStyle w:val="Heading2"/>
      </w:pPr>
      <w:r>
        <w:t>Candidate Education Summary</w:t>
      </w:r>
    </w:p>
    <w:p>
      <w:r>
        <w:t>Has degree: Yes</w:t>
      </w:r>
    </w:p>
    <w:p>
      <w:r>
        <w:t>Degree type: MA</w:t>
      </w:r>
    </w:p>
    <w:p>
      <w:r>
        <w:t>Degree in Early Childhood Education (ECE): No</w:t>
      </w:r>
    </w:p>
    <w:p>
      <w:r>
        <w:t>ECE units completed: 12</w:t>
      </w:r>
    </w:p>
    <w:p>
      <w:r>
        <w:t>Infant/toddler class completed: No</w:t>
      </w:r>
    </w:p>
    <w:p>
      <w:r>
        <w:t>Total units completed (if no degree): N/A</w:t>
      </w:r>
    </w:p>
    <w:p>
      <w:r>
        <w:t>Years of experience: 5</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Reliability &amp; Accountability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Team Orientation</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Curiosity &amp; Learning</w:t>
            </w:r>
          </w:p>
        </w:tc>
        <w:tc>
          <w:tcPr>
            <w:tcW w:type="dxa" w:w="1728"/>
          </w:tcPr>
          <w:p>
            <w:r>
              <w:t>Medium</w:t>
            </w:r>
          </w:p>
        </w:tc>
        <w:tc>
          <w:tcPr>
            <w:tcW w:type="dxa" w:w="1728"/>
          </w:tcPr>
          <w:p>
            <w:r>
              <w:t>1</w:t>
            </w:r>
          </w:p>
        </w:tc>
        <w:tc>
          <w:tcPr>
            <w:tcW w:type="dxa" w:w="1728"/>
          </w:tcPr>
          <w:p>
            <w:r>
              <w:t>4</w:t>
            </w:r>
          </w:p>
        </w:tc>
        <w:tc>
          <w:tcPr>
            <w:tcW w:type="dxa" w:w="1728"/>
          </w:tcPr>
          <w:p>
            <w:r>
              <w:t>4</w:t>
            </w:r>
          </w:p>
        </w:tc>
      </w:tr>
      <w:tr>
        <w:tc>
          <w:tcPr>
            <w:tcW w:type="dxa" w:w="1728"/>
          </w:tcPr>
          <w:p>
            <w:r>
              <w:t>Positive Behavior Guidance</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65 / 96</w:t>
      </w:r>
    </w:p>
    <w:p>
      <w:r>
        <w:t>Skipped scored questions: 2</w:t>
      </w:r>
    </w:p>
    <w:p>
      <w:r>
        <w:t>Percent of Max: 67.71%</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Okay, so a little bit about me. I have worked with LUSD for 17 years. I've worked with a vast age group. So I've started off in elementary school with the age range of kindergarten to fifth grade. I started initially as a campus aide, and then I grew into wanting to do special education initially. And so I became a special education assistant in about, I want to say like 2014. So with that, I had various roles in there too. I started off working in the elementary with that as well. I started doing an encore class, and then I ended up doing SLD resource. So I've kind of had my hands in like a little bit of everything. I ventured from there, and then I did. I went to middle school, and then I was doing like SLD classes with middle school. And then I switched over to like this school called Carlson Home Hospital School. I don't know if you've heard of it, but it is a school where they work with kids from kinder to 12th grade. So it covers all grade levels. But we worked in the hospital, so I worked at CHLA. Working with terminally ill students. I loved it for the most part because I had connections with all my families, all my students as a para. And just built a lot of connections. It was very different, but it was very like the most joyous experience I've ever had. Because whenever I get to work with a kid, it's a new experience. It's an eye-opener to different backgrounds. To different personalities. To different ways of thinking and stuff like that. Perspectives. And I like to kind of combine my perspective with their perspective and grow off of it. To show them that there's more in the world and what it has to offer. I'm big, real, real big on students growing and able to find a voice, advocate for themselves. Whether it's... You know, the babies or whether it's like the teenagers, I just want them to find their own creativity. Their own way of exploring and being creative and mastering that in their own way.</w:t>
      </w:r>
    </w:p>
    <w:p>
      <w:r>
        <w:t>2. Custom Question (custom)</w:t>
      </w:r>
    </w:p>
    <w:p>
      <w:r>
        <w:t>Question: Why are you applying for this position, specifically at Launch Pad Learning?</w:t>
      </w:r>
    </w:p>
    <w:p>
      <w:r>
        <w:t>Candidate Answer (auto-transcribed): [Q2 Attempt 1]</w:t>
        <w:br/>
        <w:t>That's me in a nutshell, though, because I felt like that it would give me more of a hands on with the preschoolers and the, you know, kind of like a way to connect and also their young minds. And like I said, I'm a person all about growing and, you know, giving envisionment to seeing things in a different light and perspective. So if I'm able to, you know, help them see things or understand things or learn things, not just on tech space, but in a more like, you know, fun, engaging experience, you know what I mean? So I'm all about that. I'm a very like fun learner. I love to like bring smiles, laugh, you know, exploration into things. But I mean, I feel like when it's the younger ones, like you have more leeway of showing them things and them taking it in and kind of observing what you're trying to give. It's like that with any kid in general, but I feel like because they're more at an early start, you have more ways of like kind of like molding and showing and teaching and, you know, getting them more engaged because they're curious and because they're curious, you know, you're able to say, hey, you know, this is this is this, you know, this is what this do. And they're like, oh, wow, really? Yeah. Like, you know, let's find out what that does. Let's see what that looks like. You know, so I want to make that kind of experience for them.</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Oh, okay. So, I kind of had a lot of that throughout my work experience, to be honest. So, it's kind of hard to really just choose one. But I would say I had a nonverbal student. And I think the thing about her was that she had a hard time with people not, you know, being able to understand what she needed or wanted. And I think a lot of people just kind of set it off, like, you know, like, oh, that's just her kind of being her. And it's like, no, you know, yes, she's nonverbal. Yes, she needs help. Yes, she's frustrated. But why is she frustrated? What can we do to understand her better? So, I took the time in the initiative to sit down with her and just, you know, go through the emotion with her. Like, hey, do you need this? Is this what you mean? You know, on a little bit, she was getting a little frustrated. And, you know, she was a self-inflicting person. So, I would kind of cover, because, you know, I have a thing about kids and self-harm. So, I would kind of cover, like, hey, no, no, no, no. It's okay. You know, like, I understand you're frustrated. But, you know, guide me to what you want, you know, or, you know, show me what it is that you want, or whatever the case may be. But no one's ever took that time with her. It's just a matter of, you know, them being kind of short patient. And it's just like, well, I don't know. So, it's like, she's frustrated. They're frustrated. And their frustration clashes with each other, instead of, like, being the one to kind of step back and go, no, like, let me slow down. Let me kind of bring myself down to her level and understand what it is that she's trying to convey. She might get frustrated, which she did. But, I'm like, I'm here for it. Like, I'm going to, look, I'm meeting you halfway. I'm going to get you there. Just take your time. It's okay, you know. But it's for them to know it's okay. You know what I mean? You're not going to have everything at once. Or whatever the case may be. Just, like, I'm not going to have everything at once. I'm human. They're human, too. So, it's about patience. And it's about having the guidance and the will to understand each other. And that's what I took away from that situation. Because, you know, a lot of people, especially on the special spectrum and stuff like that, in special education, a lot of people don't know the unknown. And they're afraid to address it, which I'm not. So, for me, I'll take that opportunity and say, hey, okay, we're going to figure this out. We're going to build it together, figure it out together, understand it together, achieve it together. Because that's how you make it work. But if you're going to just, I don't know, and then you leave it, I mean, then the frustration lies because you haven't taken care of it. Or took the initiative to even try to take care of it.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i hope to answer your question because i i can kind of yeah so a time where i felt okay i feel like a time that i've i i really felt a bit frustrated um in a situation is when and i'm a reference i'm sorry ahead of time let me just tell you i'm gonna reference special education a lot because that's where i've been that's my main that has been my main career focus but um to answer your question it was when um i went to a field trip again with my non-verbal students and um the situation was that you know they have sensory um you know like things that they have to touch or feel or you know can have smells or hearing and stuff like that um so on this particular field trip um there were things that they can't touch so it was kind of like hey you know kind of trying to block them off from like you know doing that or whatever um so one of the staff at the the establishment um kind of made a comment like like hey like um why are they doing that and like what's what's wrong with them like is there something wrong with them and i was like no like they do have sensory issues and stuff like that yes but there's nothing wrong with them and then he's like oh he's like well you know i have a kid that's kind of like that and um it was just kind of like well you know they do that and i just don't understand and that's and so i i kind of in the inside i'm gonna be honest like i it really did kind of irritate me a little bit because i was like that's not the right terminology and then the way that you're addressing them is not it's not respectful so i i didn't really care for that and i don't i really don't care for anyone who has like the um the the the way of speaking uh about kids with disability you know in a term that makes them seem like they're just some type of forming species instead of like a human that has a unique gift or a unique way of looking at things so if i had to have a frustration that would be my frustration is people not really um appropriately talking about students with disabilities you know you know i don't really get stressed out like that oh when when i started um in special education and stuff like that or even at the campus aid uh no i i didn't have any stressful periods if anything i'm very adaptable i'm very adaptable i'm very adaptable i'm very adaptable i'm very adaptable so for me it's learning my environment learning how to engage with my environment and then adapting to it so um every place is not going to be the same i know that not everyone is going to be the same i know that as well so i can't be like oh my god about things if i know that i'm coming into a situation i'm the new person or this is a new environment for me and i haven't gave it the chance so i'm not going to be the same i'm not going to be the same i'm not going to be the same it's not fair for me to stress out or to lash out or to be like uh about something that i haven't even gave a chance to you know put myself in there and see what's going on or get the full effect if that makes sense so if i feel stressed out um or have any kind of stressful situation i'm a big person on meditation that guides me a lot to just kind of decompress kind of breathe it out um you know channel my thoughts figure out what my issue was where did it stem from and how can i address it to fix it so i can move forward</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Okay. So if a student is crying, which I'm used to diapering from my previous experience, there's one or two things that I would particularly do in that situation. So one thing that I would do is I can talk them through it. It's okay. You know, like, you know, we need to kind of like change this and stuff like that. So this won't happen type of thing. And then two, if they're really like, like, I really don't want to be touched and I'm okay with that because I like to respect the child's boundaries and stuff like that. Like, I don't force the issue. I would want to talk to either my supervisor or, you know, ask them, hey, can I call the parent so then that I'm ensuring their safety and that they're not feeling any like, you know, type of violation or, feeling like uncomfortable. So I would want to contact parent, hey, you know, your child is soiled. Is it okay that, you know, you can come in, you know, change your clothing or whatever it is. And then, but initially beforehand, I would want to talk to my supervisor first and say, you know, hey, this kid does not want to be touched. I do not want to, you know, cross that boundary with the child, but they are soiled and, you know, they</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So, I don't even know if it's really, like, criticism, but, I mean, feedback, though, that I had that, oh, from a parent, I don't, all my parents, I can, like, honestly say confidently, all my parents love me, so they don't really give me any, like, criticism or anything like that. So, yeah, I, honestly, I wouldn't even know. Yeah. I would say, okay, so, not in a school environment, but, and so, I had to go on a psychology role, and so, my supervisor, the only thing that she had, like, gave me feedback about that I, that I tend to, like, not do is, like, overdo it. So, like, meaning, like, she's, like, you give too much of yourself, like, you have to kind of, like, don't burn yourself out, because it's, like, you, you kind of, like, try to make sure, like, everybody's, like, together, they're on top of things, or they're good, and other stuff, and it's, like, yeah, that's great, but then, like, I don't want you burning yourself out while you're trying to make sure everybody else is okay. So, her thing to me was to make sure you're okay, too.</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Oof. So, okay, one role where things did not go as planned, and my role in it, I would say when the teachers went on strike, and they were expecting to have substitutes, and they didn't have substitutes, and as a para, I was, like, well, pulled in to, like, basically take control over classes, which I had no issue with it, but it's just, like, I, how do I say it? So, I started off with the upper grade, with the fourth and fifth grade, and then I had them on a routine, got them together, and then the principal pops in and goes, hey, they're struggling with K in first grade, like, I'm gonna switch you out, like, we need you to go to them, because you can get them under control, and, like, you got fourth and fifth graders together, so they're good, and I'm, like, uh, okay, but it was last minute, I did it, but it was last minute, but it was, like, okay, like, now I gotta, like, plan this out with them, but we got it together, we, we got lessons, and I just kind of, like, took the initiative again, and just kind of, like, um, how do you say it? Um, I did, like, a, uh, oh my god, the, the word is, like, right at the tip of my tongue, and it's not coming out, um, you know, but, like, uh, um, how do they say it? Um, it's, like, where you just kind of go along with it, like, you just, you know what I mean? So, I just went along with it, and I just kind of, like, okay, we're gonna do this, we're gonna do that, we're gonna do this, okay, and then they were, like, okay, you know, just got them under control, put everything together, and then it was, like, kind of funny, because I had teachers, like, yelling, like, hey, is my kids okay? And I'm, like, yeah, they're good, like, we're, we're good, it's okay. It did come back, it's, like, everything kind of just flowed smoothly, so it was, like, like, they never left, kind of, that type of ordeal, so, yeah.</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Okay. I don't even know where to go with that. In a challenging situation. Okay, so may I ask, like, challenging as in academic-wise or behavioral-wise? Behavioral, okay. Okay. So, behavioral-wise, let's see. I've worked with a couple adults, and I've been placed in a lot of situations. So, there's an instance, and I was doing a fourth-grade class. I was a para in that class. And basically, with the teacher, the girl... So, yeah, the student that we had, she had a lot of anger issues. But with her anger issues and stuff like that, she was just, like, the type of person who didn't really click with the teacher. But I always create bonds with my kids. So, yeah. So, she took a chair, and she launched it as the teacher. And, yeah. Oh, I'm sorry. Oh, I'm sorry. I've had some experiences, believe me. But she launched it as the teacher, and I had to, like, kind of step in as the middle person. Like, hey, you know, like, no. Like, what are you doing? Like, number one, we don't do that. Like, number two, that's disrespectful to her. She's an adult. You know, if there's an issue, you can come and pull me and talk to me about it. You know what I mean? Or we can step outside. We can take a walk. We can, you know, find out where is the anger coming from and why did you decide to take the chair and launch it at her, you know, for that reason. So, we can de-escalate it and get you back in the classroom, redirect it, get you back on task. So, that's kind of how that works with that. I've been in a lot of situations like that where I had to kind of de-escalate a lot of situations, not just with adults and students, but students to students as well. So, yeah.</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So I feel like about since I've learned that has so over the years, I feel like that when they come in and stuff like that, I always ask the kid, you know, hey, how's it going? You know what I mean? Just how are they doing in general, in general, because a lot of people don't ask that. And when they come in with different moods or, you know, emotional regulations and stuff like that, it helps them when someone asks them questions about like how they're doing personally, because it can sometimes shift the dynamic of like how they respond to you or how they go about their day. Because it's the little things and they know somebody cares. They know somebody is, you know, genuinely listening. Listening to them. It's not just like, oh, hey, you know, why are you acting like that or why are you being like that? Or you're just kind of like already casting them off as a certain type of person. It's like you're genuinely like trying to understand what they're going through or where they're coming from. And then it's like you're that person like, hey, I'm here to help if you need me. You know what I mean? Or if you just need me to be the ear, I'm here for you. I'm here to listen, you know, just to say I need to talk real quick or I need to get this off my chest. Or I just needed that to just say I'm doing OK or I'm not doing OK. So, you know, I know someone cares. So I've learned that that goes a long way.</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I'm sorry. Um, yeah, so I wanted to know what the full-time and stuff like that What will be the hours if I was to work the full time?</w:t>
      </w:r>
    </w:p>
    <w:p>
      <w:r>
        <w:t>13. Custom Question (custom)</w:t>
      </w:r>
    </w:p>
    <w:p>
      <w:r>
        <w:t>Question: Are there any hours you are absolutely not available to work?</w:t>
      </w:r>
    </w:p>
    <w:p>
      <w:r>
        <w:t>Candidate Answer (auto-transcribed): [Q13 Attempt 1]</w:t>
        <w:br/>
        <w:t>okay okay got it um probably like after three honestly like I'm able to work from like probably like eight to like I want to really like eight to two or eight to three or something like that but like if it's like beyond that no</w:t>
      </w:r>
    </w:p>
    <w:p>
      <w:r>
        <w:t>14. Custom Question (custom)</w:t>
      </w:r>
    </w:p>
    <w:p>
      <w:r>
        <w:t>Question: What kind of pay are you looking for? Is that negotiable?</w:t>
      </w:r>
    </w:p>
    <w:p>
      <w:r>
        <w:t>Candidate Answer (auto-transcribed): [Q14 Attempt 1]</w:t>
        <w:br/>
        <w:t>To be honest, I mean, I was looking at, like, everything you guys have to offer. So, I mean, I don't, I know I come with a lot of experience and stuff like that. But if I had to be honest, like, I would be, like, probably, like, 26 if I had to start.</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Okay, so a little bit about me. I have worked with LUSD for 17 years. I've worked with a vast age group. So I've started off in elementary school with the age range of kindergarten to fifth grade. I started initially as a campus aide, and then I grew into wanting to do special education initially. And so I became a special education assistant in about, I want to say like 2014. So with that, I had various roles in there too. I started off working in the elementary with that as well. I started doing an encore class, and then I ended up doing SLD resource. So I've kind of had my hands in like a little bit of everything. I ventured from there, and then I did. I went to middle school, and then I was doing like SLD classes with middle school. And then I switched over to like this school called Carlson Home Hospital School. I don't know if you've heard of it, but it is a school where they work with kids from kinder to 12th grade. So it covers all grade levels. But we worked in the hospital, so I worked at CHLA. Working with terminally ill students. I loved it for the most part because I had connections with all my families, all my students as a para. And just built a lot of connections. It was very different, but it was very like the most joyous experience I've ever had. Because whenever I get to work with a kid, it's a new experience. It's an eye-opener to different backgrounds. To different personalities. To different ways of thinking and stuff like that. Perspectives. And I like to kind of combine my perspective with their perspective and grow off of it. To show them that there's more in the world and what it has to offer. I'm big, real, real big on students growing and able to find a voice, advocate for themselves. Whether it's... You know, the babies or whether it's like the teenagers, I just want them to find their own creativity. Their own way of exploring and being creative and mastering that in their own way.</w:t>
        <w:br/>
        <w:br/>
        <w:t>[Q2 Attempt 1]</w:t>
        <w:br/>
        <w:t>That's me in a nutshell, though, because I felt like that it would give me more of a hands on with the preschoolers and the, you know, kind of like a way to connect and also their young minds. And like I said, I'm a person all about growing and, you know, giving envisionment to seeing things in a different light and perspective. So if I'm able to, you know, help them see things or understand things or learn things, not just on tech space, but in a more like, you know, fun, engaging experience, you know what I mean? So I'm all about that. I'm a very like fun learner. I love to like bring smiles, laugh, you know, exploration into things. But I mean, I feel like when it's the younger ones, like you have more leeway of showing them things and them taking it in and kind of observing what you're trying to give. It's like that with any kid in general, but I feel like because they're more at an early start, you have more ways of like kind of like molding and showing and teaching and, you know, getting them more engaged because they're curious and because they're curious, you know, you're able to say, hey, you know, this is this is this, you know, this is what this do. And they're like, oh, wow, really? Yeah. Like, you know, let's find out what that does. Let's see what that looks like. You know, so I want to make that kind of experience for them.</w:t>
        <w:br/>
        <w:br/>
        <w:t>[Q3 Attempt 1]</w:t>
        <w:br/>
        <w:t>Oh, okay. So, I kind of had a lot of that throughout my work experience, to be honest. So, it's kind of hard to really just choose one. But I would say I had a nonverbal student. And I think the thing about her was that she had a hard time with people not, you know, being able to understand what she needed or wanted. And I think a lot of people just kind of set it off, like, you know, like, oh, that's just her kind of being her. And it's like, no, you know, yes, she's nonverbal. Yes, she needs help. Yes, she's frustrated. But why is she frustrated? What can we do to understand her better? So, I took the time in the initiative to sit down with her and just, you know, go through the emotion with her. Like, hey, do you need this? Is this what you mean? You know, on a little bit, she was getting a little frustrated. And, you know, she was a self-inflicting person. So, I would kind of cover, because, you know, I have a thing about kids and self-harm. So, I would kind of cover, like, hey, no, no, no, no. It's okay. You know, like, I understand you're frustrated. But, you know, guide me to what you want, you know, or, you know, show me what it is that you want, or whatever the case may be. But no one's ever took that time with her. It's just a matter of, you know, them being kind of short patient. And it's just like, well, I don't know. So, it's like, she's frustrated. They're frustrated. And their frustration clashes with each other, instead of, like, being the one to kind of step back and go, no, like, let me slow down. Let me kind of bring myself down to her level and understand what it is that she's trying to convey. She might get frustrated, which she did. But, I'm like, I'm here for it. Like, I'm going to, look, I'm meeting you halfway. I'm going to get you there. Just take your time. It's okay, you know. But it's for them to know it's okay. You know what I mean? You're not going to have everything at once. Or whatever the case may be. Just, like, I'm not going to have everything at once. I'm human. They're human, too. So, it's about patience. And it's about having the guidance and the will to understand each other. And that's what I took away from that situation. Because, you know, a lot of people, especially on the special spectrum and stuff like that, in special education, a lot of people don't know the unknown. And they're afraid to address it, which I'm not. So, for me, I'll take that opportunity and say, hey, okay, we're going to figure this out. We're going to build it together, figure it out together, understand it together, achieve it together. Because that's how you make it work. But if you're going to just, I don't know, and then you leave it, I mean, then the frustration lies because you haven't taken care of it. Or took the initiative to even try to take care of it.</w:t>
        <w:br/>
        <w:br/>
        <w:t>[Q4 Attempt 1]</w:t>
        <w:br/>
        <w:t>i hope to answer your question because i i can kind of yeah so a time where i felt okay i feel like a time that i've i i really felt a bit frustrated um in a situation is when and i'm a reference i'm sorry ahead of time let me just tell you i'm gonna reference special education a lot because that's where i've been that's my main that has been my main career focus but um to answer your question it was when um i went to a field trip again with my non-verbal students and um the situation was that you know they have sensory um you know like things that they have to touch or feel or you know can have smells or hearing and stuff like that um so on this particular field trip um there were things that they can't touch so it was kind of like hey you know kind of trying to block them off from like you know doing that or whatever um so one of the staff at the the establishment um kind of made a comment like like hey like um why are they doing that and like what's what's wrong with them like is there something wrong with them and i was like no like they do have sensory issues and stuff like that yes but there's nothing wrong with them and then he's like oh he's like well you know i have a kid that's kind of like that and um it was just kind of like well you know they do that and i just don't understand and that's and so i i kind of in the inside i'm gonna be honest like i it really did kind of irritate me a little bit because i was like that's not the right terminology and then the way that you're addressing them is not it's not respectful so i i didn't really care for that and i don't i really don't care for anyone who has like the um the the the way of speaking uh about kids with disability you know in a term that makes them seem like they're just some type of forming species instead of like a human that has a unique gift or a unique way of looking at things so if i had to have a frustration that would be my frustration is people not really um appropriately talking about students with disabilities you know you know i don't really get stressed out like that oh when when i started um in special education and stuff like that or even at the campus aid uh no i i didn't have any stressful periods if anything i'm very adaptable i'm very adaptable i'm very adaptable i'm very adaptable i'm very adaptable so for me it's learning my environment learning how to engage with my environment and then adapting to it so um every place is not going to be the same i know that not everyone is going to be the same i know that as well so i can't be like oh my god about things if i know that i'm coming into a situation i'm the new person or this is a new environment for me and i haven't gave it the chance so i'm not going to be the same i'm not going to be the same i'm not going to be the same it's not fair for me to stress out or to lash out or to be like uh about something that i haven't even gave a chance to you know put myself in there and see what's going on or get the full effect if that makes sense so if i feel stressed out um or have any kind of stressful situation i'm a big person on meditation that guides me a lot to just kind of decompress kind of breathe it out um you know channel my thoughts figure out what my issue was where did it stem from and how can i address it to fix it so i can move forward</w:t>
        <w:br/>
        <w:br/>
        <w:t>[Q5 Attempt 1]</w:t>
        <w:br/>
        <w:t>Okay. So if a student is crying, which I'm used to diapering from my previous experience, there's one or two things that I would particularly do in that situation. So one thing that I would do is I can talk them through it. It's okay. You know, like, you know, we need to kind of like change this and stuff like that. So this won't happen type of thing. And then two, if they're really like, like, I really don't want to be touched and I'm okay with that because I like to respect the child's boundaries and stuff like that. Like, I don't force the issue. I would want to talk to either my supervisor or, you know, ask them, hey, can I call the parent so then that I'm ensuring their safety and that they're not feeling any like, you know, type of violation or, feeling like uncomfortable. So I would want to contact parent, hey, you know, your child is soiled. Is it okay that, you know, you can come in, you know, change your clothing or whatever it is. And then, but initially beforehand, I would want to talk to my supervisor first and say, you know, hey, this kid does not want to be touched. I do not want to, you know, cross that boundary with the child, but they are soiled and, you know, they</w:t>
        <w:br/>
        <w:br/>
        <w:t>[Q6 Attempt 1]</w:t>
        <w:br/>
        <w:t>So, I don't even know if it's really, like, criticism, but, I mean, feedback, though, that I had that, oh, from a parent, I don't, all my parents, I can, like, honestly say confidently, all my parents love me, so they don't really give me any, like, criticism or anything like that. So, yeah, I, honestly, I wouldn't even know. Yeah. I would say, okay, so, not in a school environment, but, and so, I had to go on a psychology role, and so, my supervisor, the only thing that she had, like, gave me feedback about that I, that I tend to, like, not do is, like, overdo it. So, like, meaning, like, she's, like, you give too much of yourself, like, you have to kind of, like, don't burn yourself out, because it's, like, you, you kind of, like, try to make sure, like, everybody's, like, together, they're on top of things, or they're good, and other stuff, and it's, like, yeah, that's great, but then, like, I don't want you burning yourself out while you're trying to make sure everybody else is okay. So, her thing to me was to make sure you're okay, too.</w:t>
        <w:br/>
        <w:br/>
        <w:t>[Q7 Attempt 1]</w:t>
        <w:br/>
        <w:t>Oof. So, okay, one role where things did not go as planned, and my role in it, I would say when the teachers went on strike, and they were expecting to have substitutes, and they didn't have substitutes, and as a para, I was, like, well, pulled in to, like, basically take control over classes, which I had no issue with it, but it's just, like, I, how do I say it? So, I started off with the upper grade, with the fourth and fifth grade, and then I had them on a routine, got them together, and then the principal pops in and goes, hey, they're struggling with K in first grade, like, I'm gonna switch you out, like, we need you to go to them, because you can get them under control, and, like, you got fourth and fifth graders together, so they're good, and I'm, like, uh, okay, but it was last minute, I did it, but it was last minute, but it was, like, okay, like, now I gotta, like, plan this out with them, but we got it together, we, we got lessons, and I just kind of, like, took the initiative again, and just kind of, like, um, how do you say it? Um, I did, like, a, uh, oh my god, the, the word is, like, right at the tip of my tongue, and it's not coming out, um, you know, but, like, uh, um, how do they say it? Um, it's, like, where you just kind of go along with it, like, you just, you know what I mean? So, I just went along with it, and I just kind of, like, okay, we're gonna do this, we're gonna do that, we're gonna do this, okay, and then they were, like, okay, you know, just got them under control, put everything together, and then it was, like, kind of funny, because I had teachers, like, yelling, like, hey, is my kids okay? And I'm, like, yeah, they're good, like, we're, we're good, it's okay. It did come back, it's, like, everything kind of just flowed smoothly, so it was, like, like, they never left, kind of, that type of ordeal, so, yeah.</w:t>
        <w:br/>
        <w:br/>
        <w:t>[Q8 Attempt 1]</w:t>
        <w:br/>
        <w:t>Okay. I don't even know where to go with that. In a challenging situation. Okay, so may I ask, like, challenging as in academic-wise or behavioral-wise? Behavioral, okay. Okay. So, behavioral-wise, let's see. I've worked with a couple adults, and I've been placed in a lot of situations. So, there's an instance, and I was doing a fourth-grade class. I was a para in that class. And basically, with the teacher, the girl... So, yeah, the student that we had, she had a lot of anger issues. But with her anger issues and stuff like that, she was just, like, the type of person who didn't really click with the teacher. But I always create bonds with my kids. So, yeah. So, she took a chair, and she launched it as the teacher. And, yeah. Oh, I'm sorry. Oh, I'm sorry. I've had some experiences, believe me. But she launched it as the teacher, and I had to, like, kind of step in as the middle person. Like, hey, you know, like, no. Like, what are you doing? Like, number one, we don't do that. Like, number two, that's disrespectful to her. She's an adult. You know, if there's an issue, you can come and pull me and talk to me about it. You know what I mean? Or we can step outside. We can take a walk. We can, you know, find out where is the anger coming from and why did you decide to take the chair and launch it at her, you know, for that reason. So, we can de-escalate it and get you back in the classroom, redirect it, get you back on task. So, that's kind of how that works with that. I've been in a lot of situations like that where I had to kind of de-escalate a lot of situations, not just with adults and students, but students to students as well. So, yeah.</w:t>
        <w:br/>
        <w:br/>
        <w:t>[Q9 Attempt 1]</w:t>
        <w:br/>
        <w:t>So I feel like about since I've learned that has so over the years, I feel like that when they come in and stuff like that, I always ask the kid, you know, hey, how's it going? You know what I mean? Just how are they doing in general, in general, because a lot of people don't ask that. And when they come in with different moods or, you know, emotional regulations and stuff like that, it helps them when someone asks them questions about like how they're doing personally, because it can sometimes shift the dynamic of like how they respond to you or how they go about their day. Because it's the little things and they know somebody cares. They know somebody is, you know, genuinely listening. Listening to them. It's not just like, oh, hey, you know, why are you acting like that or why are you being like that? Or you're just kind of like already casting them off as a certain type of person. It's like you're genuinely like trying to understand what they're going through or where they're coming from. And then it's like you're that person like, hey, I'm here to help if you need me. You know what I mean? Or if you just need me to be the ear, I'm here for you. I'm here to listen, you know, just to say I need to talk real quick or I need to get this off my chest. Or I just needed that to just say I'm doing OK or I'm not doing OK. So, you know, I know someone cares. So I've learned that that goes a long way.</w:t>
        <w:br/>
        <w:br/>
        <w:t>[Q12 Attempt 1]</w:t>
        <w:br/>
        <w:t>I'm sorry. Um, yeah, so I wanted to know what the full-time and stuff like that What will be the hours if I was to work the full time?</w:t>
        <w:br/>
        <w:br/>
        <w:t>[Q13 Attempt 1]</w:t>
        <w:br/>
        <w:t>okay okay got it um probably like after three honestly like I'm able to work from like probably like eight to like I want to really like eight to two or eight to three or something like that but like if it's like beyond that no</w:t>
        <w:br/>
        <w:br/>
        <w:t>[Q14 Attempt 1]</w:t>
        <w:br/>
        <w:t>To be honest, I mean, I was looking at, like, everything you guys have to offer. So, I mean, I don't, I know I come with a lot of experience and stuff like that. But if I had to be honest, like, I would be, like, probably, like, 26 if I had to start.</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after 3 pm</w:t>
      </w:r>
    </w:p>
    <w:p>
      <w:r>
        <w:t>4. What kind of pay are you looking for? Is that negotiable?</w:t>
      </w:r>
    </w:p>
    <w:p>
      <w:r>
        <w:t>Answer: $26</w:t>
      </w:r>
    </w:p>
    <w:p>
      <w:r>
        <w:t>5. Are you looking for full-time or part-time? Do you have any preference, in terms of shift or schedule?</w:t>
      </w:r>
    </w:p>
    <w:p>
      <w:r>
        <w:t>Answer: full-time</w:t>
      </w:r>
    </w:p>
    <w:p>
      <w:r>
        <w:t>6. When could you start if we decide to move forward?</w:t>
      </w:r>
    </w:p>
    <w:p>
      <w:r>
        <w:t>Answer: end of month</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