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Kimberly Valle</w:t>
      </w:r>
    </w:p>
    <w:p>
      <w:r>
        <w:t>Interview Date: 2026-04-09</w:t>
      </w:r>
    </w:p>
    <w:p>
      <w:r>
        <w:t>School/Location: Palmdale</w:t>
      </w:r>
    </w:p>
    <w:p>
      <w:r>
        <w:t>Track: Preschool</w:t>
      </w:r>
    </w:p>
    <w:p>
      <w:pPr>
        <w:pStyle w:val="Heading2"/>
      </w:pPr>
      <w:r>
        <w:t>Candidate Education Summary</w:t>
      </w:r>
    </w:p>
    <w:p>
      <w:r>
        <w:t>Has degree: Yes</w:t>
      </w:r>
    </w:p>
    <w:p>
      <w:r>
        <w:t>Degree type: AA</w:t>
      </w:r>
    </w:p>
    <w:p>
      <w:r>
        <w:t>Degree in Early Childhood Education (ECE): No</w:t>
      </w:r>
    </w:p>
    <w:p>
      <w:r>
        <w:t>ECE units completed: 20</w:t>
      </w:r>
    </w:p>
    <w:p>
      <w:r>
        <w:t>Infant/toddler class completed: No</w:t>
      </w:r>
    </w:p>
    <w:p>
      <w:r>
        <w:t>Total units completed (if no degree): N/A</w:t>
      </w:r>
    </w:p>
    <w:p>
      <w:r>
        <w:t>Years of experience: 8</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73 / 96</w:t>
      </w:r>
    </w:p>
    <w:p>
      <w:r>
        <w:t>Skipped scored questions: 0</w:t>
      </w:r>
    </w:p>
    <w:p>
      <w:r>
        <w:t>Percent of Max: 76.04%</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so I've always had like an interest in working with children. I think it's because it stems from me being like the oldest child and always having to take care of my siblings. And, um, ever since I was little as well, like I've always like, um, been intrigued by like child psychology and how that like early childhood development and all that. Um, and I just recently got my associates in psychology, um, last year at the end of last year. And since I was 18, turning 21 soon, um, I've like all my jobs have been with children. Like I started off, you know, just babysitting, tutoring. Um, I was a soccer coach for a little bit. I did summer camps. And then once I was 18, I was, um, I became a behavioral therapist. And then soon after I became a registered behavioral technician with kiddos with, you know, disabilities and stuff. And, um, afterwards I like, cause I would do, um, the therapy sessions at home clinics and at school. And I really loved the school environment. So after I left the company, it was due to not having like enough, like sessions and like, I guess just like it was a scheduling, um, you know, just like schedule. It was like hard to like get hours and stuff because, you know, parents would cancel or sometimes like kids would from therapy, no longer needed the services. So I wanted to, um, get introduced and to get more like, you know, knowledge on like school settings. So I became a special education aid. And then I was also a teacher. Like I was a paraprofessional in like a classroom for like a student. So I was like, you know, like, I guess her aid, like the teacher's aid. And then recently I was, um, I worked with, um, a speech like speech pathologist and I really loved how they would conduct therapy. And, um, right now I'm taking communication classes so I could get an associates in communications as well. So that in two years I could get both bachelors for psychology and communications. And I'm still debating on whether I want to be, uh, speech pathologist in the future or a therapist. Like I'm just kind of depending, like it just kind of depends. But yeah, like I just love working with kids. It's always been a passion and I love to like gain like more experience in that setting.</w:t>
      </w:r>
    </w:p>
    <w:p>
      <w:r>
        <w:t>2. Custom Question (custom)</w:t>
      </w:r>
    </w:p>
    <w:p>
      <w:r>
        <w:t>Question: Why are you applying for this position, specifically at Launch Pad Learning?</w:t>
      </w:r>
    </w:p>
    <w:p>
      <w:r>
        <w:t>Candidate Answer (auto-transcribed): [Q2 Attempt 1]</w:t>
        <w:br/>
        <w:t>I think it's because like I said I like just recently like I think like last year I started like working in schools like full time and I like had seen like I was looking for more job opportunities in that area because you know I do love being a para as well. It's super fun with the kiddos and I was also like a one on one too and I just wanted more experience and more hours and like more like I guess like undivided like attention to the kids if that makes sense because like usually it would be like you know either big groups and I would mostly help the teacher sometimes I would like help the kids you know like I would be a one on one like it was kind of like all over the place. So I wanted something more like you know stable and steady. When I seen your website when I was applying to jobs I like was really like I really loved how there's like you know you guys offered more hours and it was more full time so I could like you know actually get that full experience that I'm looking for. And I just was like just super interested like I said like I just want to expand my horizon and I was like super intrigued by like this position. And I would like I would love to like. Be able to experience that you know and like jumpstart my like I guess my career in a sense like I'm always looking to like learn new things and like I want to stay stagnant like I want to keep like advancing so I feel like that would be like the perfect opportunity for me to grow and like I said like I've been said gain more experience.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And then also the age group. Sorry. I'm so sorry. Also the age group. I love I like I feel like I get along with like younger kids because I've worked up until like I think the oldest kid I've ever worked with was like 18. So I feel like from all the age groups, I really like bond and like build more like rapport with like the younger kiddos. So that was like another like, you know, like pro, I guess. Um, I would say, um, mostly with like my RBT work is where I've noticed that. And, um, there's been a lot of experiences. And I've always like, noticed that when kids have like a hard time, it's usually caused either by like, they want attention, they're overwhelmed, or like, it's a way of like escape, if that makes sense. Like from my own experience. Like from an activity, like a non preferred activity or something. And, um, I like, like I, the way like I would help them out. It just depends. Every kid is different. But I will always like, once I see that they're overwhelmed, I'll talk to them in a calm voice, I'll be comforting. And then once they're calmed down, like, let's say they reacted in a poor manner. I won't start like berating them or anything in that moment. No, like I'll give them that space. I'll give them that time to assess their emotions. And feelings. And once they're like, ready to talk, and they're calmed down, and I've comforted them, then I'll go ahead and like, correct their behavior. And like a nice manner. So that like, you know, right, like, so that they don't feel like, too overwhelmed, or like the tantrum, like continues and stuff. And, um, like I said, there's been like many instances, like, and then kids are like, like I said, they're also different, like they all have like different, like reinforcers and stuff. So it's like every like, you know, like, it just depends on like the kid, and like what works best with them, or for them.</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I feel like I'm really good at dealing with my stress. Like I won't ever like show it to the kids. I won't ever be frustrated. And like, you know, like, like, obviously, like, you know, we're only human, but I've always tried not to like, you know, get an attitude or raise my voice. Like, I've always been so patient and calm and like, I won't show the kid that I'm in distress. But what really helps is, like, if it's like, you know, something extreme, like I said, like, I worked with kids who had like mod severe autism, so they would have aggressive behavior. And like, when I was RBT, like, I would get like hurt a lot, like during my sessions. So what I would do is like not react in that moment. And like, once I was like, the child was assessed and everything. And like, you know, I made the child apologize and everything. Afterwards, you know, I would like step back and take a moment for myself to like, you know, calm my nerves down. And also like, you know, doing stuff outside of work always helps. Like, you know, self-care days, reading, going on hikes, like stuff that like stimulates like, you know, your like emotions and stuff. I feel like that's also super good when it comes to like balancing like work and your life outside of work and like your mental health. And everything. So that's what we're expecting.</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given the situation, of course, I would always respect the kids boundaries. And I would try to talk to the kid to make them feel comfortable. And, but I won't push like, like I said, I won't push any boundaries. I won't like be forceful at all. And I'll just try to like talk to the kid, figure out what the root of the issue is, like what's making them feel that way. And then once I figured that out, like, you know, like I said, I'll keep talking to the kid, make sure like, you know, we come to like common ground and understanding. And then I would like try again and see, like once they're calmed down, and like, you know, have explained like what's going on or talk to me or through their body language and stuff. Like I'll attempt again. But if not, then I'll just like back off and just wait because I feel like with kids, like once you like, are if you're too much in their face. And like the behavior won't change, it will stay the same. But once like, you know, you give them that space and you take away that attention, like kids crave it and then they'll like come back to you and they'll be like, you know, all calm and everything like go ahead with like, with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I, I was told, um, that I was, like, too involved, and I didn't, like, understand, like, what that meant, and I think it was more, like, I feel like I get really attached to the kiddos, like, that was my biggest thing, so, like, my, like, supervisor, when I was at RBT, like, she had noticed that, like, I had, like, I, I, because one of our kids, like, I was with, like, my first case ever, and I was there for, like, two years, the kid had graduated, and from therapy, and, um, I had, like, you know, talked to mom if I could, like, go drop off, like, a little present and stuff, and my supervisor, like, had said, like, you know, I was, like, too involved, and that, like, you know, I just needed to, like, because, you know, some parents, like, like, obviously, I had a close bond with her, like, the kiddos' mom, but she was just, like, you know, giving me feedback, and saying, like, you know, some parents, like, it could be, like, a HIPAA violation, like, that, you know, that client, um, I, like, I forget, like, the term for it, but, you know, they're supposed to be, like, like, she just told me, like, that this is, like, basically, like, it's work, and, like, yeah, like, just to, like, make sure that, like, I don't get too attached, that I'm not too involved, and that I, like, need to understand, like, yes, like, even though I, like, I would see them all the time, and they felt like family to me, like, you know, I still, like, and they have to, like, remember that, like, this is work, basically, but, like, it wasn't, like, anything harmful at all, it just kind of, like, you know, caught me off guard, because I was, like, oh, my God, like, no, like, you know what I mean, like, I just was so attached, but that was it, and then maybe, like, be lenient, but I've been, like, since then, I've been able to, like, be a little bit more stern and put my foot down, but that was, like, feedback I got in the beginning, that I was just too nice, and I was, like, you know, a push.</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Hmm. I would say there's a lot. Like I said, kids are super unpredictable. So like, you know, there's been like multiple instances where it just like, you know, caught me off guard. Like I had this one kid that I was taking care of and they like had like a little device that they would like communicate on. They had angelsman syndrome. So like, you know, verbally speak. And I was like, you know, I was like, I didn't like all I was told, like it was my first time there in the classroom. And all I was told was like, oh, like, you know, she like likes the sound that like, you know, it makes like when she presses. Like, you know, it makes like when she presses. Like certain stuff. It could be like bathroom, mom, dad, whatever the case may be like, she will just like excessively press the little buttons to make the sound like, but that it doesn't mean that that's what she's like manding for. So I remember I, you know, that's all I was told. And I had that one kiddo like they like they kept pressing like all the buttons. And then I heard bathroom. So, you know, like decided like just to be safe. I took the like I took the girl to the bathroom. And like, you know, she wasn't going to the bathroom. And after that, like every time like she kept pressing, I kept hearing bathroom. Like I was just super paranoid. Like I kept taking her to the bathroom and nothing like, you know, I would like physically prompt her and put her on the toilet. Nothing. So then afterwards, like I was just like, okay, like, you know, like listen to the advice that they told me that she just likes the sound. Like, let me just like, you know, come off like just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cool off on that for like a little bit. And she ended up like, you know, she went potty in her pants. So that was something that was like, that caught me off guard. I was like, Oh, my God, like, if only that one time, if I didn't, like, if I just was like, No, like, let me just keep taking her to the bathroom till she goes. But yeah, that's what I was like, the like, the most like serious thing that's like ever happened. Like at work that like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I'm sorry. Um, so this was just, um, when I was, um, working with the speech pathologist, we had this one kid, um, who she had, I think it was like, uh, she had, um, defiant like disorder. I forget like the actual, uh, term for it, but it was like oppositional defines disorder or something like that. That's what she had. So she like, you know, wouldn't listen to authority. Um, they thought that she might be on the spectrum. Like they're currently doing tests on her. Like she was super little, like she was in TK and it was just like, we couldn't her cause they're doing kinder intervention because she didn't like, you know, pass like, you know, like the speech and language disorder tests. So we know we had to do kinder intervention to her IEP, but. It was so hard. Like we tried so for like a whole week, every single day we would go into the classroom. Sometimes I would go alone or she would go alone and we would try to get her into like into the classroom. And it just was so hard. Like she just would not like, you know, listen, she wouldn't budge. Like she would just throw tantrums. And like, it was just like, you know, like a very difficult situation. And finally me and the SLP, we sat down and we're, we're like, okay, like we started brainstorming whatever. And then I came up with the idea like, oh, maybe she's doing it like, because she wants attention. Like maybe like the reason why she's like acting that way is because we're like, maybe we're approaching the situation all wrong because we're all up in her face. We're like trying to convince her we're like throwing reinforcers in her face and everything. Like maybe like, you know, she just likes the attention she's like getting. So I was like, oh, let's try like next time. Like, we'll just ask like, you know, once, and then get the other kids to kind of like entice her, I guess, like kind of be like, oh, hey, like, you know, we're going to go to the classroom. And then obviously, she's going to throw her tantrum and say no. But instead of like, you know, forcing ourselves like, you know, to like convince her, like, I'll just like get the kids and be like, oh, my God, like, we're going to color we're going to do this, that, the third, like, it's going to be so much fun. And like, kind of like telling her like, she's going to miss out. And the kids were also like, oh, my God, we're going to do this, that, the third, like, it's going to be so much fun. And like, kind of like telling her like, she's going to miss out. And the kids were also like, oh, my God, we're you know, they're super excited to be at a classroom. So like, you know, they weren't able to like, fake a reaction like that, like, they actually were like, super excited. So that's what like, finally, that was like, the only thing that worked, because we wouldn't give her like all our attention. And we just feel like, okay, like, you don't want to go, okay, you're going to miss out, whatever, like, you know, trying to give that like type of attitude. And finally, she went into therapy. And then after that, like her whole mood was just like completely switched, like she would start talking a little bit more, she would go, you know, budging. And like, slowly over time, like, you know, she was able to like, get with the routine and everything, which like, we're so happy for because we just thought it was never going to happen. So I feel like that's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Mm-hmm. Hmm. Um, I would say, oh, that's a good one. Hold on. Give me a second. Um, I would say what I've learned the most about myself and with working with kids is different approaches. Cause like I said, I feel like my main approach would always be to be, you know, super nice. So I keep talking to them and everything. And finally, like once, like, like with the story I just said, like, once I like put that in my head, I was like, oh, like, you know, sometimes kids do stuff because they want attention. And when you take away that attention, they'll like, finally, like, you know, cave in. So I feel like that was like, you know, something that like I learned because most kids, like, if you just talk to them like constantly and like, you're super nice, like they'll give in. But like, you know, there's some who are like a little bit more different and like a little bit difficult. So that approach like works best. I would say just different approaches on how to like prompt a child to do something. And then same with like making activities fun and kind of like using like, I guess like manipulatives to, um, get them to think it's their idea and then do the activity that's their like non-preferred activity. Like, I feel like that's like, another one I learned. And, um, just, yeah, I would just say, like I said, just like approaching different situations and how every child is different. And like, there's different reinforcers, approaches, everything. I feel like that's like, what I've been like able to learn so much because like I said, every kid is a different story, different experience. So like, they're super unique. Like, you know, you can't compare all and put like, you know, all of them in a category. There's always like that one kid that's like different from the rest. And I'm just like, oh my God, like you just made me learn this like different approach. And like, I'm just going to like note it in my head and it's going to be like super beneficial and useful. And like the like, in like, you know, in terms of longevity.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there you go so I had when I was an RBT I had this one um like I said I dealt with kids with like Montsevier but you know it wasn't like their aggressive behaviors would just be like you know they would like throw a tantrum and like they would accidentally hit you but it wouldn't be like you know on purpose like it would just be like you know cause and effect situation and but I had this one kid um all the like um behavioral therapists RBT's cause you know like obviously if you don't feel comfortable in a situation like always like you know speak up and they'll like change you to a different case whatever I guess like all like he was just so difficult like everybody just kept leaving so at one point like I was like the only person on the team and because he was just like you know super aggressive like you like I had one session and I was like I was like I was like I was like I was like I was like I was like another session where he cut my hair another session where he like scratching me biting me hitting me like he would throw like those little like you know like toddler chairs at me and um that was like super difficult and what ended up like helping him to like reduce that those aggressive tendencies was us like literally like you know like if we seen was showing signs where that he was triggered and he was going to act on his emotion we would move everything out the way that like cause you know like it would be predictable like he would either like throw like a chair like it was specific stuff like like anything in his vicinity at reach like he would throw or use it to like hurt others so whenever we seen that like you know we seen like he was like triggered we would like you know swiftly like move everything out the way and just ignore him because we found out that he was doing that out of attention like just like talking to him telling him how that wasn't okay and you know trying to comfort him in that moment like that just wasn't like the best thing to do because he was doing it out of attention so us like literally like me the parents the siblings like we would just move everything out the way and then we would just like literally like ignore him completely like we would have like a side conversation like obviously we're keeping an eye on him but you know like it would just like make it seem to him that we're ignoring him and he would finally calm down and realize that he like his behavior wasn't okay and that he would just like calm down and realize that he like his behavior wasn't okay and that he wasn't getting the attention he wanted so he would finally calm down and on his own he would independently come up to us because he wanted that attention and he would apologize and then over time like his behavior decreased like so much and yeah so i would say that was like probably the most like cool situation i've been in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Um, hmm, um, I would say, hmm, oh, that's a good one, too, um, like, the only thing I could, like, really think about is more, like, like, a schedule, like, their behavior, like, let's say, like, I'm supposed to clock out at a certain time, like, the only, like, unexpected thing a child has, like, affected in that way is, like, either, like, they'll have a tantrum at the end, and, like, obviously, like, I'm not gonna abandon the parents or, like, the teachers, like, whatever, like, you know, job I was, like, area I was in, like, whether it was, like, school, like, when I was a para, 101, whatever the case may be, like, obviously, I'm not just gonna leave them there and just be, like, oh, like, you know, I have to clock out, like, you guys deal with it, no, like, of course, I'm never gonna do that, so I feel like it was that, like, I've, like, reiterated multiple times, kids are super unpredictable, and, like, you know, they have, like, mood swings and stuff, so I would say, like, most definitely, like, either a kid would have a tantrum or, like, be difficult towards the end of the day, and I would have to stay longer than expected, or, like, this, like, this is, like, this I had, like, you know, I, like, had no problem with it at all, like, you know, I'd always love to help and stay, and, like, you know, like, I can't just leave a child there crying or anything, like, you know, but, or sometimes I would have kids where they would, like, start crying, because they didn't want me to leave, so I would just, like, have to, like, wait with them until they're, like, okay, and then, like, you know, mom would come for them, and then, like, they'll finally be okay, and I would just have to leave, like, you know, later, like, obviously, like, I had no issue with that, like, I thought it was super sweet, but I would say most definitely, like, that, like, you know, like, you know, like, like, it would just, like, a session or, like, me clocking out, like, it would just be, like, later than expected, and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um you said it was monday to friday correct then um yeah i'm free um at all times monday through friday the only thing is that i'm currently working as a one-on-one i'm a contracted para and their school doesn't end till june 4th and i was looking for a job after that because i won't be returning um if given the opportunity with you guys like you know i would love to stay like long term so i would prefer to like you know be with you guys and just like finish the year off there because you know i've been with the kids so long like i feel bad like abandoning him so i just want to finish the school year there but i would be willing to you know because i think you said you close out with time okay because i get off at three and if i were to like you know quit that job and start with you guys as soon as possible i'd have to give it two weeks you you notice so that's like the only thing that's kind of like you know interfering work around it i personally would want to wait till june just because i would feel bad like you know because yeah i'm free all the hours</w:t>
      </w:r>
    </w:p>
    <w:p>
      <w:r>
        <w:t>14. Custom Question (custom)</w:t>
      </w:r>
    </w:p>
    <w:p>
      <w:r>
        <w:t>Question: What kind of pay are you looking for? Is that negotiable?</w:t>
      </w:r>
    </w:p>
    <w:p>
      <w:r>
        <w:t>Candidate Answer (auto-transcribed): [Q14 Attempt 1]</w:t>
        <w:br/>
        <w:t>Um, what is the starting rate? Okay. Um, I would, because right now I get paid to an hour. So I would be looking to, you know, like, increase that pay. I would say it's kind of firm, just because, you know, I, like, am trying to expand my experience. And also, like, you know, like, I feel like my job now, like, 22, isn't bad. You know, so I'd want to, like, if I was going to leave it and fully commit to a different job, I'd, you know, want, like, you know, a little bit higher raise than that. Okay. Yes, likewise. Thank you so much. Bye-bye. Bye-bye. You too.</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so I've always had like an interest in working with children. I think it's because it stems from me being like the oldest child and always having to take care of my siblings. And, um, ever since I was little as well, like I've always like, um, been intrigued by like child psychology and how that like early childhood development and all that. Um, and I just recently got my associates in psychology, um, last year at the end of last year. And since I was 18, turning 21 soon, um, I've like all my jobs have been with children. Like I started off, you know, just babysitting, tutoring. Um, I was a soccer coach for a little bit. I did summer camps. And then once I was 18, I was, um, I became a behavioral therapist. And then soon after I became a registered behavioral technician with kiddos with, you know, disabilities and stuff. And, um, afterwards I like, cause I would do, um, the therapy sessions at home clinics and at school. And I really loved the school environment. So after I left the company, it was due to not having like enough, like sessions and like, I guess just like it was a scheduling, um, you know, just like schedule. It was like hard to like get hours and stuff because, you know, parents would cancel or sometimes like kids would from therapy, no longer needed the services. So I wanted to, um, get introduced and to get more like, you know, knowledge on like school settings. So I became a special education aid. And then I was also a teacher. Like I was a paraprofessional in like a classroom for like a student. So I was like, you know, like, I guess her aid, like the teacher's aid. And then recently I was, um, I worked with, um, a speech like speech pathologist and I really loved how they would conduct therapy. And, um, right now I'm taking communication classes so I could get an associates in communications as well. So that in two years I could get both bachelors for psychology and communications. And I'm still debating on whether I want to be, uh, speech pathologist in the future or a therapist. Like I'm just kind of depending, like it just kind of depends. But yeah, like I just love working with kids. It's always been a passion and I love to like gain like more experience in that setting.</w:t>
        <w:br/>
        <w:br/>
        <w:t>[Q2 Attempt 1]</w:t>
        <w:br/>
        <w:t>I think it's because like I said I like just recently like I think like last year I started like working in schools like full time and I like had seen like I was looking for more job opportunities in that area because you know I do love being a para as well. It's super fun with the kiddos and I was also like a one on one too and I just wanted more experience and more hours and like more like I guess like undivided like attention to the kids if that makes sense because like usually it would be like you know either big groups and I would mostly help the teacher sometimes I would like help the kids you know like I would be a one on one like it was kind of like all over the place. So I wanted something more like you know stable and steady. When I seen your website when I was applying to jobs I like was really like I really loved how there's like you know you guys offered more hours and it was more full time so I could like you know actually get that full experience that I'm looking for. And I just was like just super interested like I said like I just want to expand my horizon and I was like super intrigued by like this position. And I would like I would love to like. Be able to experience that you know and like jumpstart my like I guess my career in a sense like I'm always looking to like learn new things and like I want to stay stagnant like I want to keep like advancing so I feel like that would be like the perfect opportunity for me to grow and like I said like I've been said gain more experience.</w:t>
        <w:br/>
        <w:br/>
        <w:t>[Q3 Attempt 1]</w:t>
        <w:br/>
        <w:t>And then also the age group. Sorry. I'm so sorry. Also the age group. I love I like I feel like I get along with like younger kids because I've worked up until like I think the oldest kid I've ever worked with was like 18. So I feel like from all the age groups, I really like bond and like build more like rapport with like the younger kiddos. So that was like another like, you know, like pro, I guess. Um, I would say, um, mostly with like my RBT work is where I've noticed that. And, um, there's been a lot of experiences. And I've always like, noticed that when kids have like a hard time, it's usually caused either by like, they want attention, they're overwhelmed, or like, it's a way of like escape, if that makes sense. Like from my own experience. Like from an activity, like a non preferred activity or something. And, um, I like, like I, the way like I would help them out. It just depends. Every kid is different. But I will always like, once I see that they're overwhelmed, I'll talk to them in a calm voice, I'll be comforting. And then once they're calmed down, like, let's say they reacted in a poor manner. I won't start like berating them or anything in that moment. No, like I'll give them that space. I'll give them that time to assess their emotions. And feelings. And once they're like, ready to talk, and they're calmed down, and I've comforted them, then I'll go ahead and like, correct their behavior. And like a nice manner. So that like, you know, right, like, so that they don't feel like, too overwhelmed, or like the tantrum, like continues and stuff. And, um, like I said, there's been like many instances, like, and then kids are like, like I said, they're also different, like they all have like different, like reinforcers and stuff. So it's like every like, you know, like, it just depends on like the kid, and like what works best with them, or for them.</w:t>
        <w:br/>
        <w:br/>
        <w:t>[Q4 Attempt 1]</w:t>
        <w:br/>
        <w:t>Um, I feel like I'm really good at dealing with my stress. Like I won't ever like show it to the kids. I won't ever be frustrated. And like, you know, like, like, obviously, like, you know, we're only human, but I've always tried not to like, you know, get an attitude or raise my voice. Like, I've always been so patient and calm and like, I won't show the kid that I'm in distress. But what really helps is, like, if it's like, you know, something extreme, like I said, like, I worked with kids who had like mod severe autism, so they would have aggressive behavior. And like, when I was RBT, like, I would get like hurt a lot, like during my sessions. So what I would do is like not react in that moment. And like, once I was like, the child was assessed and everything. And like, you know, I made the child apologize and everything. Afterwards, you know, I would like step back and take a moment for myself to like, you know, calm my nerves down. And also like, you know, doing stuff outside of work always helps. Like, you know, self-care days, reading, going on hikes, like stuff that like stimulates like, you know, your like emotions and stuff. I feel like that's also super good when it comes to like balancing like work and your life outside of work and like your mental health. And everything. So that's what we're expecting.</w:t>
        <w:br/>
        <w:br/>
        <w:t>[Q5 Attempt 1]</w:t>
        <w:br/>
        <w:t>Okay, given the situation, of course, I would always respect the kids boundaries. And I would try to talk to the kid to make them feel comfortable. And, but I won't push like, like I said, I won't push any boundaries. I won't like be forceful at all. And I'll just try to like talk to the kid, figure out what the root of the issue is, like what's making them feel that way. And then once I figured that out, like, you know, like I said, I'll keep talking to the kid, make sure like, you know, we come to like common ground and understanding. And then I would like try again and see, like once they're calmed down, and like, you know, have explained like what's going on or talk to me or through their body language and stuff. Like I'll attempt again. But if not, then I'll just like back off and just wait because I feel like with kids, like once you like, are if you're too much in their face. And like the behavior won't change, it will stay the same. But once like, you know, you give them that space and you take away that attention, like kids crave it and then they'll like come back to you and they'll be like, you know, all calm and everything like go ahead with like, with</w:t>
        <w:br/>
        <w:br/>
        <w:t>[Q6 Attempt 1]</w:t>
        <w:br/>
        <w:t>Um, I, I was told, um, that I was, like, too involved, and I didn't, like, understand, like, what that meant, and I think it was more, like, I feel like I get really attached to the kiddos, like, that was my biggest thing, so, like, my, like, supervisor, when I was at RBT, like, she had noticed that, like, I had, like, I, I, because one of our kids, like, I was with, like, my first case ever, and I was there for, like, two years, the kid had graduated, and from therapy, and, um, I had, like, you know, talked to mom if I could, like, go drop off, like, a little present and stuff, and my supervisor, like, had said, like, you know, I was, like, too involved, and that, like, you know, I just needed to, like, because, you know, some parents, like, like, obviously, I had a close bond with her, like, the kiddos' mom, but she was just, like, you know, giving me feedback, and saying, like, you know, some parents, like, it could be, like, a HIPAA violation, like, that, you know, that client, um, I, like, I forget, like, the term for it, but, you know, they're supposed to be, like, like, she just told me, like, that this is, like, basically, like, it's work, and, like, yeah, like, just to, like, make sure that, like, I don't get too attached, that I'm not too involved, and that I, like, need to understand, like, yes, like, even though I, like, I would see them all the time, and they felt like family to me, like, you know, I still, like, and they have to, like, remember that, like, this is work, basically, but, like, it wasn't, like, anything harmful at all, it just kind of, like, you know, caught me off guard, because I was, like, oh, my God, like, no, like, you know what I mean, like, I just was so attached, but that was it, and then maybe, like, be lenient, but I've been, like, since then, I've been able to, like, be a little bit more stern and put my foot down, but that was, like, feedback I got in the beginning, that I was just too nice, and I was, like, you know, a push.</w:t>
        <w:br/>
        <w:br/>
        <w:t>[Q7 Attempt 1]</w:t>
        <w:br/>
        <w:t>Hmm. I would say there's a lot. Like I said, kids are super unpredictable. So like, you know, there's been like multiple instances where it just like, you know, caught me off guard. Like I had this one kid that I was taking care of and they like had like a little device that they would like communicate on. They had angelsman syndrome. So like, you know, verbally speak. And I was like, you know, I was like, I didn't like all I was told, like it was my first time there in the classroom. And all I was told was like, oh, like, you know, she like likes the sound that like, you know, it makes like when she presses. Like, you know, it makes like when she presses. Like certain stuff. It could be like bathroom, mom, dad, whatever the case may be like, she will just like excessively press the little buttons to make the sound like, but that it doesn't mean that that's what she's like manding for. So I remember I, you know, that's all I was told. And I had that one kiddo like they like they kept pressing like all the buttons. And then I heard bathroom. So, you know, like decided like just to be safe. I took the like I took the girl to the bathroom. And like, you know, she wasn't going to the bathroom. And after that, like every time like she kept pressing, I kept hearing bathroom. Like I was just super paranoid. Like I kept taking her to the bathroom and nothing like, you know, I would like physically prompt her and put her on the toilet. Nothing. So then afterwards, like I was just like, okay, like, you know, like listen to the advice that they told me that she just likes the sound. Like, let me just like, you know, come off like just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cool off on that for like a little bit. And she ended up like, you know, she went potty in her pants. So that was something that was like, that caught me off guard. I was like, Oh, my God, like, if only that one time, if I didn't, like, if I just was like, No, like, let me just keep taking her to the bathroom till she goes. But yeah, that's what I was like, the like, the most like serious thing that's like ever happened. Like at work that like</w:t>
        <w:br/>
        <w:br/>
        <w:t>[Q8 Attempt 1]</w:t>
        <w:br/>
        <w:t>Um, I'm sorry. Um, so this was just, um, when I was, um, working with the speech pathologist, we had this one kid, um, who she had, I think it was like, uh, she had, um, defiant like disorder. I forget like the actual, uh, term for it, but it was like oppositional defines disorder or something like that. That's what she had. So she like, you know, wouldn't listen to authority. Um, they thought that she might be on the spectrum. Like they're currently doing tests on her. Like she was super little, like she was in TK and it was just like, we couldn't her cause they're doing kinder intervention because she didn't like, you know, pass like, you know, like the speech and language disorder tests. So we know we had to do kinder intervention to her IEP, but. It was so hard. Like we tried so for like a whole week, every single day we would go into the classroom. Sometimes I would go alone or she would go alone and we would try to get her into like into the classroom. And it just was so hard. Like she just would not like, you know, listen, she wouldn't budge. Like she would just throw tantrums. And like, it was just like, you know, like a very difficult situation. And finally me and the SLP, we sat down and we're, we're like, okay, like we started brainstorming whatever. And then I came up with the idea like, oh, maybe she's doing it like, because she wants attention. Like maybe like the reason why she's like acting that way is because we're like, maybe we're approaching the situation all wrong because we're all up in her face. We're like trying to convince her we're like throwing reinforcers in her face and everything. Like maybe like, you know, she just likes the attention she's like getting. So I was like, oh, let's try like next time. Like, we'll just ask like, you know, once, and then get the other kids to kind of like entice her, I guess, like kind of be like, oh, hey, like, you know, we're going to go to the classroom. And then obviously, she's going to throw her tantrum and say no. But instead of like, you know, forcing ourselves like, you know, to like convince her, like, I'll just like get the kids and be like, oh, my God, like, we're going to color we're going to do this, that, the third, like, it's going to be so much fun. And like, kind of like telling her like, she's going to miss out. And the kids were also like, oh, my God, we're going to do this, that, the third, like, it's going to be so much fun. And like, kind of like telling her like, she's going to miss out. And the kids were also like, oh, my God, we're you know, they're super excited to be at a classroom. So like, you know, they weren't able to like, fake a reaction like that, like, they actually were like, super excited. So that's what like, finally, that was like, the only thing that worked, because we wouldn't give her like all our attention. And we just feel like, okay, like, you don't want to go, okay, you're going to miss out, whatever, like, you know, trying to give that like type of attitude. And finally, she went into therapy. And then after that, like her whole mood was just like completely switched, like she would start talking a little bit more, she would go, you know, budging. And like, slowly over time, like, you know, she was able to like, get with the routine and everything, which like, we're so happy for because we just thought it was never going to happen. So I feel like that's</w:t>
        <w:br/>
        <w:br/>
        <w:t>[Q9 Attempt 1]</w:t>
        <w:br/>
        <w:t>Mm-hmm. Hmm. Um, I would say, oh, that's a good one. Hold on. Give me a second. Um, I would say what I've learned the most about myself and with working with kids is different approaches. Cause like I said, I feel like my main approach would always be to be, you know, super nice. So I keep talking to them and everything. And finally, like once, like, like with the story I just said, like, once I like put that in my head, I was like, oh, like, you know, sometimes kids do stuff because they want attention. And when you take away that attention, they'll like, finally, like, you know, cave in. So I feel like that was like, you know, something that like I learned because most kids, like, if you just talk to them like constantly and like, you're super nice, like they'll give in. But like, you know, there's some who are like a little bit more different and like a little bit difficult. So that approach like works best. I would say just different approaches on how to like prompt a child to do something. And then same with like making activities fun and kind of like using like, I guess like manipulatives to, um, get them to think it's their idea and then do the activity that's their like non-preferred activity. Like, I feel like that's like, another one I learned. And, um, just, yeah, I would just say, like I said, just like approaching different situations and how every child is different. And like, there's different reinforcers, approaches, everything. I feel like that's like, what I've been like able to learn so much because like I said, every kid is a different story, different experience. So like, they're super unique. Like, you know, you can't compare all and put like, you know, all of them in a category. There's always like that one kid that's like different from the rest. And I'm just like, oh my God, like you just made me learn this like different approach. And like, I'm just going to like note it in my head and it's going to be like super beneficial and useful. And like the like, in like, you know, in terms of longevity.</w:t>
        <w:br/>
        <w:br/>
        <w:t>[Q10 Attempt 1]</w:t>
        <w:br/>
        <w:t>there you go so I had when I was an RBT I had this one um like I said I dealt with kids with like Montsevier but you know it wasn't like their aggressive behaviors would just be like you know they would like throw a tantrum and like they would accidentally hit you but it wouldn't be like you know on purpose like it would just be like you know cause and effect situation and but I had this one kid um all the like um behavioral therapists RBT's cause you know like obviously if you don't feel comfortable in a situation like always like you know speak up and they'll like change you to a different case whatever I guess like all like he was just so difficult like everybody just kept leaving so at one point like I was like the only person on the team and because he was just like you know super aggressive like you like I had one session and I was like I was like I was like I was like I was like I was like I was like another session where he cut my hair another session where he like scratching me biting me hitting me like he would throw like those little like you know like toddler chairs at me and um that was like super difficult and what ended up like helping him to like reduce that those aggressive tendencies was us like literally like you know like if we seen was showing signs where that he was triggered and he was going to act on his emotion we would move everything out the way that like cause you know like it would be predictable like he would either like throw like a chair like it was specific stuff like like anything in his vicinity at reach like he would throw or use it to like hurt others so whenever we seen that like you know we seen like he was like triggered we would like you know swiftly like move everything out the way and just ignore him because we found out that he was doing that out of attention like just like talking to him telling him how that wasn't okay and you know trying to comfort him in that moment like that just wasn't like the best thing to do because he was doing it out of attention so us like literally like me the parents the siblings like we would just move everything out the way and then we would just like literally like ignore him completely like we would have like a side conversation like obviously we're keeping an eye on him but you know like it would just like make it seem to him that we're ignoring him and he would finally calm down and realize that he like his behavior wasn't okay and that he would just like calm down and realize that he like his behavior wasn't okay and that he wasn't getting the attention he wanted so he would finally calm down and on his own he would independently come up to us because he wanted that attention and he would apologize and then over time like his behavior decreased like so much and yeah so i would say that was like probably the most like cool situation i've been in</w:t>
        <w:br/>
        <w:br/>
        <w:t>[Q11 Attempt 1]</w:t>
        <w:br/>
        <w:t>Um, hmm, um, I would say, hmm, oh, that's a good one, too, um, like, the only thing I could, like, really think about is more, like, like, a schedule, like, their behavior, like, let's say, like, I'm supposed to clock out at a certain time, like, the only, like, unexpected thing a child has, like, affected in that way is, like, either, like, they'll have a tantrum at the end, and, like, obviously, like, I'm not gonna abandon the parents or, like, the teachers, like, whatever, like, you know, job I was, like, area I was in, like, whether it was, like, school, like, when I was a para, 101, whatever the case may be, like, obviously, I'm not just gonna leave them there and just be, like, oh, like, you know, I have to clock out, like, you guys deal with it, no, like, of course, I'm never gonna do that, so I feel like it was that, like, I've, like, reiterated multiple times, kids are super unpredictable, and, like, you know, they have, like, mood swings and stuff, so I would say, like, most definitely, like, either a kid would have a tantrum or, like, be difficult towards the end of the day, and I would have to stay longer than expected, or, like, this, like, this is, like, this I had, like, you know, I, like, had no problem with it at all, like, you know, I'd always love to help and stay, and, like, you know, like, I can't just leave a child there crying or anything, like, you know, but, or sometimes I would have kids where they would, like, start crying, because they didn't want me to leave, so I would just, like, have to, like, wait with them until they're, like, okay, and then, like, you know, mom would come for them, and then, like, they'll finally be okay, and I would just have to leave, like, you know, later, like, obviously, like, I had no issue with that, like, I thought it was super sweet, but I would say most definitely, like, that, like, you know, like, you know, like, like, it would just, like, a session or, like, me clocking out, like, it would just be, like, later than expected, and</w:t>
        <w:br/>
        <w:br/>
        <w:t>[Q13 Attempt 1]</w:t>
        <w:br/>
        <w:t>um you said it was monday to friday correct then um yeah i'm free um at all times monday through friday the only thing is that i'm currently working as a one-on-one i'm a contracted para and their school doesn't end till june 4th and i was looking for a job after that because i won't be returning um if given the opportunity with you guys like you know i would love to stay like long term so i would prefer to like you know be with you guys and just like finish the year off there because you know i've been with the kids so long like i feel bad like abandoning him so i just want to finish the school year there but i would be willing to you know because i think you said you close out with time okay because i get off at three and if i were to like you know quit that job and start with you guys as soon as possible i'd have to give it two weeks you you notice so that's like the only thing that's kind of like you know interfering work around it i personally would want to wait till june just because i would feel bad like you know because yeah i'm free all the hours</w:t>
        <w:br/>
        <w:br/>
        <w:t>[Q14 Attempt 1]</w:t>
        <w:br/>
        <w:t>Um, what is the starting rate? Okay. Um, I would, because right now I get paid to an hour. So I would be looking to, you know, like, increase that pay. I would say it's kind of firm, just because, you know, I, like, am trying to expand my experience. And also, like, you know, like, I feel like my job now, like, 22, isn't bad. You know, so I'd want to, like, if I was going to leave it and fully commit to a different job, I'd, you know, want, like, you know, a little bit higher raise than that. Okay. Yes, likewise. Thank you so much. Bye-bye. Bye-bye. You too.</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currently gets $22 an hour.</w:t>
      </w:r>
    </w:p>
    <w:p>
      <w:r>
        <w:t>5. Are you looking for full-time or part-time? Do you have any preference, in terms of shift or schedule?</w:t>
      </w:r>
    </w:p>
    <w:p>
      <w:r>
        <w:t>Answer: full-time</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