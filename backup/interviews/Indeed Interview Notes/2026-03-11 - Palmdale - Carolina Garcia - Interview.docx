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E248C" w14:textId="77777777" w:rsidR="001C4684" w:rsidRDefault="00000000">
      <w:pPr>
        <w:pStyle w:val="Heading1"/>
      </w:pPr>
      <w:r>
        <w:t>Structured Behavioral Interview Report</w:t>
      </w:r>
    </w:p>
    <w:p w14:paraId="3A1D1129" w14:textId="77777777" w:rsidR="001C4684" w:rsidRDefault="00000000">
      <w:r>
        <w:t>Candidate Name: Carolina Garcia</w:t>
      </w:r>
    </w:p>
    <w:p w14:paraId="0828327B" w14:textId="77777777" w:rsidR="001C4684" w:rsidRDefault="00000000">
      <w:r>
        <w:t>Interview Date: 2026-03-11</w:t>
      </w:r>
    </w:p>
    <w:p w14:paraId="09255155" w14:textId="77777777" w:rsidR="001C4684" w:rsidRDefault="00000000">
      <w:r>
        <w:t>School/Location: Palmdale</w:t>
      </w:r>
    </w:p>
    <w:p w14:paraId="77ADE9A4" w14:textId="77777777" w:rsidR="001C4684" w:rsidRDefault="00000000">
      <w:r>
        <w:t>Track: Infant/Toddler</w:t>
      </w:r>
    </w:p>
    <w:p w14:paraId="65E92885" w14:textId="77777777" w:rsidR="001C4684" w:rsidRDefault="00000000">
      <w:pPr>
        <w:pStyle w:val="Heading2"/>
      </w:pPr>
      <w:r>
        <w:t>Candidate Education Summary</w:t>
      </w:r>
    </w:p>
    <w:p w14:paraId="3CC45E8B" w14:textId="77777777" w:rsidR="001C4684" w:rsidRDefault="00000000">
      <w:r>
        <w:t>Has degree: Yes</w:t>
      </w:r>
    </w:p>
    <w:p w14:paraId="546BC75F" w14:textId="77777777" w:rsidR="001C4684" w:rsidRDefault="00000000">
      <w:r>
        <w:t>Degree type: AA</w:t>
      </w:r>
    </w:p>
    <w:p w14:paraId="45CC6F4A" w14:textId="77777777" w:rsidR="001C4684" w:rsidRDefault="00000000">
      <w:r>
        <w:t>Degree in Early Childhood Education (ECE): Yes</w:t>
      </w:r>
    </w:p>
    <w:p w14:paraId="4ED63350" w14:textId="77777777" w:rsidR="001C4684" w:rsidRDefault="00000000">
      <w:r>
        <w:t>ECE units completed: N/A</w:t>
      </w:r>
    </w:p>
    <w:p w14:paraId="0A7B5E34" w14:textId="77777777" w:rsidR="001C4684" w:rsidRDefault="00000000">
      <w:r>
        <w:t>Infant/toddler class completed: No</w:t>
      </w:r>
    </w:p>
    <w:p w14:paraId="39D9B813" w14:textId="77777777" w:rsidR="001C4684" w:rsidRDefault="00000000">
      <w:r>
        <w:t>Total units completed (if no degree): N/A</w:t>
      </w:r>
    </w:p>
    <w:p w14:paraId="707779CE" w14:textId="77777777" w:rsidR="001C4684" w:rsidRDefault="00000000">
      <w:pPr>
        <w:pStyle w:val="Heading2"/>
      </w:pPr>
      <w:r>
        <w:t>Score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1C4684" w14:paraId="1C9E51E5" w14:textId="77777777" w:rsidTr="004955D0">
        <w:tc>
          <w:tcPr>
            <w:tcW w:w="1728" w:type="dxa"/>
          </w:tcPr>
          <w:p w14:paraId="3288C9ED" w14:textId="77777777" w:rsidR="001C4684" w:rsidRDefault="00000000">
            <w:r>
              <w:t>Trait</w:t>
            </w:r>
          </w:p>
        </w:tc>
        <w:tc>
          <w:tcPr>
            <w:tcW w:w="1728" w:type="dxa"/>
          </w:tcPr>
          <w:p w14:paraId="44B746C4" w14:textId="77777777" w:rsidR="001C4684" w:rsidRDefault="00000000">
            <w:r>
              <w:t>Priority</w:t>
            </w:r>
          </w:p>
        </w:tc>
        <w:tc>
          <w:tcPr>
            <w:tcW w:w="1728" w:type="dxa"/>
          </w:tcPr>
          <w:p w14:paraId="4622937C" w14:textId="77777777" w:rsidR="001C4684" w:rsidRDefault="00000000">
            <w:r>
              <w:t>Weight</w:t>
            </w:r>
          </w:p>
        </w:tc>
        <w:tc>
          <w:tcPr>
            <w:tcW w:w="1728" w:type="dxa"/>
          </w:tcPr>
          <w:p w14:paraId="3780E46C" w14:textId="77777777" w:rsidR="001C4684" w:rsidRDefault="00000000">
            <w:r>
              <w:t>Raw Score</w:t>
            </w:r>
          </w:p>
        </w:tc>
        <w:tc>
          <w:tcPr>
            <w:tcW w:w="1728" w:type="dxa"/>
          </w:tcPr>
          <w:p w14:paraId="66C7DE0C" w14:textId="77777777" w:rsidR="001C4684" w:rsidRDefault="00000000">
            <w:r>
              <w:t>Weighted Score</w:t>
            </w:r>
          </w:p>
        </w:tc>
      </w:tr>
      <w:tr w:rsidR="001C4684" w14:paraId="41EF3E3D" w14:textId="77777777" w:rsidTr="004955D0">
        <w:tc>
          <w:tcPr>
            <w:tcW w:w="1728" w:type="dxa"/>
          </w:tcPr>
          <w:p w14:paraId="00B88860" w14:textId="77777777" w:rsidR="001C4684" w:rsidRDefault="00000000">
            <w:r>
              <w:t>Empathy &amp; Respect for Children</w:t>
            </w:r>
          </w:p>
        </w:tc>
        <w:tc>
          <w:tcPr>
            <w:tcW w:w="1728" w:type="dxa"/>
          </w:tcPr>
          <w:p w14:paraId="4254779B" w14:textId="77777777" w:rsidR="001C4684" w:rsidRDefault="00000000">
            <w:r>
              <w:t>Critical</w:t>
            </w:r>
          </w:p>
        </w:tc>
        <w:tc>
          <w:tcPr>
            <w:tcW w:w="1728" w:type="dxa"/>
          </w:tcPr>
          <w:p w14:paraId="3D7D6002" w14:textId="77777777" w:rsidR="001C4684" w:rsidRDefault="00000000">
            <w:r>
              <w:t>3</w:t>
            </w:r>
          </w:p>
        </w:tc>
        <w:tc>
          <w:tcPr>
            <w:tcW w:w="1728" w:type="dxa"/>
          </w:tcPr>
          <w:p w14:paraId="0DD904D8" w14:textId="77777777" w:rsidR="001C4684" w:rsidRDefault="00000000">
            <w:r>
              <w:t>5</w:t>
            </w:r>
          </w:p>
        </w:tc>
        <w:tc>
          <w:tcPr>
            <w:tcW w:w="1728" w:type="dxa"/>
          </w:tcPr>
          <w:p w14:paraId="599B9D52" w14:textId="77777777" w:rsidR="001C4684" w:rsidRDefault="00000000">
            <w:r>
              <w:t>15</w:t>
            </w:r>
          </w:p>
        </w:tc>
      </w:tr>
      <w:tr w:rsidR="001C4684" w14:paraId="68229843" w14:textId="77777777" w:rsidTr="004955D0">
        <w:tc>
          <w:tcPr>
            <w:tcW w:w="1728" w:type="dxa"/>
          </w:tcPr>
          <w:p w14:paraId="12336FC6" w14:textId="77777777" w:rsidR="001C4684" w:rsidRDefault="00000000">
            <w:r>
              <w:t>Emotional Regulation Under Stress</w:t>
            </w:r>
          </w:p>
        </w:tc>
        <w:tc>
          <w:tcPr>
            <w:tcW w:w="1728" w:type="dxa"/>
          </w:tcPr>
          <w:p w14:paraId="5A53A897" w14:textId="77777777" w:rsidR="001C4684" w:rsidRDefault="00000000">
            <w:r>
              <w:t>Critical</w:t>
            </w:r>
          </w:p>
        </w:tc>
        <w:tc>
          <w:tcPr>
            <w:tcW w:w="1728" w:type="dxa"/>
          </w:tcPr>
          <w:p w14:paraId="56778265" w14:textId="77777777" w:rsidR="001C4684" w:rsidRDefault="00000000">
            <w:r>
              <w:t>3</w:t>
            </w:r>
          </w:p>
        </w:tc>
        <w:tc>
          <w:tcPr>
            <w:tcW w:w="1728" w:type="dxa"/>
          </w:tcPr>
          <w:p w14:paraId="41D238DA" w14:textId="77777777" w:rsidR="001C4684" w:rsidRDefault="00000000">
            <w:r>
              <w:t>5</w:t>
            </w:r>
          </w:p>
        </w:tc>
        <w:tc>
          <w:tcPr>
            <w:tcW w:w="1728" w:type="dxa"/>
          </w:tcPr>
          <w:p w14:paraId="38DBED12" w14:textId="77777777" w:rsidR="001C4684" w:rsidRDefault="00000000">
            <w:r>
              <w:t>15</w:t>
            </w:r>
          </w:p>
        </w:tc>
      </w:tr>
      <w:tr w:rsidR="001C4684" w14:paraId="11C9A3B2" w14:textId="77777777" w:rsidTr="004955D0">
        <w:tc>
          <w:tcPr>
            <w:tcW w:w="1728" w:type="dxa"/>
          </w:tcPr>
          <w:p w14:paraId="1238428C" w14:textId="77777777" w:rsidR="001C4684" w:rsidRDefault="00000000">
            <w:r>
              <w:t>Respect for Children’s Rights &amp; Safety</w:t>
            </w:r>
          </w:p>
        </w:tc>
        <w:tc>
          <w:tcPr>
            <w:tcW w:w="1728" w:type="dxa"/>
          </w:tcPr>
          <w:p w14:paraId="135DA02C" w14:textId="77777777" w:rsidR="001C4684" w:rsidRDefault="00000000">
            <w:r>
              <w:t>Critical</w:t>
            </w:r>
          </w:p>
        </w:tc>
        <w:tc>
          <w:tcPr>
            <w:tcW w:w="1728" w:type="dxa"/>
          </w:tcPr>
          <w:p w14:paraId="09D66B04" w14:textId="77777777" w:rsidR="001C4684" w:rsidRDefault="00000000">
            <w:r>
              <w:t>3</w:t>
            </w:r>
          </w:p>
        </w:tc>
        <w:tc>
          <w:tcPr>
            <w:tcW w:w="1728" w:type="dxa"/>
          </w:tcPr>
          <w:p w14:paraId="01D42052" w14:textId="77777777" w:rsidR="001C4684" w:rsidRDefault="00000000">
            <w:r>
              <w:t>4</w:t>
            </w:r>
          </w:p>
        </w:tc>
        <w:tc>
          <w:tcPr>
            <w:tcW w:w="1728" w:type="dxa"/>
          </w:tcPr>
          <w:p w14:paraId="41E88F2E" w14:textId="77777777" w:rsidR="001C4684" w:rsidRDefault="00000000">
            <w:r>
              <w:t>12</w:t>
            </w:r>
          </w:p>
        </w:tc>
      </w:tr>
      <w:tr w:rsidR="001C4684" w14:paraId="46F89EEC" w14:textId="77777777" w:rsidTr="004955D0">
        <w:tc>
          <w:tcPr>
            <w:tcW w:w="1728" w:type="dxa"/>
          </w:tcPr>
          <w:p w14:paraId="7F998ED2" w14:textId="77777777" w:rsidR="001C4684" w:rsidRDefault="00000000">
            <w:r>
              <w:t>Coachability</w:t>
            </w:r>
          </w:p>
        </w:tc>
        <w:tc>
          <w:tcPr>
            <w:tcW w:w="1728" w:type="dxa"/>
          </w:tcPr>
          <w:p w14:paraId="4109001B" w14:textId="77777777" w:rsidR="001C4684" w:rsidRDefault="00000000">
            <w:r>
              <w:t>High</w:t>
            </w:r>
          </w:p>
        </w:tc>
        <w:tc>
          <w:tcPr>
            <w:tcW w:w="1728" w:type="dxa"/>
          </w:tcPr>
          <w:p w14:paraId="1155E25B" w14:textId="77777777" w:rsidR="001C4684" w:rsidRDefault="00000000">
            <w:r>
              <w:t>2</w:t>
            </w:r>
          </w:p>
        </w:tc>
        <w:tc>
          <w:tcPr>
            <w:tcW w:w="1728" w:type="dxa"/>
          </w:tcPr>
          <w:p w14:paraId="26D968AB" w14:textId="77777777" w:rsidR="001C4684" w:rsidRDefault="00000000">
            <w:r>
              <w:t>4</w:t>
            </w:r>
          </w:p>
        </w:tc>
        <w:tc>
          <w:tcPr>
            <w:tcW w:w="1728" w:type="dxa"/>
          </w:tcPr>
          <w:p w14:paraId="7D913704" w14:textId="77777777" w:rsidR="001C4684" w:rsidRDefault="00000000">
            <w:r>
              <w:t>8</w:t>
            </w:r>
          </w:p>
        </w:tc>
      </w:tr>
      <w:tr w:rsidR="001C4684" w14:paraId="0C44E1D1" w14:textId="77777777" w:rsidTr="004955D0">
        <w:tc>
          <w:tcPr>
            <w:tcW w:w="1728" w:type="dxa"/>
          </w:tcPr>
          <w:p w14:paraId="4AF590FC" w14:textId="77777777" w:rsidR="001C4684" w:rsidRDefault="00000000">
            <w:r>
              <w:t>Reliability &amp; Accountability</w:t>
            </w:r>
          </w:p>
        </w:tc>
        <w:tc>
          <w:tcPr>
            <w:tcW w:w="1728" w:type="dxa"/>
          </w:tcPr>
          <w:p w14:paraId="49C7F7CD" w14:textId="77777777" w:rsidR="001C4684" w:rsidRDefault="00000000">
            <w:r>
              <w:t>High</w:t>
            </w:r>
          </w:p>
        </w:tc>
        <w:tc>
          <w:tcPr>
            <w:tcW w:w="1728" w:type="dxa"/>
          </w:tcPr>
          <w:p w14:paraId="177A4EAA" w14:textId="77777777" w:rsidR="001C4684" w:rsidRDefault="00000000">
            <w:r>
              <w:t>2</w:t>
            </w:r>
          </w:p>
        </w:tc>
        <w:tc>
          <w:tcPr>
            <w:tcW w:w="1728" w:type="dxa"/>
          </w:tcPr>
          <w:p w14:paraId="4A288568" w14:textId="77777777" w:rsidR="001C4684" w:rsidRDefault="00000000">
            <w:r>
              <w:t>5</w:t>
            </w:r>
          </w:p>
        </w:tc>
        <w:tc>
          <w:tcPr>
            <w:tcW w:w="1728" w:type="dxa"/>
          </w:tcPr>
          <w:p w14:paraId="0F92C2B9" w14:textId="77777777" w:rsidR="001C4684" w:rsidRDefault="00000000">
            <w:r>
              <w:t>10</w:t>
            </w:r>
          </w:p>
        </w:tc>
      </w:tr>
      <w:tr w:rsidR="001C4684" w14:paraId="66A1F54B" w14:textId="77777777" w:rsidTr="004955D0">
        <w:tc>
          <w:tcPr>
            <w:tcW w:w="1728" w:type="dxa"/>
          </w:tcPr>
          <w:p w14:paraId="4997C1A7" w14:textId="77777777" w:rsidR="001C4684" w:rsidRDefault="00000000">
            <w:r>
              <w:t>Team Orientation</w:t>
            </w:r>
          </w:p>
        </w:tc>
        <w:tc>
          <w:tcPr>
            <w:tcW w:w="1728" w:type="dxa"/>
          </w:tcPr>
          <w:p w14:paraId="5DECFC62" w14:textId="77777777" w:rsidR="001C4684" w:rsidRDefault="00000000">
            <w:r>
              <w:t>High</w:t>
            </w:r>
          </w:p>
        </w:tc>
        <w:tc>
          <w:tcPr>
            <w:tcW w:w="1728" w:type="dxa"/>
          </w:tcPr>
          <w:p w14:paraId="679B17D6" w14:textId="77777777" w:rsidR="001C4684" w:rsidRDefault="00000000">
            <w:r>
              <w:t>2</w:t>
            </w:r>
          </w:p>
        </w:tc>
        <w:tc>
          <w:tcPr>
            <w:tcW w:w="1728" w:type="dxa"/>
          </w:tcPr>
          <w:p w14:paraId="43EE5D96" w14:textId="77777777" w:rsidR="001C4684" w:rsidRDefault="00000000">
            <w:r>
              <w:t>5</w:t>
            </w:r>
          </w:p>
        </w:tc>
        <w:tc>
          <w:tcPr>
            <w:tcW w:w="1728" w:type="dxa"/>
          </w:tcPr>
          <w:p w14:paraId="2A890C19" w14:textId="77777777" w:rsidR="001C4684" w:rsidRDefault="00000000">
            <w:r>
              <w:t>10</w:t>
            </w:r>
          </w:p>
        </w:tc>
      </w:tr>
      <w:tr w:rsidR="001C4684" w14:paraId="73867E5C" w14:textId="77777777" w:rsidTr="004955D0">
        <w:tc>
          <w:tcPr>
            <w:tcW w:w="1728" w:type="dxa"/>
          </w:tcPr>
          <w:p w14:paraId="6E4C32C2" w14:textId="77777777" w:rsidR="001C4684" w:rsidRDefault="00000000">
            <w:r>
              <w:lastRenderedPageBreak/>
              <w:t>Curiosity &amp; Learning</w:t>
            </w:r>
          </w:p>
        </w:tc>
        <w:tc>
          <w:tcPr>
            <w:tcW w:w="1728" w:type="dxa"/>
          </w:tcPr>
          <w:p w14:paraId="7C44279F" w14:textId="77777777" w:rsidR="001C4684" w:rsidRDefault="00000000">
            <w:r>
              <w:t>Medium</w:t>
            </w:r>
          </w:p>
        </w:tc>
        <w:tc>
          <w:tcPr>
            <w:tcW w:w="1728" w:type="dxa"/>
          </w:tcPr>
          <w:p w14:paraId="5DB0F55F" w14:textId="77777777" w:rsidR="001C4684" w:rsidRDefault="00000000">
            <w:r>
              <w:t>1</w:t>
            </w:r>
          </w:p>
        </w:tc>
        <w:tc>
          <w:tcPr>
            <w:tcW w:w="1728" w:type="dxa"/>
          </w:tcPr>
          <w:p w14:paraId="68C22C07" w14:textId="77777777" w:rsidR="001C4684" w:rsidRDefault="00000000">
            <w:r>
              <w:t>5</w:t>
            </w:r>
          </w:p>
        </w:tc>
        <w:tc>
          <w:tcPr>
            <w:tcW w:w="1728" w:type="dxa"/>
          </w:tcPr>
          <w:p w14:paraId="7C2005AB" w14:textId="77777777" w:rsidR="001C4684" w:rsidRDefault="00000000">
            <w:r>
              <w:t>5</w:t>
            </w:r>
          </w:p>
        </w:tc>
      </w:tr>
      <w:tr w:rsidR="001C4684" w14:paraId="2B483E81" w14:textId="77777777" w:rsidTr="004955D0">
        <w:tc>
          <w:tcPr>
            <w:tcW w:w="1728" w:type="dxa"/>
          </w:tcPr>
          <w:p w14:paraId="09AA7866" w14:textId="77777777" w:rsidR="001C4684" w:rsidRDefault="00000000">
            <w:r>
              <w:t>Gentleness &amp; Physical Awareness</w:t>
            </w:r>
          </w:p>
        </w:tc>
        <w:tc>
          <w:tcPr>
            <w:tcW w:w="1728" w:type="dxa"/>
          </w:tcPr>
          <w:p w14:paraId="6BD9A6F6" w14:textId="77777777" w:rsidR="001C4684" w:rsidRDefault="00000000">
            <w:r>
              <w:t>Critical</w:t>
            </w:r>
          </w:p>
        </w:tc>
        <w:tc>
          <w:tcPr>
            <w:tcW w:w="1728" w:type="dxa"/>
          </w:tcPr>
          <w:p w14:paraId="17E71744" w14:textId="77777777" w:rsidR="001C4684" w:rsidRDefault="00000000">
            <w:r>
              <w:t>3</w:t>
            </w:r>
          </w:p>
        </w:tc>
        <w:tc>
          <w:tcPr>
            <w:tcW w:w="1728" w:type="dxa"/>
          </w:tcPr>
          <w:p w14:paraId="177454C3" w14:textId="77777777" w:rsidR="001C4684" w:rsidRDefault="00000000">
            <w:r>
              <w:t>5</w:t>
            </w:r>
          </w:p>
        </w:tc>
        <w:tc>
          <w:tcPr>
            <w:tcW w:w="1728" w:type="dxa"/>
          </w:tcPr>
          <w:p w14:paraId="64E47423" w14:textId="77777777" w:rsidR="001C4684" w:rsidRDefault="00000000">
            <w:r>
              <w:t>15</w:t>
            </w:r>
          </w:p>
        </w:tc>
      </w:tr>
      <w:tr w:rsidR="001C4684" w14:paraId="34F5D621" w14:textId="77777777" w:rsidTr="004955D0">
        <w:tc>
          <w:tcPr>
            <w:tcW w:w="1728" w:type="dxa"/>
          </w:tcPr>
          <w:p w14:paraId="0D92A1E6" w14:textId="77777777" w:rsidR="001C4684" w:rsidRDefault="00000000">
            <w:r>
              <w:t>Patience with Nonverbal Communication</w:t>
            </w:r>
          </w:p>
        </w:tc>
        <w:tc>
          <w:tcPr>
            <w:tcW w:w="1728" w:type="dxa"/>
          </w:tcPr>
          <w:p w14:paraId="4D59AF86" w14:textId="77777777" w:rsidR="001C4684" w:rsidRDefault="00000000">
            <w:r>
              <w:t>High</w:t>
            </w:r>
          </w:p>
        </w:tc>
        <w:tc>
          <w:tcPr>
            <w:tcW w:w="1728" w:type="dxa"/>
          </w:tcPr>
          <w:p w14:paraId="04AF7FA6" w14:textId="77777777" w:rsidR="001C4684" w:rsidRDefault="00000000">
            <w:r>
              <w:t>2</w:t>
            </w:r>
          </w:p>
        </w:tc>
        <w:tc>
          <w:tcPr>
            <w:tcW w:w="1728" w:type="dxa"/>
          </w:tcPr>
          <w:p w14:paraId="5BC0C038" w14:textId="77777777" w:rsidR="001C4684" w:rsidRDefault="00000000">
            <w:r>
              <w:t>Skipped</w:t>
            </w:r>
          </w:p>
        </w:tc>
        <w:tc>
          <w:tcPr>
            <w:tcW w:w="1728" w:type="dxa"/>
          </w:tcPr>
          <w:p w14:paraId="0C9B1809" w14:textId="77777777" w:rsidR="001C4684" w:rsidRDefault="00000000">
            <w:r>
              <w:t>Excluded</w:t>
            </w:r>
          </w:p>
        </w:tc>
      </w:tr>
    </w:tbl>
    <w:p w14:paraId="5624870E" w14:textId="77777777" w:rsidR="001C4684" w:rsidRDefault="00000000">
      <w:r>
        <w:t>Weighted Total: 90 / 105</w:t>
      </w:r>
    </w:p>
    <w:p w14:paraId="525E0079" w14:textId="77777777" w:rsidR="001C4684" w:rsidRDefault="00000000">
      <w:r>
        <w:t>Skipped scored questions: 1</w:t>
      </w:r>
    </w:p>
    <w:p w14:paraId="7B44FA5E" w14:textId="77777777" w:rsidR="001C4684" w:rsidRDefault="00000000">
      <w:r>
        <w:t>Percent of Max: 85.71%</w:t>
      </w:r>
    </w:p>
    <w:p w14:paraId="2045F53E" w14:textId="77777777" w:rsidR="001C4684" w:rsidRDefault="00000000">
      <w:r>
        <w:t>Final Outcome: Hire</w:t>
      </w:r>
    </w:p>
    <w:p w14:paraId="36DE0033" w14:textId="77777777" w:rsidR="001C4684" w:rsidRDefault="00000000">
      <w:pPr>
        <w:pStyle w:val="Heading2"/>
      </w:pPr>
      <w:r>
        <w:t>Override Summary</w:t>
      </w:r>
    </w:p>
    <w:p w14:paraId="7DBA7299" w14:textId="77777777" w:rsidR="001C4684" w:rsidRDefault="00000000">
      <w:r>
        <w:t>Any Critical trait = 1: No</w:t>
      </w:r>
    </w:p>
    <w:p w14:paraId="74CB621F" w14:textId="77777777" w:rsidR="001C4684" w:rsidRDefault="00000000">
      <w:r>
        <w:t>Any Absolute Disqualifier observed: No</w:t>
      </w:r>
    </w:p>
    <w:p w14:paraId="398039EC" w14:textId="77777777" w:rsidR="001C4684" w:rsidRDefault="00000000">
      <w:r>
        <w:t>Outcome lock rule: None</w:t>
      </w:r>
    </w:p>
    <w:p w14:paraId="073AD38D" w14:textId="77777777" w:rsidR="001C4684" w:rsidRDefault="00000000">
      <w:pPr>
        <w:pStyle w:val="Heading2"/>
      </w:pPr>
      <w:r>
        <w:t>Interview Flow (Scored + Non-scored in asked order)</w:t>
      </w:r>
    </w:p>
    <w:p w14:paraId="76D28044" w14:textId="77777777" w:rsidR="001C4684" w:rsidRDefault="00000000">
      <w:r>
        <w:t>1. Custom Question (custom)</w:t>
      </w:r>
    </w:p>
    <w:p w14:paraId="048FABD0" w14:textId="77777777" w:rsidR="001C4684" w:rsidRDefault="00000000">
      <w:r>
        <w:t>Question: Tell me a little about yourself and why early childhood education matters to you.</w:t>
      </w:r>
    </w:p>
    <w:p w14:paraId="16BF0ED3" w14:textId="77777777" w:rsidR="001C4684" w:rsidRDefault="00000000">
      <w:r>
        <w:t>Answer: 10+ years exp. 5 years montassouri exp.</w:t>
      </w:r>
    </w:p>
    <w:p w14:paraId="3AA87A56" w14:textId="77777777" w:rsidR="001C4684" w:rsidRDefault="00000000">
      <w:r>
        <w:t>2. Custom Question (custom)</w:t>
      </w:r>
    </w:p>
    <w:p w14:paraId="6C6A0C3B" w14:textId="77777777" w:rsidR="001C4684" w:rsidRDefault="00000000">
      <w:r>
        <w:t>Question: Why are you applying to our company, Launch Pad Learning?</w:t>
      </w:r>
    </w:p>
    <w:p w14:paraId="3B642F37" w14:textId="77777777" w:rsidR="001C4684" w:rsidRDefault="00000000">
      <w:r>
        <w:t>Answer: love working with kids. safe envirnoment.</w:t>
      </w:r>
    </w:p>
    <w:p w14:paraId="0D742D85" w14:textId="77777777" w:rsidR="001C4684" w:rsidRDefault="00000000">
      <w:r>
        <w:t>3. Empathy &amp; Respect for Children (trait)</w:t>
      </w:r>
    </w:p>
    <w:p w14:paraId="3D03074E" w14:textId="77777777" w:rsidR="001C4684" w:rsidRDefault="00000000">
      <w:r>
        <w:t>Question: Tell me about a time a child was having a really hard moment emotionally. What did you notice about what they were feeling, and how did you respond?</w:t>
      </w:r>
    </w:p>
    <w:p w14:paraId="383C19D2" w14:textId="77777777" w:rsidR="001C4684" w:rsidRDefault="00000000">
      <w:r>
        <w:t>Raw Score: 5</w:t>
      </w:r>
    </w:p>
    <w:p w14:paraId="74B76900" w14:textId="77777777" w:rsidR="001C4684" w:rsidRDefault="00000000">
      <w:r>
        <w:t>No example after follow-ups: No</w:t>
      </w:r>
    </w:p>
    <w:p w14:paraId="3B440B6D" w14:textId="77777777" w:rsidR="001C4684" w:rsidRDefault="00000000">
      <w:r>
        <w:lastRenderedPageBreak/>
        <w:t>Question Notes: child was over-stimulated (was covering ears). took him out of the class. Let him pet the ginueai pig.</w:t>
      </w:r>
    </w:p>
    <w:p w14:paraId="3C773A20" w14:textId="77777777" w:rsidR="001C4684" w:rsidRDefault="00000000">
      <w:r>
        <w:t xml:space="preserve">Trait Notes: </w:t>
      </w:r>
    </w:p>
    <w:p w14:paraId="44FDBC2F" w14:textId="77777777" w:rsidR="001C4684" w:rsidRDefault="00000000">
      <w:r>
        <w:t xml:space="preserve">Verbatim quote/notes: </w:t>
      </w:r>
    </w:p>
    <w:p w14:paraId="552939C1" w14:textId="77777777" w:rsidR="001C4684" w:rsidRDefault="00000000">
      <w:r>
        <w:t>Absolute Disqualifier Checked: No</w:t>
      </w:r>
    </w:p>
    <w:p w14:paraId="2999836C" w14:textId="77777777" w:rsidR="001C4684" w:rsidRDefault="00000000">
      <w:r>
        <w:t>4. Emotional Regulation Under Stress (trait)</w:t>
      </w:r>
    </w:p>
    <w:p w14:paraId="015385B4" w14:textId="77777777" w:rsidR="001C4684" w:rsidRDefault="00000000">
      <w:r>
        <w:t>Question: Tell me about a time you felt overwhelmed or stressed at work with children present. What was going on, and how did you handle yourself in that moment?</w:t>
      </w:r>
    </w:p>
    <w:p w14:paraId="7C3CF818" w14:textId="77777777" w:rsidR="001C4684" w:rsidRDefault="00000000">
      <w:r>
        <w:t>Raw Score: 5</w:t>
      </w:r>
    </w:p>
    <w:p w14:paraId="4A06A947" w14:textId="77777777" w:rsidR="001C4684" w:rsidRDefault="00000000">
      <w:r>
        <w:t>No example after follow-ups: No</w:t>
      </w:r>
    </w:p>
    <w:p w14:paraId="7C98F835" w14:textId="77777777" w:rsidR="001C4684" w:rsidRDefault="00000000">
      <w:r>
        <w:t>Question Notes: working at church. too many teachers telling each other what to do and arguing. took a break. breathing.</w:t>
      </w:r>
    </w:p>
    <w:p w14:paraId="13770D48" w14:textId="77777777" w:rsidR="001C4684" w:rsidRDefault="00000000">
      <w:r>
        <w:t xml:space="preserve">Trait Notes: </w:t>
      </w:r>
    </w:p>
    <w:p w14:paraId="594538BB" w14:textId="77777777" w:rsidR="001C4684" w:rsidRDefault="00000000">
      <w:r>
        <w:t xml:space="preserve">Verbatim quote/notes: </w:t>
      </w:r>
    </w:p>
    <w:p w14:paraId="4F9E32E7" w14:textId="77777777" w:rsidR="001C4684" w:rsidRDefault="00000000">
      <w:r>
        <w:t>Absolute Disqualifier Checked: No</w:t>
      </w:r>
    </w:p>
    <w:p w14:paraId="0313A103" w14:textId="77777777" w:rsidR="001C4684" w:rsidRDefault="00000000">
      <w:r>
        <w:t>5. Respect for Children’s Rights &amp; Safety (trait)</w:t>
      </w:r>
    </w:p>
    <w:p w14:paraId="2314A272" w14:textId="77777777" w:rsidR="001C4684" w:rsidRDefault="00000000">
      <w:r>
        <w:t>Question: Imagine you’re caring for a child who clearly does not want to be touched during a routine task, like diapering, helping with clothing, or guiding them physically. They are pulling away or saying no. Walk me through exactly what you would do, step by step</w:t>
      </w:r>
    </w:p>
    <w:p w14:paraId="69A8A54A" w14:textId="77777777" w:rsidR="001C4684" w:rsidRDefault="00000000">
      <w:r>
        <w:t>Raw Score: 4</w:t>
      </w:r>
    </w:p>
    <w:p w14:paraId="05D9E95E" w14:textId="77777777" w:rsidR="001C4684" w:rsidRDefault="00000000">
      <w:r>
        <w:t>No example after follow-ups: No</w:t>
      </w:r>
    </w:p>
    <w:p w14:paraId="13DA7AB1" w14:textId="77777777" w:rsidR="001C4684" w:rsidRDefault="00000000">
      <w:r>
        <w:t>Question Notes: give them thier space. don't force them. help them calm down, then try again.</w:t>
      </w:r>
    </w:p>
    <w:p w14:paraId="3FA18CFA" w14:textId="77777777" w:rsidR="001C4684" w:rsidRDefault="00000000">
      <w:r>
        <w:t xml:space="preserve">Trait Notes: </w:t>
      </w:r>
    </w:p>
    <w:p w14:paraId="33AA20E6" w14:textId="77777777" w:rsidR="001C4684" w:rsidRDefault="00000000">
      <w:r>
        <w:t xml:space="preserve">Verbatim quote/notes: </w:t>
      </w:r>
    </w:p>
    <w:p w14:paraId="20BCD55F" w14:textId="77777777" w:rsidR="001C4684" w:rsidRDefault="00000000">
      <w:r>
        <w:t>Absolute Disqualifier Checked: No</w:t>
      </w:r>
    </w:p>
    <w:p w14:paraId="075271BC" w14:textId="77777777" w:rsidR="001C4684" w:rsidRDefault="00000000">
      <w:r>
        <w:t>6. Coachability (trait)</w:t>
      </w:r>
    </w:p>
    <w:p w14:paraId="00E1F312" w14:textId="77777777" w:rsidR="001C4684" w:rsidRDefault="00000000">
      <w:r>
        <w:t>Question: Tell me about a time you received feedback you didn’t expect or didn’t fully agree with. What happened next?</w:t>
      </w:r>
    </w:p>
    <w:p w14:paraId="7736AEBC" w14:textId="77777777" w:rsidR="001C4684" w:rsidRDefault="00000000">
      <w:r>
        <w:lastRenderedPageBreak/>
        <w:t>Raw Score: 4</w:t>
      </w:r>
    </w:p>
    <w:p w14:paraId="07DA6128" w14:textId="77777777" w:rsidR="001C4684" w:rsidRDefault="00000000">
      <w:r>
        <w:t>No example after follow-ups: No</w:t>
      </w:r>
    </w:p>
    <w:p w14:paraId="5FCDE81D" w14:textId="77777777" w:rsidR="001C4684" w:rsidRDefault="00000000">
      <w:r>
        <w:t>Question Notes: at the church. was pregnant at the time. other teacher didn't want her to help with the infants because she was too pregnant. worked with the toddlers instead.</w:t>
      </w:r>
    </w:p>
    <w:p w14:paraId="794E7D4B" w14:textId="77777777" w:rsidR="001C4684" w:rsidRDefault="00000000">
      <w:r>
        <w:t xml:space="preserve">Trait Notes: </w:t>
      </w:r>
    </w:p>
    <w:p w14:paraId="5329A181" w14:textId="77777777" w:rsidR="001C4684" w:rsidRDefault="00000000">
      <w:r>
        <w:t xml:space="preserve">Verbatim quote/notes: </w:t>
      </w:r>
    </w:p>
    <w:p w14:paraId="7F25A40E" w14:textId="77777777" w:rsidR="001C4684" w:rsidRDefault="00000000">
      <w:r>
        <w:t>Absolute Disqualifier Checked: No</w:t>
      </w:r>
    </w:p>
    <w:p w14:paraId="6213B740" w14:textId="77777777" w:rsidR="001C4684" w:rsidRDefault="00000000">
      <w:r>
        <w:t>7. Reliability &amp; Accountability (trait)</w:t>
      </w:r>
    </w:p>
    <w:p w14:paraId="296A105B" w14:textId="77777777" w:rsidR="001C4684" w:rsidRDefault="00000000">
      <w:r>
        <w:t>Question: Tell me about a time something didn’t go as planned at work and your role in it. How did you handle the responsibility piece?</w:t>
      </w:r>
    </w:p>
    <w:p w14:paraId="6502416F" w14:textId="77777777" w:rsidR="001C4684" w:rsidRDefault="00000000">
      <w:r>
        <w:t>Raw Score: 5</w:t>
      </w:r>
    </w:p>
    <w:p w14:paraId="22951904" w14:textId="77777777" w:rsidR="001C4684" w:rsidRDefault="00000000">
      <w:r>
        <w:t>No example after follow-ups: No</w:t>
      </w:r>
    </w:p>
    <w:p w14:paraId="4CED7230" w14:textId="77777777" w:rsidR="001C4684" w:rsidRDefault="00000000">
      <w:r>
        <w:t>Question Notes: there was a dat when many of the kids were upset. spoke to other teacher about what they could do to help calm them down. Used stations and rotated the kids.</w:t>
      </w:r>
    </w:p>
    <w:p w14:paraId="4C427D12" w14:textId="77777777" w:rsidR="001C4684" w:rsidRDefault="00000000">
      <w:r>
        <w:t xml:space="preserve">Trait Notes: </w:t>
      </w:r>
    </w:p>
    <w:p w14:paraId="2DC4E904" w14:textId="77777777" w:rsidR="001C4684" w:rsidRDefault="00000000">
      <w:r>
        <w:t xml:space="preserve">Verbatim quote/notes: </w:t>
      </w:r>
    </w:p>
    <w:p w14:paraId="762C113F" w14:textId="77777777" w:rsidR="001C4684" w:rsidRDefault="00000000">
      <w:r>
        <w:t>Absolute Disqualifier Checked: No</w:t>
      </w:r>
    </w:p>
    <w:p w14:paraId="139E9314" w14:textId="77777777" w:rsidR="001C4684" w:rsidRDefault="00000000">
      <w:r>
        <w:t>8. Team Orientation (trait)</w:t>
      </w:r>
    </w:p>
    <w:p w14:paraId="457D1D0A" w14:textId="77777777" w:rsidR="001C4684" w:rsidRDefault="00000000">
      <w:r>
        <w:t>Question: Tell me about a time you had to work closely with another adult in a challenging situation. How did you navigate it?</w:t>
      </w:r>
    </w:p>
    <w:p w14:paraId="6BCFDA01" w14:textId="77777777" w:rsidR="001C4684" w:rsidRDefault="00000000">
      <w:r>
        <w:t>Raw Score: 5</w:t>
      </w:r>
    </w:p>
    <w:p w14:paraId="1FEB3C3F" w14:textId="77777777" w:rsidR="001C4684" w:rsidRDefault="00000000">
      <w:r>
        <w:t>No example after follow-ups: No</w:t>
      </w:r>
    </w:p>
    <w:p w14:paraId="1E72F54F" w14:textId="77777777" w:rsidR="001C4684" w:rsidRDefault="00000000">
      <w:r>
        <w:t>Question Notes: parent was upset. heard them out and talked to the director to make sure they felt better. thier child was getting bitten in the new classroom, and as the child's past teacher helkped.</w:t>
      </w:r>
    </w:p>
    <w:p w14:paraId="3B39A8EC" w14:textId="77777777" w:rsidR="001C4684" w:rsidRDefault="00000000">
      <w:r>
        <w:t xml:space="preserve">Trait Notes: </w:t>
      </w:r>
    </w:p>
    <w:p w14:paraId="2E123BAE" w14:textId="77777777" w:rsidR="001C4684" w:rsidRDefault="00000000">
      <w:r>
        <w:t xml:space="preserve">Verbatim quote/notes: </w:t>
      </w:r>
    </w:p>
    <w:p w14:paraId="0C8842CD" w14:textId="77777777" w:rsidR="001C4684" w:rsidRDefault="00000000">
      <w:r>
        <w:t>Absolute Disqualifier Checked: No</w:t>
      </w:r>
    </w:p>
    <w:p w14:paraId="62777BFA" w14:textId="77777777" w:rsidR="001C4684" w:rsidRDefault="00000000">
      <w:r>
        <w:lastRenderedPageBreak/>
        <w:t>9. Curiosity &amp; Learning (trait)</w:t>
      </w:r>
    </w:p>
    <w:p w14:paraId="1CDC06EE" w14:textId="77777777" w:rsidR="001C4684" w:rsidRDefault="00000000">
      <w:r>
        <w:t>Question: Can you share something you’ve learned about children or yourself over time that changed how you approach your work?</w:t>
      </w:r>
    </w:p>
    <w:p w14:paraId="40029B86" w14:textId="77777777" w:rsidR="001C4684" w:rsidRDefault="00000000">
      <w:r>
        <w:t>Raw Score: 5</w:t>
      </w:r>
    </w:p>
    <w:p w14:paraId="3F152CF6" w14:textId="77777777" w:rsidR="001C4684" w:rsidRDefault="00000000">
      <w:r>
        <w:t>No example after follow-ups: No</w:t>
      </w:r>
    </w:p>
    <w:p w14:paraId="2A6AA592" w14:textId="77777777" w:rsidR="001C4684" w:rsidRDefault="00000000">
      <w:r>
        <w:t>Question Notes: you need to have a lot of patience and be very observant. "listen to the whole child."</w:t>
      </w:r>
    </w:p>
    <w:p w14:paraId="585EA176" w14:textId="77777777" w:rsidR="001C4684" w:rsidRDefault="00000000">
      <w:r>
        <w:t xml:space="preserve">Trait Notes: </w:t>
      </w:r>
    </w:p>
    <w:p w14:paraId="41651A63" w14:textId="77777777" w:rsidR="001C4684" w:rsidRDefault="00000000">
      <w:r>
        <w:t xml:space="preserve">Verbatim quote/notes: </w:t>
      </w:r>
    </w:p>
    <w:p w14:paraId="5EB21EBB" w14:textId="77777777" w:rsidR="001C4684" w:rsidRDefault="00000000">
      <w:r>
        <w:t>Absolute Disqualifier Checked: No</w:t>
      </w:r>
    </w:p>
    <w:p w14:paraId="7251D2CF" w14:textId="77777777" w:rsidR="001C4684" w:rsidRDefault="00000000">
      <w:r>
        <w:t>10. Gentleness &amp; Physical Awareness (trait)</w:t>
      </w:r>
    </w:p>
    <w:p w14:paraId="48113819" w14:textId="77777777" w:rsidR="001C4684" w:rsidRDefault="00000000">
      <w:r>
        <w:t>Question: Tell me about how you physically care for infants or toddlers during routines like feeding, diapering, or comforting.</w:t>
      </w:r>
    </w:p>
    <w:p w14:paraId="57A1FC4F" w14:textId="77777777" w:rsidR="001C4684" w:rsidRDefault="00000000">
      <w:r>
        <w:t>Raw Score: 5</w:t>
      </w:r>
    </w:p>
    <w:p w14:paraId="7C594BBF" w14:textId="77777777" w:rsidR="001C4684" w:rsidRDefault="00000000">
      <w:r>
        <w:t>No example after follow-ups: No</w:t>
      </w:r>
    </w:p>
    <w:p w14:paraId="08BBD18E" w14:textId="77777777" w:rsidR="001C4684" w:rsidRDefault="00000000">
      <w:r>
        <w:t>Question Notes: listen to how they are crying for cues on what is wrong. narrate actions to child.</w:t>
      </w:r>
    </w:p>
    <w:p w14:paraId="2862EF1B" w14:textId="77777777" w:rsidR="001C4684" w:rsidRDefault="00000000">
      <w:r>
        <w:t xml:space="preserve">Trait Notes: </w:t>
      </w:r>
    </w:p>
    <w:p w14:paraId="767BB353" w14:textId="77777777" w:rsidR="001C4684" w:rsidRDefault="00000000">
      <w:r>
        <w:t xml:space="preserve">Verbatim quote/notes: </w:t>
      </w:r>
    </w:p>
    <w:p w14:paraId="029B732A" w14:textId="77777777" w:rsidR="001C4684" w:rsidRDefault="00000000">
      <w:r>
        <w:t>Absolute Disqualifier Checked: No</w:t>
      </w:r>
    </w:p>
    <w:p w14:paraId="209DB70D" w14:textId="77777777" w:rsidR="001C4684" w:rsidRDefault="00000000">
      <w:r>
        <w:t>11. Patience with Nonverbal Communication (trait)</w:t>
      </w:r>
    </w:p>
    <w:p w14:paraId="5D842851" w14:textId="77777777" w:rsidR="001C4684" w:rsidRDefault="00000000">
      <w:r>
        <w:t>Question: How do you understand what a nonverbal child needs when they’re crying or upset? Can you walk me through how you respond in those moments?</w:t>
      </w:r>
    </w:p>
    <w:p w14:paraId="320B9DEB" w14:textId="77777777" w:rsidR="001C4684" w:rsidRDefault="00000000">
      <w:r>
        <w:t>Raw Score: N/A</w:t>
      </w:r>
    </w:p>
    <w:p w14:paraId="02B608D5" w14:textId="77777777" w:rsidR="001C4684" w:rsidRDefault="00000000">
      <w:r>
        <w:t>No example after follow-ups: No</w:t>
      </w:r>
    </w:p>
    <w:p w14:paraId="1C7D794C" w14:textId="77777777" w:rsidR="001C4684" w:rsidRDefault="00000000">
      <w:r>
        <w:t xml:space="preserve">Question Notes: </w:t>
      </w:r>
    </w:p>
    <w:p w14:paraId="14A308A5" w14:textId="77777777" w:rsidR="001C4684" w:rsidRDefault="00000000">
      <w:r>
        <w:t xml:space="preserve">Trait Notes: </w:t>
      </w:r>
    </w:p>
    <w:p w14:paraId="4D8F569E" w14:textId="77777777" w:rsidR="001C4684" w:rsidRDefault="00000000">
      <w:r>
        <w:t xml:space="preserve">Verbatim quote/notes: </w:t>
      </w:r>
    </w:p>
    <w:p w14:paraId="0EFAB97A" w14:textId="77777777" w:rsidR="001C4684" w:rsidRDefault="00000000">
      <w:r>
        <w:lastRenderedPageBreak/>
        <w:t>Absolute Disqualifier Checked: No</w:t>
      </w:r>
    </w:p>
    <w:p w14:paraId="43AA3B23" w14:textId="77777777" w:rsidR="001C4684" w:rsidRDefault="00000000">
      <w:r>
        <w:t>12. Custom Question (custom)</w:t>
      </w:r>
    </w:p>
    <w:p w14:paraId="74AB81EE" w14:textId="77777777" w:rsidR="001C4684" w:rsidRDefault="00000000">
      <w:r>
        <w:t>Question: Are you looking for full-time or part-time? Do you have any preference, in terms of shift or schedule?</w:t>
      </w:r>
    </w:p>
    <w:p w14:paraId="72A48DF4" w14:textId="77777777" w:rsidR="001C4684" w:rsidRDefault="00000000">
      <w:r>
        <w:t>Answer: full-time. after 8</w:t>
      </w:r>
    </w:p>
    <w:p w14:paraId="2DE6CBA5" w14:textId="77777777" w:rsidR="001C4684" w:rsidRDefault="00000000">
      <w:r>
        <w:t>13. Custom Question (custom)</w:t>
      </w:r>
    </w:p>
    <w:p w14:paraId="0A1F321E" w14:textId="77777777" w:rsidR="001C4684" w:rsidRDefault="00000000">
      <w:r>
        <w:t>Question: Are there any hours you are absolutely not available to work?</w:t>
      </w:r>
    </w:p>
    <w:p w14:paraId="69D24CB6" w14:textId="77777777" w:rsidR="001C4684" w:rsidRDefault="00000000">
      <w:r>
        <w:t>Answer: before 8 am</w:t>
      </w:r>
    </w:p>
    <w:p w14:paraId="43D5DB93" w14:textId="77777777" w:rsidR="001C4684" w:rsidRDefault="00000000">
      <w:r>
        <w:t>14. Custom Question (custom)</w:t>
      </w:r>
    </w:p>
    <w:p w14:paraId="7E558119" w14:textId="77777777" w:rsidR="001C4684" w:rsidRDefault="00000000">
      <w:r>
        <w:t>Question: When could you start if we decide to move forward?</w:t>
      </w:r>
    </w:p>
    <w:p w14:paraId="31468F19" w14:textId="77777777" w:rsidR="001C4684" w:rsidRDefault="00000000">
      <w:r>
        <w:t>Answer: asap</w:t>
      </w:r>
    </w:p>
    <w:p w14:paraId="7AEC8506" w14:textId="77777777" w:rsidR="001C4684" w:rsidRDefault="00000000">
      <w:r>
        <w:t>15. Custom Question (custom)</w:t>
      </w:r>
    </w:p>
    <w:p w14:paraId="5EB83A4D" w14:textId="77777777" w:rsidR="001C4684" w:rsidRDefault="00000000">
      <w:r>
        <w:t>Question: What kind of pay are you looking for? Is that negotiable?</w:t>
      </w:r>
    </w:p>
    <w:p w14:paraId="5CA19761" w14:textId="77777777" w:rsidR="001C4684" w:rsidRDefault="00000000">
      <w:r>
        <w:t>Answer: previously making $25.</w:t>
      </w:r>
    </w:p>
    <w:p w14:paraId="3E39444C" w14:textId="77777777" w:rsidR="001C4684" w:rsidRDefault="00000000">
      <w:pPr>
        <w:pStyle w:val="Heading2"/>
      </w:pPr>
      <w:r>
        <w:t>Candidate Transcript (Full)</w:t>
      </w:r>
    </w:p>
    <w:p w14:paraId="35FDEC34" w14:textId="77777777" w:rsidR="001C4684" w:rsidRDefault="00000000">
      <w:r>
        <w:t>No full candidate transcript available.</w:t>
      </w:r>
    </w:p>
    <w:p w14:paraId="695B6380" w14:textId="77777777" w:rsidR="001C4684" w:rsidRDefault="00000000">
      <w:pPr>
        <w:pStyle w:val="Heading2"/>
      </w:pPr>
      <w:r>
        <w:t>Trait-by-Trait Detail</w:t>
      </w:r>
    </w:p>
    <w:p w14:paraId="720512D1" w14:textId="77777777" w:rsidR="001C4684" w:rsidRDefault="00000000">
      <w:pPr>
        <w:pStyle w:val="Heading3"/>
      </w:pPr>
      <w:r>
        <w:t>1. Empathy &amp; Respect for Children</w:t>
      </w:r>
    </w:p>
    <w:p w14:paraId="47AFDCA7" w14:textId="77777777" w:rsidR="001C4684" w:rsidRDefault="00000000">
      <w:r>
        <w:t>Priority: Critical | Weight: x3</w:t>
      </w:r>
    </w:p>
    <w:p w14:paraId="40B0CEE8" w14:textId="77777777" w:rsidR="001C4684" w:rsidRDefault="00000000">
      <w:r>
        <w:t>Primary Question: Tell me about a time a child was having a really hard moment emotionally. What did you notice about what they were feeling, and how did you respond?</w:t>
      </w:r>
    </w:p>
    <w:p w14:paraId="59FE64C2" w14:textId="77777777" w:rsidR="001C4684" w:rsidRDefault="00000000">
      <w:r>
        <w:t>Selected Raw Score: 5</w:t>
      </w:r>
    </w:p>
    <w:p w14:paraId="0F6C5573" w14:textId="77777777" w:rsidR="001C4684" w:rsidRDefault="00000000">
      <w:r>
        <w:t>No example after follow-ups: No</w:t>
      </w:r>
    </w:p>
    <w:p w14:paraId="4A16D0A1" w14:textId="77777777" w:rsidR="001C4684" w:rsidRDefault="00000000">
      <w:r>
        <w:t>Question Notes: child was over-stimulated (was covering ears). took him out of the class. Let him pet the ginueai pig.</w:t>
      </w:r>
    </w:p>
    <w:p w14:paraId="684E7EA3" w14:textId="77777777" w:rsidR="001C4684" w:rsidRDefault="00000000">
      <w:r>
        <w:t xml:space="preserve">Trait Notes: </w:t>
      </w:r>
    </w:p>
    <w:p w14:paraId="265D1E5D" w14:textId="77777777" w:rsidR="001C4684" w:rsidRDefault="00000000">
      <w:r>
        <w:t xml:space="preserve">Verbatim quote/notes: </w:t>
      </w:r>
    </w:p>
    <w:p w14:paraId="5D62A5E2" w14:textId="77777777" w:rsidR="001C4684" w:rsidRDefault="00000000">
      <w:pPr>
        <w:pStyle w:val="Heading3"/>
      </w:pPr>
      <w:r>
        <w:lastRenderedPageBreak/>
        <w:t>2. Emotional Regulation Under Stress</w:t>
      </w:r>
    </w:p>
    <w:p w14:paraId="2C82AF9C" w14:textId="77777777" w:rsidR="001C4684" w:rsidRDefault="00000000">
      <w:r>
        <w:t>Priority: Critical | Weight: x3</w:t>
      </w:r>
    </w:p>
    <w:p w14:paraId="2C97CBB7" w14:textId="77777777" w:rsidR="001C4684" w:rsidRDefault="00000000">
      <w:r>
        <w:t>Primary Question: Tell me about a time you felt overwhelmed or stressed at work with children present. What was going on, and how did you handle yourself in that moment?</w:t>
      </w:r>
    </w:p>
    <w:p w14:paraId="566EEF5D" w14:textId="77777777" w:rsidR="001C4684" w:rsidRDefault="00000000">
      <w:r>
        <w:t>Selected Raw Score: 5</w:t>
      </w:r>
    </w:p>
    <w:p w14:paraId="78E1B25A" w14:textId="77777777" w:rsidR="001C4684" w:rsidRDefault="00000000">
      <w:r>
        <w:t>No example after follow-ups: No</w:t>
      </w:r>
    </w:p>
    <w:p w14:paraId="0584124C" w14:textId="77777777" w:rsidR="001C4684" w:rsidRDefault="00000000">
      <w:r>
        <w:t>Question Notes: working at church. too many teachers telling each other what to do and arguing. took a break. breathing.</w:t>
      </w:r>
    </w:p>
    <w:p w14:paraId="36BE9ACB" w14:textId="77777777" w:rsidR="001C4684" w:rsidRDefault="00000000">
      <w:r>
        <w:t xml:space="preserve">Trait Notes: </w:t>
      </w:r>
    </w:p>
    <w:p w14:paraId="49452587" w14:textId="77777777" w:rsidR="001C4684" w:rsidRDefault="00000000">
      <w:r>
        <w:t xml:space="preserve">Verbatim quote/notes: </w:t>
      </w:r>
    </w:p>
    <w:p w14:paraId="7CBD8654" w14:textId="77777777" w:rsidR="001C4684" w:rsidRDefault="00000000">
      <w:pPr>
        <w:pStyle w:val="Heading3"/>
      </w:pPr>
      <w:r>
        <w:t>3. Respect for Children’s Rights &amp; Safety</w:t>
      </w:r>
    </w:p>
    <w:p w14:paraId="0DD74000" w14:textId="77777777" w:rsidR="001C4684" w:rsidRDefault="00000000">
      <w:r>
        <w:t>Priority: Critical | Weight: x3</w:t>
      </w:r>
    </w:p>
    <w:p w14:paraId="15BF00AB" w14:textId="77777777" w:rsidR="001C4684" w:rsidRDefault="00000000">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14:paraId="5B894A3B" w14:textId="77777777" w:rsidR="001C4684" w:rsidRDefault="00000000">
      <w:r>
        <w:t>Selected Raw Score: 4</w:t>
      </w:r>
    </w:p>
    <w:p w14:paraId="3CF1966C" w14:textId="77777777" w:rsidR="001C4684" w:rsidRDefault="00000000">
      <w:r>
        <w:t>No example after follow-ups: No</w:t>
      </w:r>
    </w:p>
    <w:p w14:paraId="1B2470AC" w14:textId="77777777" w:rsidR="001C4684" w:rsidRDefault="00000000">
      <w:r>
        <w:t>Question Notes: give them thier space. don't force them. help them calm down, then try again.</w:t>
      </w:r>
    </w:p>
    <w:p w14:paraId="60033C3E" w14:textId="77777777" w:rsidR="001C4684" w:rsidRDefault="00000000">
      <w:r>
        <w:t xml:space="preserve">Trait Notes: </w:t>
      </w:r>
    </w:p>
    <w:p w14:paraId="772AF47B" w14:textId="77777777" w:rsidR="001C4684" w:rsidRDefault="00000000">
      <w:r>
        <w:t xml:space="preserve">Verbatim quote/notes: </w:t>
      </w:r>
    </w:p>
    <w:p w14:paraId="45F20A58" w14:textId="77777777" w:rsidR="001C4684" w:rsidRDefault="00000000">
      <w:pPr>
        <w:pStyle w:val="Heading3"/>
      </w:pPr>
      <w:r>
        <w:t>4. Coachability</w:t>
      </w:r>
    </w:p>
    <w:p w14:paraId="7183AEF4" w14:textId="77777777" w:rsidR="001C4684" w:rsidRDefault="00000000">
      <w:r>
        <w:t>Priority: High | Weight: x2</w:t>
      </w:r>
    </w:p>
    <w:p w14:paraId="63DBB070" w14:textId="77777777" w:rsidR="001C4684" w:rsidRDefault="00000000">
      <w:r>
        <w:t>Primary Question: Tell me about a time you received feedback you didn’t expect or didn’t fully agree with. What happened next?</w:t>
      </w:r>
    </w:p>
    <w:p w14:paraId="7E0CA4CE" w14:textId="77777777" w:rsidR="001C4684" w:rsidRDefault="00000000">
      <w:r>
        <w:t>Selected Raw Score: 4</w:t>
      </w:r>
    </w:p>
    <w:p w14:paraId="461B7729" w14:textId="77777777" w:rsidR="001C4684" w:rsidRDefault="00000000">
      <w:r>
        <w:t>No example after follow-ups: No</w:t>
      </w:r>
    </w:p>
    <w:p w14:paraId="26B73158" w14:textId="77777777" w:rsidR="001C4684" w:rsidRDefault="00000000">
      <w:r>
        <w:t>Question Notes: at the church. was pregnant at the time. other teacher didn't want her to help with the infants because she was too pregnant. worked with the toddlers instead.</w:t>
      </w:r>
    </w:p>
    <w:p w14:paraId="5CECC174" w14:textId="77777777" w:rsidR="001C4684" w:rsidRDefault="00000000">
      <w:r>
        <w:t xml:space="preserve">Trait Notes: </w:t>
      </w:r>
    </w:p>
    <w:p w14:paraId="01C659BC" w14:textId="77777777" w:rsidR="001C4684" w:rsidRDefault="00000000">
      <w:r>
        <w:lastRenderedPageBreak/>
        <w:t xml:space="preserve">Verbatim quote/notes: </w:t>
      </w:r>
    </w:p>
    <w:p w14:paraId="316D2590" w14:textId="77777777" w:rsidR="001C4684" w:rsidRDefault="00000000">
      <w:pPr>
        <w:pStyle w:val="Heading3"/>
      </w:pPr>
      <w:r>
        <w:t>5. Reliability &amp; Accountability</w:t>
      </w:r>
    </w:p>
    <w:p w14:paraId="4346DBDB" w14:textId="77777777" w:rsidR="001C4684" w:rsidRDefault="00000000">
      <w:r>
        <w:t>Priority: High | Weight: x2</w:t>
      </w:r>
    </w:p>
    <w:p w14:paraId="106D4989" w14:textId="77777777" w:rsidR="001C4684" w:rsidRDefault="00000000">
      <w:r>
        <w:t>Primary Question: Tell me about a time something didn’t go as planned at work and your role in it. How did you handle the responsibility piece?</w:t>
      </w:r>
    </w:p>
    <w:p w14:paraId="4BAAD29A" w14:textId="77777777" w:rsidR="001C4684" w:rsidRDefault="00000000">
      <w:r>
        <w:t>Selected Raw Score: 5</w:t>
      </w:r>
    </w:p>
    <w:p w14:paraId="735E42DF" w14:textId="77777777" w:rsidR="001C4684" w:rsidRDefault="00000000">
      <w:r>
        <w:t>No example after follow-ups: No</w:t>
      </w:r>
    </w:p>
    <w:p w14:paraId="0238588E" w14:textId="77777777" w:rsidR="001C4684" w:rsidRDefault="00000000">
      <w:r>
        <w:t>Question Notes: there was a dat when many of the kids were upset. spoke to other teacher about what they could do to help calm them down. Used stations and rotated the kids.</w:t>
      </w:r>
    </w:p>
    <w:p w14:paraId="46A9F6A8" w14:textId="77777777" w:rsidR="001C4684" w:rsidRDefault="00000000">
      <w:r>
        <w:t xml:space="preserve">Trait Notes: </w:t>
      </w:r>
    </w:p>
    <w:p w14:paraId="01687848" w14:textId="77777777" w:rsidR="001C4684" w:rsidRDefault="00000000">
      <w:r>
        <w:t xml:space="preserve">Verbatim quote/notes: </w:t>
      </w:r>
    </w:p>
    <w:p w14:paraId="1FDB2632" w14:textId="77777777" w:rsidR="001C4684" w:rsidRDefault="00000000">
      <w:pPr>
        <w:pStyle w:val="Heading3"/>
      </w:pPr>
      <w:r>
        <w:t>6. Team Orientation</w:t>
      </w:r>
    </w:p>
    <w:p w14:paraId="3554FCF2" w14:textId="77777777" w:rsidR="001C4684" w:rsidRDefault="00000000">
      <w:r>
        <w:t>Priority: High | Weight: x2</w:t>
      </w:r>
    </w:p>
    <w:p w14:paraId="18789869" w14:textId="77777777" w:rsidR="001C4684" w:rsidRDefault="00000000">
      <w:r>
        <w:t>Primary Question: Tell me about a time you had to work closely with another adult in a challenging situation. How did you navigate it?</w:t>
      </w:r>
    </w:p>
    <w:p w14:paraId="657BB0B9" w14:textId="77777777" w:rsidR="001C4684" w:rsidRDefault="00000000">
      <w:r>
        <w:t>Selected Raw Score: 5</w:t>
      </w:r>
    </w:p>
    <w:p w14:paraId="553790B8" w14:textId="77777777" w:rsidR="001C4684" w:rsidRDefault="00000000">
      <w:r>
        <w:t>No example after follow-ups: No</w:t>
      </w:r>
    </w:p>
    <w:p w14:paraId="4FB7CD64" w14:textId="77777777" w:rsidR="001C4684" w:rsidRDefault="00000000">
      <w:r>
        <w:t>Question Notes: parent was upset. heard them out and talked to the director to make sure they felt better. thier child was getting bitten in the new classroom, and as the child's past teacher helkped.</w:t>
      </w:r>
    </w:p>
    <w:p w14:paraId="594F5A68" w14:textId="77777777" w:rsidR="001C4684" w:rsidRDefault="00000000">
      <w:r>
        <w:t xml:space="preserve">Trait Notes: </w:t>
      </w:r>
    </w:p>
    <w:p w14:paraId="544C22E5" w14:textId="77777777" w:rsidR="001C4684" w:rsidRDefault="00000000">
      <w:r>
        <w:t xml:space="preserve">Verbatim quote/notes: </w:t>
      </w:r>
    </w:p>
    <w:p w14:paraId="07E3803D" w14:textId="77777777" w:rsidR="001C4684" w:rsidRDefault="00000000">
      <w:pPr>
        <w:pStyle w:val="Heading3"/>
      </w:pPr>
      <w:r>
        <w:t>7. Curiosity &amp; Learning</w:t>
      </w:r>
    </w:p>
    <w:p w14:paraId="3DBB5DDB" w14:textId="77777777" w:rsidR="001C4684" w:rsidRDefault="00000000">
      <w:r>
        <w:t>Priority: Medium | Weight: x1</w:t>
      </w:r>
    </w:p>
    <w:p w14:paraId="580C6F27" w14:textId="77777777" w:rsidR="001C4684" w:rsidRDefault="00000000">
      <w:r>
        <w:t>Primary Question: Can you share something you’ve learned about children or yourself over time that changed how you approach your work?</w:t>
      </w:r>
    </w:p>
    <w:p w14:paraId="701107C7" w14:textId="77777777" w:rsidR="001C4684" w:rsidRDefault="00000000">
      <w:r>
        <w:t>Selected Raw Score: 5</w:t>
      </w:r>
    </w:p>
    <w:p w14:paraId="58644A9D" w14:textId="77777777" w:rsidR="001C4684" w:rsidRDefault="00000000">
      <w:r>
        <w:t>No example after follow-ups: No</w:t>
      </w:r>
    </w:p>
    <w:p w14:paraId="1A8F437A" w14:textId="77777777" w:rsidR="001C4684" w:rsidRDefault="00000000">
      <w:r>
        <w:t>Question Notes: you need to have a lot of patience and be very observant. "listen to the whole child."</w:t>
      </w:r>
    </w:p>
    <w:p w14:paraId="051C5C04" w14:textId="77777777" w:rsidR="001C4684" w:rsidRDefault="00000000">
      <w:r>
        <w:lastRenderedPageBreak/>
        <w:t xml:space="preserve">Trait Notes: </w:t>
      </w:r>
    </w:p>
    <w:p w14:paraId="2C02BDE0" w14:textId="77777777" w:rsidR="001C4684" w:rsidRDefault="00000000">
      <w:r>
        <w:t xml:space="preserve">Verbatim quote/notes: </w:t>
      </w:r>
    </w:p>
    <w:p w14:paraId="003B0B9A" w14:textId="77777777" w:rsidR="001C4684" w:rsidRDefault="00000000">
      <w:pPr>
        <w:pStyle w:val="Heading3"/>
      </w:pPr>
      <w:r>
        <w:t>8. Gentleness &amp; Physical Awareness</w:t>
      </w:r>
    </w:p>
    <w:p w14:paraId="7438C286" w14:textId="77777777" w:rsidR="001C4684" w:rsidRDefault="00000000">
      <w:r>
        <w:t>Priority: Critical | Weight: x3</w:t>
      </w:r>
    </w:p>
    <w:p w14:paraId="408B75A2" w14:textId="77777777" w:rsidR="001C4684" w:rsidRDefault="00000000">
      <w:r>
        <w:t>Primary Question: Tell me about how you physically care for infants or toddlers during routines like feeding, diapering, or comforting.</w:t>
      </w:r>
    </w:p>
    <w:p w14:paraId="412C9FBE" w14:textId="77777777" w:rsidR="001C4684" w:rsidRDefault="00000000">
      <w:r>
        <w:t>Selected Raw Score: 5</w:t>
      </w:r>
    </w:p>
    <w:p w14:paraId="67F91855" w14:textId="77777777" w:rsidR="001C4684" w:rsidRDefault="00000000">
      <w:r>
        <w:t>No example after follow-ups: No</w:t>
      </w:r>
    </w:p>
    <w:p w14:paraId="5A276CB0" w14:textId="77777777" w:rsidR="001C4684" w:rsidRDefault="00000000">
      <w:r>
        <w:t>Question Notes: listen to how they are crying for cues on what is wrong. narrate actions to child.</w:t>
      </w:r>
    </w:p>
    <w:p w14:paraId="358186C9" w14:textId="77777777" w:rsidR="001C4684" w:rsidRDefault="00000000">
      <w:r>
        <w:t xml:space="preserve">Trait Notes: </w:t>
      </w:r>
    </w:p>
    <w:p w14:paraId="451CA79C" w14:textId="77777777" w:rsidR="001C4684" w:rsidRDefault="00000000">
      <w:r>
        <w:t xml:space="preserve">Verbatim quote/notes: </w:t>
      </w:r>
    </w:p>
    <w:p w14:paraId="7756D64C" w14:textId="77777777" w:rsidR="001C4684" w:rsidRDefault="00000000">
      <w:pPr>
        <w:pStyle w:val="Heading3"/>
      </w:pPr>
      <w:r>
        <w:t>9. Patience with Nonverbal Communication</w:t>
      </w:r>
    </w:p>
    <w:p w14:paraId="59681E83" w14:textId="77777777" w:rsidR="001C4684" w:rsidRDefault="00000000">
      <w:r>
        <w:t>Priority: High | Weight: x2</w:t>
      </w:r>
    </w:p>
    <w:p w14:paraId="0A678001" w14:textId="77777777" w:rsidR="001C4684" w:rsidRDefault="00000000">
      <w:r>
        <w:t>Primary Question: How do you understand what a nonverbal child needs when they’re crying or upset? Can you walk me through how you respond in those moments?</w:t>
      </w:r>
    </w:p>
    <w:p w14:paraId="3FA655DE" w14:textId="77777777" w:rsidR="001C4684" w:rsidRDefault="00000000">
      <w:r>
        <w:t>Selected Raw Score: N/A</w:t>
      </w:r>
    </w:p>
    <w:p w14:paraId="6B3905A1" w14:textId="77777777" w:rsidR="001C4684" w:rsidRDefault="00000000">
      <w:r>
        <w:t>No example after follow-ups: No</w:t>
      </w:r>
    </w:p>
    <w:p w14:paraId="0599E57B" w14:textId="77777777" w:rsidR="001C4684" w:rsidRDefault="00000000">
      <w:r>
        <w:t xml:space="preserve">Question Notes: </w:t>
      </w:r>
    </w:p>
    <w:p w14:paraId="7C055A0D" w14:textId="77777777" w:rsidR="001C4684" w:rsidRDefault="00000000">
      <w:r>
        <w:t xml:space="preserve">Trait Notes: </w:t>
      </w:r>
    </w:p>
    <w:p w14:paraId="745C91AA" w14:textId="77777777" w:rsidR="001C4684" w:rsidRDefault="00000000">
      <w:r>
        <w:t xml:space="preserve">Verbatim quote/notes: </w:t>
      </w:r>
    </w:p>
    <w:p w14:paraId="1E4D2B29" w14:textId="77777777" w:rsidR="001C4684" w:rsidRDefault="00000000">
      <w:pPr>
        <w:pStyle w:val="Heading2"/>
      </w:pPr>
      <w:r>
        <w:t>Custom Questions (Non-scored)</w:t>
      </w:r>
    </w:p>
    <w:p w14:paraId="117D75E0" w14:textId="77777777" w:rsidR="001C4684" w:rsidRDefault="00000000">
      <w:r>
        <w:t>1. Are there any hours you are absolutely not available to work?</w:t>
      </w:r>
    </w:p>
    <w:p w14:paraId="151FCBC6" w14:textId="77777777" w:rsidR="001C4684" w:rsidRDefault="00000000">
      <w:r>
        <w:t>Answer: before 8 am</w:t>
      </w:r>
    </w:p>
    <w:p w14:paraId="7FD923A6" w14:textId="77777777" w:rsidR="001C4684" w:rsidRDefault="00000000">
      <w:r>
        <w:t>2. Are you looking for full-time or part-time? Do you have any preference, in terms of shift or schedule?</w:t>
      </w:r>
    </w:p>
    <w:p w14:paraId="48398466" w14:textId="77777777" w:rsidR="001C4684" w:rsidRDefault="00000000">
      <w:r>
        <w:t>Answer: full-time. after 8</w:t>
      </w:r>
    </w:p>
    <w:p w14:paraId="619928E0" w14:textId="77777777" w:rsidR="001C4684" w:rsidRDefault="00000000">
      <w:r>
        <w:t>3. Tell me a little about yourself and why early childhood education matters to you.</w:t>
      </w:r>
    </w:p>
    <w:p w14:paraId="4BC201D3" w14:textId="77777777" w:rsidR="001C4684" w:rsidRDefault="00000000">
      <w:r>
        <w:t>Answer: 10+ years exp. 5 years montassouri exp.</w:t>
      </w:r>
    </w:p>
    <w:p w14:paraId="6CCCDD6E" w14:textId="77777777" w:rsidR="001C4684" w:rsidRDefault="00000000">
      <w:r>
        <w:lastRenderedPageBreak/>
        <w:t>4. What kind of pay are you looking for? Is that negotiable?</w:t>
      </w:r>
    </w:p>
    <w:p w14:paraId="0A57C6BE" w14:textId="77777777" w:rsidR="001C4684" w:rsidRDefault="00000000">
      <w:r>
        <w:t>Answer: previously making $25.</w:t>
      </w:r>
    </w:p>
    <w:p w14:paraId="64700B36" w14:textId="77777777" w:rsidR="001C4684" w:rsidRDefault="00000000">
      <w:r>
        <w:t>5. When could you start if we decide to move forward?</w:t>
      </w:r>
    </w:p>
    <w:p w14:paraId="396B0C8E" w14:textId="77777777" w:rsidR="001C4684" w:rsidRDefault="00000000">
      <w:r>
        <w:t>Answer: asap</w:t>
      </w:r>
    </w:p>
    <w:p w14:paraId="5ACD79AD" w14:textId="77777777" w:rsidR="001C4684" w:rsidRDefault="00000000">
      <w:r>
        <w:t>6. Why are you applying to our company, Launch Pad Learning?</w:t>
      </w:r>
    </w:p>
    <w:p w14:paraId="17C1D6BD" w14:textId="77777777" w:rsidR="001C4684" w:rsidRDefault="00000000">
      <w:r>
        <w:t>Answer: love working with kids. safe envirnoment.</w:t>
      </w:r>
    </w:p>
    <w:p w14:paraId="0257D1ED" w14:textId="77777777" w:rsidR="001C4684" w:rsidRDefault="00000000">
      <w:pPr>
        <w:pStyle w:val="Heading2"/>
      </w:pPr>
      <w:r>
        <w:t>Global Disqualifiers</w:t>
      </w:r>
    </w:p>
    <w:p w14:paraId="7E1D2C96" w14:textId="77777777" w:rsidR="001C4684" w:rsidRDefault="00000000">
      <w:r>
        <w:t>- Justifies yelling, shaming, intimidation, or force</w:t>
      </w:r>
    </w:p>
    <w:p w14:paraId="40447F3D" w14:textId="77777777" w:rsidR="001C4684" w:rsidRDefault="00000000">
      <w:r>
        <w:t>- Minimizes children’s rights or safety</w:t>
      </w:r>
    </w:p>
    <w:p w14:paraId="1ED22499" w14:textId="77777777" w:rsidR="001C4684" w:rsidRDefault="00000000">
      <w:r>
        <w:t>- Cannot regulate emotions</w:t>
      </w:r>
    </w:p>
    <w:p w14:paraId="7ED2C876" w14:textId="77777777" w:rsidR="001C4684" w:rsidRDefault="00000000">
      <w:r>
        <w:t>- Resists supervision or feedback</w:t>
      </w:r>
    </w:p>
    <w:p w14:paraId="7761509F" w14:textId="77777777" w:rsidR="001C4684" w:rsidRDefault="00000000">
      <w:r>
        <w:t>- Cynical or contemptuous language about children or families</w:t>
      </w:r>
    </w:p>
    <w:p w14:paraId="6B5EEA68" w14:textId="77777777" w:rsidR="001C4684" w:rsidRDefault="00000000">
      <w:r>
        <w:t>- Disregards licensing or safety standards</w:t>
      </w:r>
    </w:p>
    <w:p w14:paraId="3353815B" w14:textId="77777777" w:rsidR="001C4684" w:rsidRDefault="00000000">
      <w:r>
        <w:t>- Interviewing while supervising children or working</w:t>
      </w:r>
    </w:p>
    <w:p w14:paraId="2596575A" w14:textId="77777777" w:rsidR="001C4684" w:rsidRDefault="00000000">
      <w:r>
        <w:t>- Burnout language with no ownership or recovery plan</w:t>
      </w:r>
    </w:p>
    <w:p w14:paraId="13A1E2A0" w14:textId="77777777" w:rsidR="001C4684" w:rsidRDefault="00000000">
      <w:r>
        <w:t>Observed disqualifier evidence (from verbatim notes):</w:t>
      </w:r>
    </w:p>
    <w:p w14:paraId="447FE02D" w14:textId="77777777" w:rsidR="001C4684" w:rsidRDefault="00000000">
      <w:r>
        <w:t>- None recorded</w:t>
      </w:r>
    </w:p>
    <w:sectPr w:rsidR="001C46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987641">
    <w:abstractNumId w:val="8"/>
  </w:num>
  <w:num w:numId="2" w16cid:durableId="421267056">
    <w:abstractNumId w:val="6"/>
  </w:num>
  <w:num w:numId="3" w16cid:durableId="1919123009">
    <w:abstractNumId w:val="5"/>
  </w:num>
  <w:num w:numId="4" w16cid:durableId="1737318644">
    <w:abstractNumId w:val="4"/>
  </w:num>
  <w:num w:numId="5" w16cid:durableId="498039542">
    <w:abstractNumId w:val="7"/>
  </w:num>
  <w:num w:numId="6" w16cid:durableId="1942252109">
    <w:abstractNumId w:val="3"/>
  </w:num>
  <w:num w:numId="7" w16cid:durableId="561332131">
    <w:abstractNumId w:val="2"/>
  </w:num>
  <w:num w:numId="8" w16cid:durableId="1526091328">
    <w:abstractNumId w:val="1"/>
  </w:num>
  <w:num w:numId="9" w16cid:durableId="906526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684"/>
    <w:rsid w:val="0029639D"/>
    <w:rsid w:val="00326F90"/>
    <w:rsid w:val="004955D0"/>
    <w:rsid w:val="00AA1D8D"/>
    <w:rsid w:val="00B47730"/>
    <w:rsid w:val="00CB0664"/>
    <w:rsid w:val="00E24C9B"/>
    <w:rsid w:val="00E97D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13430"/>
  <w14:defaultImageDpi w14:val="300"/>
  <w15:docId w15:val="{B3354A30-B10F-4CA6-B3D3-D465A65D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1627</Words>
  <Characters>9276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Nordel</cp:lastModifiedBy>
  <cp:revision>3</cp:revision>
  <dcterms:created xsi:type="dcterms:W3CDTF">2013-12-23T23:15:00Z</dcterms:created>
  <dcterms:modified xsi:type="dcterms:W3CDTF">2026-03-11T18:53:00Z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e89cfc9a-f368-4460-97cc-ea942d41e52a</vt:lpwstr>
  </property>
</Properties>
</file>