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Esmeralda Ahrens</w:t>
      </w:r>
    </w:p>
    <w:p>
      <w:r>
        <w:t>Interview Date: 2026-04-08</w:t>
      </w:r>
    </w:p>
    <w:p>
      <w:r>
        <w:t>School/Location: Palmdale</w:t>
      </w:r>
    </w:p>
    <w:p>
      <w:r>
        <w:t>Track: Preschool</w:t>
      </w:r>
    </w:p>
    <w:p>
      <w:pPr>
        <w:pStyle w:val="Heading2"/>
      </w:pPr>
      <w:r>
        <w:t>Candidate Education Summary</w:t>
      </w:r>
    </w:p>
    <w:p>
      <w:r>
        <w:t>Has degree: No</w:t>
      </w:r>
    </w:p>
    <w:p>
      <w:r>
        <w:t>Degree type: N/A</w:t>
      </w:r>
    </w:p>
    <w:p>
      <w:r>
        <w:t>Degree in Early Childhood Education (ECE): No</w:t>
      </w:r>
    </w:p>
    <w:p>
      <w:r>
        <w:t>ECE units completed: 12</w:t>
      </w:r>
    </w:p>
    <w:p>
      <w:r>
        <w:t>Infant/toddler class completed: No</w:t>
      </w:r>
    </w:p>
    <w:p>
      <w:r>
        <w:t>Total units completed (if no degree): 12</w:t>
      </w:r>
    </w:p>
    <w:p>
      <w:r>
        <w:t>Years of experience: 20</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Coachability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Reliability &amp; Accountability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Team Orientation</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Curiosity &amp; Learning</w:t>
            </w:r>
          </w:p>
        </w:tc>
        <w:tc>
          <w:tcPr>
            <w:tcW w:type="dxa" w:w="1728"/>
          </w:tcPr>
          <w:p>
            <w:r>
              <w:t>Medium</w:t>
            </w:r>
          </w:p>
        </w:tc>
        <w:tc>
          <w:tcPr>
            <w:tcW w:type="dxa" w:w="1728"/>
          </w:tcPr>
          <w:p>
            <w:r>
              <w:t>1</w:t>
            </w:r>
          </w:p>
        </w:tc>
        <w:tc>
          <w:tcPr>
            <w:tcW w:type="dxa" w:w="1728"/>
          </w:tcPr>
          <w:p>
            <w:r>
              <w:t>2</w:t>
            </w:r>
          </w:p>
        </w:tc>
        <w:tc>
          <w:tcPr>
            <w:tcW w:type="dxa" w:w="1728"/>
          </w:tcPr>
          <w:p>
            <w:r>
              <w:t>2</w:t>
            </w:r>
          </w:p>
        </w:tc>
      </w:tr>
      <w:tr>
        <w:tc>
          <w:tcPr>
            <w:tcW w:type="dxa" w:w="1728"/>
          </w:tcPr>
          <w:p>
            <w:r>
              <w:t>Positive Behavior Guidance</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Structure &amp; Flexibility</w:t>
            </w:r>
          </w:p>
        </w:tc>
        <w:tc>
          <w:tcPr>
            <w:tcW w:type="dxa" w:w="1728"/>
          </w:tcPr>
          <w:p>
            <w:r>
              <w:t>Medium</w:t>
            </w:r>
          </w:p>
        </w:tc>
        <w:tc>
          <w:tcPr>
            <w:tcW w:type="dxa" w:w="1728"/>
          </w:tcPr>
          <w:p>
            <w:r>
              <w:t>1</w:t>
            </w:r>
          </w:p>
        </w:tc>
        <w:tc>
          <w:tcPr>
            <w:tcW w:type="dxa" w:w="1728"/>
          </w:tcPr>
          <w:p>
            <w:r>
              <w:t>1</w:t>
            </w:r>
          </w:p>
        </w:tc>
        <w:tc>
          <w:tcPr>
            <w:tcW w:type="dxa" w:w="1728"/>
          </w:tcPr>
          <w:p>
            <w:r>
              <w:t>1</w:t>
            </w:r>
          </w:p>
        </w:tc>
      </w:tr>
    </w:tbl>
    <w:p>
      <w:r>
        <w:t>Weighted Total: 35 / 96</w:t>
      </w:r>
    </w:p>
    <w:p>
      <w:r>
        <w:t>Skipped scored questions: 0</w:t>
      </w:r>
    </w:p>
    <w:p>
      <w:r>
        <w:t>Percent of Max: 36.46%</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Um, I'm a preschool teacher of, like, 20 years plus. I started, um, volunteering at my son's, um, preschool in Head Start, and I, from there, I, I like the settings. I like, I've always wanted, I like working with kids. I started babysitting, and then from there, once I had my own, I volunteered at my son's Head Start, and then from there, they offered, like, um, classes, early child development classes, so I got my, um, 12 units through them, and, um, ever since then, I, I've been working after, uh, you know, volunteering and getting my, um, early childhood education, and, um, yes, I've been doing this for a very long time, and I like working with the little kids. Um, like I said, I've been babysitting since I was, like, a teenager, like, 16, 17 years old.</w:t>
      </w:r>
    </w:p>
    <w:p>
      <w:r>
        <w:t>2. Custom Question (custom)</w:t>
      </w:r>
    </w:p>
    <w:p>
      <w:r>
        <w:t>Question: Why are you applying for this position, specifically at Launch Pad Learning?</w:t>
      </w:r>
    </w:p>
    <w:p>
      <w:r>
        <w:t>Candidate Answer (auto-transcribed): [Q2 Attempt 1]</w:t>
        <w:br/>
        <w:t>Well, it just interests me, I don't know, the school and where you guys are at, located, and just what you guys do, I kind of like just a little bit, like I said, and I've been there before. I used to work at that place when I was, what is that, Christian, I can't remember the name, it was so long ago, did I work, yeah, no, oh, it's because they had a very low count, they needed me, like, because it was a home daycare, some home daycares are very short, like, it's a lot smaller numbers, it's like my first home daycare. that I worked for, you know, so, yeah, she did call me back a few times, you know, for help and stuff, but her numbers are still kind of low, or else I would have been there, because students that move away out of state due to their job, because some of them, you know, they work for Northrop or places like that, they offer</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why not is it maybe feeling a little sad and i try to go up to them to comfort them um and see like what's wrong and then guide them like i don't know maybe let's go read a book let's go build some blocks or you know just trying to comfort him and make him happy um yeah well you know because i drop off sometimes um between parents and the child they don't want to stay for whatever reason or coming back from the weekend you know they seem to be sometimes a little more fuzzy you know and um the separation between mom and the child or the parent whoever you know and yeah i've been situations like that where i have to um do kind of similar things like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maybe take a deep breath and kind of recollect myself and um and try to move on and go on with my day and with the situation try to no i mean you'll be stressed sometimes with the kids when there's a lot of kids or they're acting out and you know things like that but you</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hmm if the kid was crying because they didn't want to be changed is that what you said well um maybe give them a little space um for a second and then we'll try to like okay I'll give you five minutes or you know um but we have to change you um soon like five minutes we'll change you we have you know things like that try to talk to them and just maybe give them a second or a little bit of their space and then go back to them and</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recall that I don't remember nothing that right I don't remember I don't remember being in a situation like that so um oh well from my bosses yeah that I am really good at work or like I'm good with the children I always hear that I'm good with the children um or you know because I like to be organized and clean so um they do they've seen I guess stuff like that yeah from my boss she has</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i'm so sorry i'm just trying to remember about a time that anything like that has happened and um can you repeat that oh well i try to maybe fill in with um what i know and kind of see what they're we're doing like you know during the week or day and just like i said try to fill it in with my what i know uh my curriculum or you know like the calendar or anything like that um as the children what they have been learning um we could go from there oh maybe that i was supposed to be in one classroom they switched me to another classroom and now i was already aware of that i was gonna be in one class and i wasn't last minute they changed me or for whatever reason that has happened and i was like oh you know because i'm like looking forward being with with these kids or whatever that day to teach or to do you know what i needed to do</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to work closely with another adult well maybe like um working um maybe teaching circle time you know like sometimes teachers are competitors i don't know uh they want to do one thing um i i can't think of anything i am so sorry</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How to be more patient. I mean, I'm very patient, but even how to be even more patient and understand the child more and their needs of, I just, it just has helped me a lot, understanding of the child more and be even more patient.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Well, let's see, like, a drop-off, that's the behavior, like, when they're, like, don't want to stay, and then the, you know, sometimes the parent still kind of lingers, and I've told the parent before, you know, it's okay to just think, you know, the more you hang, you know, it makes it harder on the child and on the parent, too. So, and then, with that, try to bring in the child, and I try to calm them down, that's what I've always tried to do, calm them down, it's okay, mom's going to come later, or dad's going to pick you up later, no worries, let's see what we're doing, or let's see, or, like, friends, or, you know, and I know there's times, though, that it's really tough to calm the child down, that we would have to call, or get, like, the director, supervisor, you know, and</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um yes and no and um because i have to pick up my granddaughter uh after work after work you know uh after school that's what i meant to say because she goes to school and i always related with me working out of school um so i'm available</w:t>
      </w:r>
    </w:p>
    <w:p>
      <w:r>
        <w:t>13. Custom Question (custom)</w:t>
      </w:r>
    </w:p>
    <w:p>
      <w:r>
        <w:t>Question: Are there any hours you are absolutely not available to work?</w:t>
      </w:r>
    </w:p>
    <w:p>
      <w:r>
        <w:t>Candidate Answer (auto-transcribed): [Q13 Attempt 1]</w:t>
        <w:br/>
        <w:t>oh i was just gonna tell you my hours um a2334 i'm available i have to pick her up like by four</w:t>
      </w:r>
    </w:p>
    <w:p>
      <w:r>
        <w:t>14. Custom Question (custom)</w:t>
      </w:r>
    </w:p>
    <w:p>
      <w:r>
        <w:t>Question: What kind of pay are you looking for? Is that negotiable?</w:t>
      </w:r>
    </w:p>
    <w:p>
      <w:r>
        <w:t>Candidate Answer (auto-transcribed): [Q14 Attempt 1]</w:t>
        <w:br/>
        <w:t>Um, I was thinking around 21.</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Um, I'm a preschool teacher of, like, 20 years plus. I started, um, volunteering at my son's, um, preschool in Head Start, and I, from there, I, I like the settings. I like, I've always wanted, I like working with kids. I started babysitting, and then from there, once I had my own, I volunteered at my son's Head Start, and then from there, they offered, like, um, classes, early child development classes, so I got my, um, 12 units through them, and, um, ever since then, I, I've been working after, uh, you know, volunteering and getting my, um, early childhood education, and, um, yes, I've been doing this for a very long time, and I like working with the little kids. Um, like I said, I've been babysitting since I was, like, a teenager, like, 16, 17 years old.</w:t>
        <w:br/>
        <w:br/>
        <w:t>[Q2 Attempt 1]</w:t>
        <w:br/>
        <w:t>Well, it just interests me, I don't know, the school and where you guys are at, located, and just what you guys do, I kind of like just a little bit, like I said, and I've been there before. I used to work at that place when I was, what is that, Christian, I can't remember the name, it was so long ago, did I work, yeah, no, oh, it's because they had a very low count, they needed me, like, because it was a home daycare, some home daycares are very short, like, it's a lot smaller numbers, it's like my first home daycare. that I worked for, you know, so, yeah, she did call me back a few times, you know, for help and stuff, but her numbers are still kind of low, or else I would have been there, because students that move away out of state due to their job, because some of them, you know, they work for Northrop or places like that, they offer</w:t>
        <w:br/>
        <w:br/>
        <w:t>[Q3 Attempt 1]</w:t>
        <w:br/>
        <w:t>why not is it maybe feeling a little sad and i try to go up to them to comfort them um and see like what's wrong and then guide them like i don't know maybe let's go read a book let's go build some blocks or you know just trying to comfort him and make him happy um yeah well you know because i drop off sometimes um between parents and the child they don't want to stay for whatever reason or coming back from the weekend you know they seem to be sometimes a little more fuzzy you know and um the separation between mom and the child or the parent whoever you know and yeah i've been situations like that where i have to um do kind of similar things like</w:t>
        <w:br/>
        <w:br/>
        <w:t>[Q4 Attempt 1]</w:t>
        <w:br/>
        <w:t>um maybe take a deep breath and kind of recollect myself and um and try to move on and go on with my day and with the situation try to no i mean you'll be stressed sometimes with the kids when there's a lot of kids or they're acting out and you know things like that but you</w:t>
        <w:br/>
        <w:br/>
        <w:t>[Q5 Attempt 1]</w:t>
        <w:br/>
        <w:t>hmm if the kid was crying because they didn't want to be changed is that what you said well um maybe give them a little space um for a second and then we'll try to like okay I'll give you five minutes or you know um but we have to change you um soon like five minutes we'll change you we have you know things like that try to talk to them and just maybe give them a second or a little bit of their space and then go back to them and</w:t>
        <w:br/>
        <w:br/>
        <w:t>[Q6 Attempt 1]</w:t>
        <w:br/>
        <w:t>recall that I don't remember nothing that right I don't remember I don't remember being in a situation like that so um oh well from my bosses yeah that I am really good at work or like I'm good with the children I always hear that I'm good with the children um or you know because I like to be organized and clean so um they do they've seen I guess stuff like that yeah from my boss she has</w:t>
        <w:br/>
        <w:br/>
        <w:t>[Q7 Attempt 1]</w:t>
        <w:br/>
        <w:t>i'm so sorry i'm just trying to remember about a time that anything like that has happened and um can you repeat that oh well i try to maybe fill in with um what i know and kind of see what they're we're doing like you know during the week or day and just like i said try to fill it in with my what i know uh my curriculum or you know like the calendar or anything like that um as the children what they have been learning um we could go from there oh maybe that i was supposed to be in one classroom they switched me to another classroom and now i was already aware of that i was gonna be in one class and i wasn't last minute they changed me or for whatever reason that has happened and i was like oh you know because i'm like looking forward being with with these kids or whatever that day to teach or to do you know what i needed to do</w:t>
        <w:br/>
        <w:br/>
        <w:t>[Q8 Attempt 1]</w:t>
        <w:br/>
        <w:t>to work closely with another adult well maybe like um working um maybe teaching circle time you know like sometimes teachers are competitors i don't know uh they want to do one thing um i i can't think of anything i am so sorry</w:t>
        <w:br/>
        <w:br/>
        <w:t>[Q9 Attempt 1]</w:t>
        <w:br/>
        <w:t>How to be more patient. I mean, I'm very patient, but even how to be even more patient and understand the child more and their needs of, I just, it just has helped me a lot, understanding of the child more and be even more patient.</w:t>
        <w:br/>
        <w:br/>
        <w:t>[Q10 Attempt 1]</w:t>
        <w:br/>
        <w:t>Well, let's see, like, a drop-off, that's the behavior, like, when they're, like, don't want to stay, and then the, you know, sometimes the parent still kind of lingers, and I've told the parent before, you know, it's okay to just think, you know, the more you hang, you know, it makes it harder on the child and on the parent, too. So, and then, with that, try to bring in the child, and I try to calm them down, that's what I've always tried to do, calm them down, it's okay, mom's going to come later, or dad's going to pick you up later, no worries, let's see what we're doing, or let's see, or, like, friends, or, you know, and I know there's times, though, that it's really tough to calm the child down, that we would have to call, or get, like, the director, supervisor, you know, and</w:t>
        <w:br/>
        <w:br/>
        <w:t>[Q11 Attempt 1]</w:t>
        <w:br/>
        <w:br/>
        <w:t>[Q12 Attempt 1]</w:t>
        <w:br/>
        <w:t>um yes and no and um because i have to pick up my granddaughter uh after work after work you know uh after school that's what i meant to say because she goes to school and i always related with me working out of school um so i'm available</w:t>
        <w:br/>
        <w:br/>
        <w:t>[Q13 Attempt 1]</w:t>
        <w:br/>
        <w:t>oh i was just gonna tell you my hours um a2334 i'm available i have to pick her up like by four</w:t>
        <w:br/>
        <w:br/>
        <w:t>[Q14 Attempt 1]</w:t>
        <w:br/>
        <w:t>Um, I was thinking around 21.</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1</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before 8:30, and after 4 pm</w:t>
      </w:r>
    </w:p>
    <w:p>
      <w:r>
        <w:t>4. What kind of pay are you looking for? Is that negotiable?</w:t>
      </w:r>
    </w:p>
    <w:p>
      <w:r>
        <w:t>Answer: $20</w:t>
      </w:r>
    </w:p>
    <w:p>
      <w:r>
        <w:t>5. Are you looking for full-time or part-time? Do you have any preference, in terms of shift or schedule?</w:t>
      </w:r>
    </w:p>
    <w:p>
      <w:r>
        <w:t>Answer: full-time</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