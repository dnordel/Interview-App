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3B568" w14:textId="77777777" w:rsidR="00BB31FC" w:rsidRDefault="00000000">
      <w:pPr>
        <w:pStyle w:val="Heading1"/>
      </w:pPr>
      <w:r>
        <w:t>Structured Behavioral Interview Notes</w:t>
      </w:r>
    </w:p>
    <w:p w14:paraId="3A53260E" w14:textId="77777777" w:rsidR="00BB31FC" w:rsidRDefault="00000000">
      <w:pPr>
        <w:pStyle w:val="Heading2"/>
      </w:pPr>
      <w:r>
        <w:t>1. Interview Information</w:t>
      </w:r>
    </w:p>
    <w:p w14:paraId="22E7C7AC" w14:textId="77777777" w:rsidR="00BB31FC" w:rsidRDefault="00000000">
      <w:r>
        <w:t>Candidate Name: Diana Pacheco</w:t>
      </w:r>
    </w:p>
    <w:p w14:paraId="30E3CA22" w14:textId="77777777" w:rsidR="00BB31FC" w:rsidRDefault="00000000">
      <w:r>
        <w:t>Interview Date: 2026-03-25</w:t>
      </w:r>
    </w:p>
    <w:p w14:paraId="2DCE3A1E" w14:textId="77777777" w:rsidR="00BB31FC" w:rsidRDefault="00000000">
      <w:r>
        <w:t>School/Location: Palmdale</w:t>
      </w:r>
    </w:p>
    <w:p w14:paraId="5B985A7A" w14:textId="77777777" w:rsidR="00BB31FC" w:rsidRDefault="00000000">
      <w:r>
        <w:t>Track: Preschool</w:t>
      </w:r>
    </w:p>
    <w:p w14:paraId="7ED3E264" w14:textId="77777777" w:rsidR="00BB31FC" w:rsidRDefault="00000000">
      <w:pPr>
        <w:pStyle w:val="Heading2"/>
      </w:pPr>
      <w:r>
        <w:t>2. Education and Experience Summary</w:t>
      </w:r>
    </w:p>
    <w:p w14:paraId="21A121FF" w14:textId="77777777" w:rsidR="00BB31FC" w:rsidRDefault="00000000">
      <w:r>
        <w:t>Has degree: Yes</w:t>
      </w:r>
    </w:p>
    <w:p w14:paraId="3DA1FD4B" w14:textId="77777777" w:rsidR="00BB31FC" w:rsidRDefault="00000000">
      <w:r>
        <w:t>Degree type: BS</w:t>
      </w:r>
    </w:p>
    <w:p w14:paraId="0A7EEEEE" w14:textId="77777777" w:rsidR="00BB31FC" w:rsidRDefault="00000000">
      <w:r>
        <w:t>Degree in Early Childhood Education (ECE): Yes</w:t>
      </w:r>
    </w:p>
    <w:p w14:paraId="42A0DB48" w14:textId="77777777" w:rsidR="00BB31FC" w:rsidRDefault="00000000">
      <w:r>
        <w:t>ECE units completed: N/A</w:t>
      </w:r>
    </w:p>
    <w:p w14:paraId="30092330" w14:textId="77777777" w:rsidR="00BB31FC" w:rsidRDefault="00000000">
      <w:r>
        <w:t>Infant/toddler class completed: No</w:t>
      </w:r>
    </w:p>
    <w:p w14:paraId="6997AD98" w14:textId="77777777" w:rsidR="00BB31FC" w:rsidRDefault="00000000">
      <w:r>
        <w:t>Total units completed (if no degree): N/A</w:t>
      </w:r>
    </w:p>
    <w:p w14:paraId="7AEB9328" w14:textId="77777777" w:rsidR="00BB31FC" w:rsidRDefault="00000000">
      <w:r>
        <w:t>Years of experience: 12</w:t>
      </w:r>
    </w:p>
    <w:p w14:paraId="3A7957CC" w14:textId="77777777" w:rsidR="00BB31FC" w:rsidRDefault="00000000">
      <w:pPr>
        <w:pStyle w:val="Heading2"/>
      </w:pPr>
      <w:r>
        <w:t>3. Interviewer Question Score Summary</w:t>
      </w:r>
    </w:p>
    <w:p w14:paraId="26E1C246" w14:textId="77777777" w:rsidR="005F2F08" w:rsidRDefault="005F2F08" w:rsidP="005F2F08">
      <w:r>
        <w:t>Interviewer weighted total: 62 / 65</w:t>
      </w:r>
    </w:p>
    <w:p w14:paraId="3DE6B6F8" w14:textId="77777777" w:rsidR="005F2F08" w:rsidRDefault="005F2F08" w:rsidP="005F2F08">
      <w:r>
        <w:t>Skipped scored questions: 4</w:t>
      </w:r>
    </w:p>
    <w:p w14:paraId="57062321" w14:textId="77777777" w:rsidR="005F2F08" w:rsidRDefault="005F2F08" w:rsidP="005F2F08">
      <w:r>
        <w:t>Percent of maximum: 95.38%</w:t>
      </w:r>
    </w:p>
    <w:p w14:paraId="217E9D6E" w14:textId="4F038C4F" w:rsidR="005F2F08" w:rsidRDefault="005F2F08" w:rsidP="005F2F08">
      <w:r>
        <w:t xml:space="preserve">Outcome: </w:t>
      </w:r>
      <w:r w:rsidR="005D432B">
        <w:t>Hire</w:t>
      </w:r>
    </w:p>
    <w:p w14:paraId="116A42C8" w14:textId="77777777" w:rsidR="005F2F08" w:rsidRDefault="005F2F08" w:rsidP="005F2F08">
      <w:r>
        <w:t>Critical trait score of 1 present: No</w:t>
      </w:r>
    </w:p>
    <w:p w14:paraId="3490A083" w14:textId="77777777" w:rsidR="005F2F08" w:rsidRDefault="005F2F08" w:rsidP="005F2F08">
      <w:r>
        <w:t>Absolute disqualifier present: No</w:t>
      </w:r>
    </w:p>
    <w:p w14:paraId="2B6AA1B9" w14:textId="77777777" w:rsidR="005F2F08" w:rsidRDefault="005F2F08" w:rsidP="005F2F08">
      <w:r>
        <w:t>Outcome lock rule: None</w:t>
      </w:r>
    </w:p>
    <w:p w14:paraId="28538353" w14:textId="0B471EFC" w:rsidR="005F2F08" w:rsidRPr="005F2F08" w:rsidRDefault="005F2F08" w:rsidP="005F2F08">
      <w:r>
        <w:t>Override rationale: None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8"/>
        <w:gridCol w:w="1515"/>
        <w:gridCol w:w="1390"/>
        <w:gridCol w:w="1369"/>
        <w:gridCol w:w="1426"/>
        <w:gridCol w:w="1352"/>
      </w:tblGrid>
      <w:tr w:rsidR="00BB31FC" w14:paraId="07FBA64A" w14:textId="77777777" w:rsidTr="005F2F08">
        <w:tc>
          <w:tcPr>
            <w:tcW w:w="1440" w:type="dxa"/>
          </w:tcPr>
          <w:p w14:paraId="5C2A0719" w14:textId="77777777" w:rsidR="00BB31FC" w:rsidRDefault="00000000">
            <w:r>
              <w:t>Trait</w:t>
            </w:r>
          </w:p>
        </w:tc>
        <w:tc>
          <w:tcPr>
            <w:tcW w:w="1440" w:type="dxa"/>
          </w:tcPr>
          <w:p w14:paraId="535F29B1" w14:textId="77777777" w:rsidR="00BB31FC" w:rsidRDefault="00000000">
            <w:r>
              <w:t>Question</w:t>
            </w:r>
          </w:p>
        </w:tc>
        <w:tc>
          <w:tcPr>
            <w:tcW w:w="1440" w:type="dxa"/>
          </w:tcPr>
          <w:p w14:paraId="04CF3C74" w14:textId="77777777" w:rsidR="00BB31FC" w:rsidRDefault="00000000">
            <w:r>
              <w:t>Priority</w:t>
            </w:r>
          </w:p>
        </w:tc>
        <w:tc>
          <w:tcPr>
            <w:tcW w:w="1440" w:type="dxa"/>
          </w:tcPr>
          <w:p w14:paraId="1D4ED6C1" w14:textId="77777777" w:rsidR="00BB31FC" w:rsidRDefault="00000000">
            <w:r>
              <w:t>Weight</w:t>
            </w:r>
          </w:p>
        </w:tc>
        <w:tc>
          <w:tcPr>
            <w:tcW w:w="1440" w:type="dxa"/>
          </w:tcPr>
          <w:p w14:paraId="74916ED2" w14:textId="77777777" w:rsidR="00BB31FC" w:rsidRDefault="00000000">
            <w:r>
              <w:t>Interviewer Score</w:t>
            </w:r>
          </w:p>
        </w:tc>
        <w:tc>
          <w:tcPr>
            <w:tcW w:w="1440" w:type="dxa"/>
          </w:tcPr>
          <w:p w14:paraId="0A555DC9" w14:textId="77777777" w:rsidR="00BB31FC" w:rsidRDefault="00000000">
            <w:r>
              <w:t>Notes</w:t>
            </w:r>
          </w:p>
        </w:tc>
      </w:tr>
      <w:tr w:rsidR="00BB31FC" w14:paraId="75E164BF" w14:textId="77777777" w:rsidTr="005F2F08">
        <w:tc>
          <w:tcPr>
            <w:tcW w:w="1440" w:type="dxa"/>
          </w:tcPr>
          <w:p w14:paraId="5C27162F" w14:textId="77777777" w:rsidR="00BB31FC" w:rsidRDefault="00000000">
            <w:r>
              <w:lastRenderedPageBreak/>
              <w:t>Positive Behavior Guidance</w:t>
            </w:r>
          </w:p>
        </w:tc>
        <w:tc>
          <w:tcPr>
            <w:tcW w:w="1440" w:type="dxa"/>
          </w:tcPr>
          <w:p w14:paraId="628AF6D8" w14:textId="77777777" w:rsidR="00BB31FC" w:rsidRDefault="00000000">
            <w:r>
              <w:t>Tell me about a time a child’s behavior was challenging for you. How did you approach it?</w:t>
            </w:r>
          </w:p>
        </w:tc>
        <w:tc>
          <w:tcPr>
            <w:tcW w:w="1440" w:type="dxa"/>
          </w:tcPr>
          <w:p w14:paraId="082C9A48" w14:textId="77777777" w:rsidR="00BB31FC" w:rsidRDefault="00000000">
            <w:r>
              <w:t>High</w:t>
            </w:r>
          </w:p>
        </w:tc>
        <w:tc>
          <w:tcPr>
            <w:tcW w:w="1440" w:type="dxa"/>
          </w:tcPr>
          <w:p w14:paraId="32277F85" w14:textId="77777777" w:rsidR="00BB31FC" w:rsidRDefault="00000000">
            <w:r>
              <w:t>2</w:t>
            </w:r>
          </w:p>
        </w:tc>
        <w:tc>
          <w:tcPr>
            <w:tcW w:w="1440" w:type="dxa"/>
          </w:tcPr>
          <w:p w14:paraId="3053D01C" w14:textId="77777777" w:rsidR="00BB31FC" w:rsidRDefault="00000000">
            <w:r>
              <w:t>Skipped</w:t>
            </w:r>
          </w:p>
        </w:tc>
        <w:tc>
          <w:tcPr>
            <w:tcW w:w="1440" w:type="dxa"/>
          </w:tcPr>
          <w:p w14:paraId="1A637DE4" w14:textId="77777777" w:rsidR="00BB31FC" w:rsidRDefault="00000000">
            <w:r>
              <w:t>None</w:t>
            </w:r>
          </w:p>
        </w:tc>
      </w:tr>
      <w:tr w:rsidR="00BB31FC" w14:paraId="32E2D27E" w14:textId="77777777" w:rsidTr="005F2F08">
        <w:tc>
          <w:tcPr>
            <w:tcW w:w="1440" w:type="dxa"/>
          </w:tcPr>
          <w:p w14:paraId="62E2FA2E" w14:textId="77777777" w:rsidR="00BB31FC" w:rsidRDefault="00000000">
            <w:r>
              <w:t>Structure &amp; Flexibility</w:t>
            </w:r>
          </w:p>
        </w:tc>
        <w:tc>
          <w:tcPr>
            <w:tcW w:w="1440" w:type="dxa"/>
          </w:tcPr>
          <w:p w14:paraId="38A4AE39" w14:textId="77777777" w:rsidR="00BB31FC" w:rsidRDefault="00000000">
            <w:r>
              <w:t>Can you share a time when your plan didn’t go as expected because of children’s needs? What did you do?</w:t>
            </w:r>
          </w:p>
        </w:tc>
        <w:tc>
          <w:tcPr>
            <w:tcW w:w="1440" w:type="dxa"/>
          </w:tcPr>
          <w:p w14:paraId="20BC8FAF" w14:textId="77777777" w:rsidR="00BB31FC" w:rsidRDefault="00000000">
            <w:r>
              <w:t>Medium</w:t>
            </w:r>
          </w:p>
        </w:tc>
        <w:tc>
          <w:tcPr>
            <w:tcW w:w="1440" w:type="dxa"/>
          </w:tcPr>
          <w:p w14:paraId="7CE0F148" w14:textId="77777777" w:rsidR="00BB31FC" w:rsidRDefault="00000000">
            <w:r>
              <w:t>1</w:t>
            </w:r>
          </w:p>
        </w:tc>
        <w:tc>
          <w:tcPr>
            <w:tcW w:w="1440" w:type="dxa"/>
          </w:tcPr>
          <w:p w14:paraId="5C9546A6" w14:textId="77777777" w:rsidR="00BB31FC" w:rsidRDefault="00000000">
            <w:r>
              <w:t>Skipped</w:t>
            </w:r>
          </w:p>
        </w:tc>
        <w:tc>
          <w:tcPr>
            <w:tcW w:w="1440" w:type="dxa"/>
          </w:tcPr>
          <w:p w14:paraId="65C432EE" w14:textId="77777777" w:rsidR="00BB31FC" w:rsidRDefault="00000000">
            <w:r>
              <w:t>None</w:t>
            </w:r>
          </w:p>
        </w:tc>
      </w:tr>
      <w:tr w:rsidR="00BB31FC" w14:paraId="70F2525C" w14:textId="77777777" w:rsidTr="005F2F08">
        <w:tc>
          <w:tcPr>
            <w:tcW w:w="1440" w:type="dxa"/>
          </w:tcPr>
          <w:p w14:paraId="42B1F32E" w14:textId="77777777" w:rsidR="00BB31FC" w:rsidRDefault="00000000">
            <w:r>
              <w:t>Empathy &amp; Respect for Children</w:t>
            </w:r>
          </w:p>
        </w:tc>
        <w:tc>
          <w:tcPr>
            <w:tcW w:w="1440" w:type="dxa"/>
          </w:tcPr>
          <w:p w14:paraId="3FCB0986" w14:textId="77777777" w:rsidR="00BB31FC" w:rsidRDefault="00000000">
            <w:r>
              <w:t>Tell me about a time a child was having a really hard moment emotionally. What did you notice about what they were feeling, and how did you respond?</w:t>
            </w:r>
          </w:p>
        </w:tc>
        <w:tc>
          <w:tcPr>
            <w:tcW w:w="1440" w:type="dxa"/>
          </w:tcPr>
          <w:p w14:paraId="6B391D0A" w14:textId="77777777" w:rsidR="00BB31FC" w:rsidRDefault="00000000">
            <w:r>
              <w:t>Critical</w:t>
            </w:r>
          </w:p>
        </w:tc>
        <w:tc>
          <w:tcPr>
            <w:tcW w:w="1440" w:type="dxa"/>
          </w:tcPr>
          <w:p w14:paraId="091BEDCA" w14:textId="77777777" w:rsidR="00BB31FC" w:rsidRDefault="00000000">
            <w:r>
              <w:t>3</w:t>
            </w:r>
          </w:p>
        </w:tc>
        <w:tc>
          <w:tcPr>
            <w:tcW w:w="1440" w:type="dxa"/>
          </w:tcPr>
          <w:p w14:paraId="0F7E1A41" w14:textId="77777777" w:rsidR="00BB31FC" w:rsidRDefault="00000000">
            <w:r>
              <w:t>5</w:t>
            </w:r>
          </w:p>
        </w:tc>
        <w:tc>
          <w:tcPr>
            <w:tcW w:w="1440" w:type="dxa"/>
          </w:tcPr>
          <w:p w14:paraId="73C1E81B" w14:textId="77777777" w:rsidR="00BB31FC" w:rsidRDefault="00000000">
            <w:r>
              <w:t>None</w:t>
            </w:r>
          </w:p>
        </w:tc>
      </w:tr>
      <w:tr w:rsidR="00BB31FC" w14:paraId="3265E526" w14:textId="77777777" w:rsidTr="005F2F08">
        <w:tc>
          <w:tcPr>
            <w:tcW w:w="1440" w:type="dxa"/>
          </w:tcPr>
          <w:p w14:paraId="1B4E8BAF" w14:textId="77777777" w:rsidR="00BB31FC" w:rsidRDefault="00000000">
            <w:r>
              <w:t>Emotional Regulation Under Stress</w:t>
            </w:r>
          </w:p>
        </w:tc>
        <w:tc>
          <w:tcPr>
            <w:tcW w:w="1440" w:type="dxa"/>
          </w:tcPr>
          <w:p w14:paraId="2F518095" w14:textId="77777777" w:rsidR="00BB31FC" w:rsidRDefault="00000000">
            <w:r>
              <w:t xml:space="preserve">Tell me about a time you felt overwhelmed or stressed at work with children present. What was going on, and how did you handle </w:t>
            </w:r>
            <w:r>
              <w:lastRenderedPageBreak/>
              <w:t>yourself in that moment?</w:t>
            </w:r>
          </w:p>
        </w:tc>
        <w:tc>
          <w:tcPr>
            <w:tcW w:w="1440" w:type="dxa"/>
          </w:tcPr>
          <w:p w14:paraId="64BE9CF5" w14:textId="77777777" w:rsidR="00BB31FC" w:rsidRDefault="00000000">
            <w:r>
              <w:lastRenderedPageBreak/>
              <w:t>Critical</w:t>
            </w:r>
          </w:p>
        </w:tc>
        <w:tc>
          <w:tcPr>
            <w:tcW w:w="1440" w:type="dxa"/>
          </w:tcPr>
          <w:p w14:paraId="7F98521E" w14:textId="77777777" w:rsidR="00BB31FC" w:rsidRDefault="00000000">
            <w:r>
              <w:t>3</w:t>
            </w:r>
          </w:p>
        </w:tc>
        <w:tc>
          <w:tcPr>
            <w:tcW w:w="1440" w:type="dxa"/>
          </w:tcPr>
          <w:p w14:paraId="1193576A" w14:textId="77777777" w:rsidR="00BB31FC" w:rsidRDefault="00000000">
            <w:r>
              <w:t>5</w:t>
            </w:r>
          </w:p>
        </w:tc>
        <w:tc>
          <w:tcPr>
            <w:tcW w:w="1440" w:type="dxa"/>
          </w:tcPr>
          <w:p w14:paraId="5C8D4390" w14:textId="77777777" w:rsidR="00BB31FC" w:rsidRDefault="00000000">
            <w:r>
              <w:t>None</w:t>
            </w:r>
          </w:p>
        </w:tc>
      </w:tr>
      <w:tr w:rsidR="00BB31FC" w14:paraId="69C5D0C5" w14:textId="77777777" w:rsidTr="005F2F08">
        <w:tc>
          <w:tcPr>
            <w:tcW w:w="1440" w:type="dxa"/>
          </w:tcPr>
          <w:p w14:paraId="0A14A39F" w14:textId="77777777" w:rsidR="00BB31FC" w:rsidRDefault="00000000">
            <w:r>
              <w:t>Respect for Children’s Rights &amp; Safety</w:t>
            </w:r>
          </w:p>
        </w:tc>
        <w:tc>
          <w:tcPr>
            <w:tcW w:w="1440" w:type="dxa"/>
          </w:tcPr>
          <w:p w14:paraId="54D5C2CF" w14:textId="77777777" w:rsidR="00BB31FC" w:rsidRDefault="00000000">
            <w:r>
              <w:t>Imagine you’re caring for a child who clearly does not want to be touched during a routine task, like diapering, helping with clothing, or guiding them physically. They are pulling away or saying no. Walk me through exactly what you would do, step by step</w:t>
            </w:r>
          </w:p>
        </w:tc>
        <w:tc>
          <w:tcPr>
            <w:tcW w:w="1440" w:type="dxa"/>
          </w:tcPr>
          <w:p w14:paraId="279F53F2" w14:textId="77777777" w:rsidR="00BB31FC" w:rsidRDefault="00000000">
            <w:r>
              <w:t>Critical</w:t>
            </w:r>
          </w:p>
        </w:tc>
        <w:tc>
          <w:tcPr>
            <w:tcW w:w="1440" w:type="dxa"/>
          </w:tcPr>
          <w:p w14:paraId="26642F1A" w14:textId="77777777" w:rsidR="00BB31FC" w:rsidRDefault="00000000">
            <w:r>
              <w:t>3</w:t>
            </w:r>
          </w:p>
        </w:tc>
        <w:tc>
          <w:tcPr>
            <w:tcW w:w="1440" w:type="dxa"/>
          </w:tcPr>
          <w:p w14:paraId="6C6FB728" w14:textId="77777777" w:rsidR="00BB31FC" w:rsidRDefault="00000000">
            <w:r>
              <w:t>4</w:t>
            </w:r>
          </w:p>
        </w:tc>
        <w:tc>
          <w:tcPr>
            <w:tcW w:w="1440" w:type="dxa"/>
          </w:tcPr>
          <w:p w14:paraId="14D27B03" w14:textId="77777777" w:rsidR="00BB31FC" w:rsidRDefault="00000000">
            <w:r>
              <w:t>None</w:t>
            </w:r>
          </w:p>
        </w:tc>
      </w:tr>
      <w:tr w:rsidR="00BB31FC" w14:paraId="3FF0800F" w14:textId="77777777" w:rsidTr="005F2F08">
        <w:tc>
          <w:tcPr>
            <w:tcW w:w="1440" w:type="dxa"/>
          </w:tcPr>
          <w:p w14:paraId="64E6F59F" w14:textId="77777777" w:rsidR="00BB31FC" w:rsidRDefault="00000000">
            <w:r>
              <w:t>Coachability</w:t>
            </w:r>
          </w:p>
        </w:tc>
        <w:tc>
          <w:tcPr>
            <w:tcW w:w="1440" w:type="dxa"/>
          </w:tcPr>
          <w:p w14:paraId="0B69CFB9" w14:textId="77777777" w:rsidR="00BB31FC" w:rsidRDefault="00000000">
            <w:r>
              <w:t>Tell me about a time you received feedback you didn’t expect or didn’t fully agree with. What happened next?</w:t>
            </w:r>
          </w:p>
        </w:tc>
        <w:tc>
          <w:tcPr>
            <w:tcW w:w="1440" w:type="dxa"/>
          </w:tcPr>
          <w:p w14:paraId="7552A274" w14:textId="77777777" w:rsidR="00BB31FC" w:rsidRDefault="00000000">
            <w:r>
              <w:t>High</w:t>
            </w:r>
          </w:p>
        </w:tc>
        <w:tc>
          <w:tcPr>
            <w:tcW w:w="1440" w:type="dxa"/>
          </w:tcPr>
          <w:p w14:paraId="7E2F2975" w14:textId="77777777" w:rsidR="00BB31FC" w:rsidRDefault="00000000">
            <w:r>
              <w:t>2</w:t>
            </w:r>
          </w:p>
        </w:tc>
        <w:tc>
          <w:tcPr>
            <w:tcW w:w="1440" w:type="dxa"/>
          </w:tcPr>
          <w:p w14:paraId="72566E4E" w14:textId="77777777" w:rsidR="00BB31FC" w:rsidRDefault="00000000">
            <w:r>
              <w:t>5</w:t>
            </w:r>
          </w:p>
        </w:tc>
        <w:tc>
          <w:tcPr>
            <w:tcW w:w="1440" w:type="dxa"/>
          </w:tcPr>
          <w:p w14:paraId="78D28977" w14:textId="77777777" w:rsidR="00BB31FC" w:rsidRDefault="00000000">
            <w:r>
              <w:t>None</w:t>
            </w:r>
          </w:p>
        </w:tc>
      </w:tr>
      <w:tr w:rsidR="00BB31FC" w14:paraId="0DF1AEB3" w14:textId="77777777" w:rsidTr="005F2F08">
        <w:tc>
          <w:tcPr>
            <w:tcW w:w="1440" w:type="dxa"/>
          </w:tcPr>
          <w:p w14:paraId="086D9399" w14:textId="77777777" w:rsidR="00BB31FC" w:rsidRDefault="00000000">
            <w:r>
              <w:t>Reliability &amp; Accountability</w:t>
            </w:r>
          </w:p>
        </w:tc>
        <w:tc>
          <w:tcPr>
            <w:tcW w:w="1440" w:type="dxa"/>
          </w:tcPr>
          <w:p w14:paraId="6EC40762" w14:textId="77777777" w:rsidR="00BB31FC" w:rsidRDefault="00000000">
            <w:r>
              <w:t xml:space="preserve">Tell me about a time something didn’t go as </w:t>
            </w:r>
            <w:r>
              <w:lastRenderedPageBreak/>
              <w:t>planned at work and your role in it. How did you handle the responsibility piece?</w:t>
            </w:r>
          </w:p>
        </w:tc>
        <w:tc>
          <w:tcPr>
            <w:tcW w:w="1440" w:type="dxa"/>
          </w:tcPr>
          <w:p w14:paraId="715C1A48" w14:textId="77777777" w:rsidR="00BB31FC" w:rsidRDefault="00000000">
            <w:r>
              <w:lastRenderedPageBreak/>
              <w:t>High</w:t>
            </w:r>
          </w:p>
        </w:tc>
        <w:tc>
          <w:tcPr>
            <w:tcW w:w="1440" w:type="dxa"/>
          </w:tcPr>
          <w:p w14:paraId="75693AB5" w14:textId="77777777" w:rsidR="00BB31FC" w:rsidRDefault="00000000">
            <w:r>
              <w:t>2</w:t>
            </w:r>
          </w:p>
        </w:tc>
        <w:tc>
          <w:tcPr>
            <w:tcW w:w="1440" w:type="dxa"/>
          </w:tcPr>
          <w:p w14:paraId="60FE2A03" w14:textId="77777777" w:rsidR="00BB31FC" w:rsidRDefault="00000000">
            <w:r>
              <w:t>5</w:t>
            </w:r>
          </w:p>
        </w:tc>
        <w:tc>
          <w:tcPr>
            <w:tcW w:w="1440" w:type="dxa"/>
          </w:tcPr>
          <w:p w14:paraId="119EA376" w14:textId="77777777" w:rsidR="00BB31FC" w:rsidRDefault="00000000">
            <w:r>
              <w:t>None</w:t>
            </w:r>
          </w:p>
        </w:tc>
      </w:tr>
      <w:tr w:rsidR="00BB31FC" w14:paraId="61876CB5" w14:textId="77777777" w:rsidTr="005F2F08">
        <w:tc>
          <w:tcPr>
            <w:tcW w:w="1440" w:type="dxa"/>
          </w:tcPr>
          <w:p w14:paraId="0BC7D1C9" w14:textId="77777777" w:rsidR="00BB31FC" w:rsidRDefault="00000000">
            <w:r>
              <w:t>Team Orientation</w:t>
            </w:r>
          </w:p>
        </w:tc>
        <w:tc>
          <w:tcPr>
            <w:tcW w:w="1440" w:type="dxa"/>
          </w:tcPr>
          <w:p w14:paraId="0BC7CDCF" w14:textId="77777777" w:rsidR="00BB31FC" w:rsidRDefault="00000000">
            <w:r>
              <w:t>Tell me about a time you had to work closely with another adult in a challenging situation. How did you navigate it?</w:t>
            </w:r>
          </w:p>
        </w:tc>
        <w:tc>
          <w:tcPr>
            <w:tcW w:w="1440" w:type="dxa"/>
          </w:tcPr>
          <w:p w14:paraId="0B2F441C" w14:textId="77777777" w:rsidR="00BB31FC" w:rsidRDefault="00000000">
            <w:r>
              <w:t>High</w:t>
            </w:r>
          </w:p>
        </w:tc>
        <w:tc>
          <w:tcPr>
            <w:tcW w:w="1440" w:type="dxa"/>
          </w:tcPr>
          <w:p w14:paraId="2F54ABB5" w14:textId="77777777" w:rsidR="00BB31FC" w:rsidRDefault="00000000">
            <w:r>
              <w:t>2</w:t>
            </w:r>
          </w:p>
        </w:tc>
        <w:tc>
          <w:tcPr>
            <w:tcW w:w="1440" w:type="dxa"/>
          </w:tcPr>
          <w:p w14:paraId="5E4C07CF" w14:textId="77777777" w:rsidR="00BB31FC" w:rsidRDefault="00000000">
            <w:r>
              <w:t>Skipped</w:t>
            </w:r>
          </w:p>
        </w:tc>
        <w:tc>
          <w:tcPr>
            <w:tcW w:w="1440" w:type="dxa"/>
          </w:tcPr>
          <w:p w14:paraId="25D46DDD" w14:textId="77777777" w:rsidR="00BB31FC" w:rsidRDefault="00000000">
            <w:r>
              <w:t>None</w:t>
            </w:r>
          </w:p>
        </w:tc>
      </w:tr>
      <w:tr w:rsidR="00BB31FC" w14:paraId="638824B3" w14:textId="77777777" w:rsidTr="005F2F08">
        <w:tc>
          <w:tcPr>
            <w:tcW w:w="1440" w:type="dxa"/>
          </w:tcPr>
          <w:p w14:paraId="23624927" w14:textId="77777777" w:rsidR="00BB31FC" w:rsidRDefault="00000000">
            <w:r>
              <w:t>Curiosity &amp; Learning</w:t>
            </w:r>
          </w:p>
        </w:tc>
        <w:tc>
          <w:tcPr>
            <w:tcW w:w="1440" w:type="dxa"/>
          </w:tcPr>
          <w:p w14:paraId="0C9D1824" w14:textId="77777777" w:rsidR="00BB31FC" w:rsidRDefault="00000000">
            <w:r>
              <w:t>Can you share something you’ve learned about children or yourself over time that changed how you approach your work?</w:t>
            </w:r>
          </w:p>
        </w:tc>
        <w:tc>
          <w:tcPr>
            <w:tcW w:w="1440" w:type="dxa"/>
          </w:tcPr>
          <w:p w14:paraId="01B3CEAF" w14:textId="77777777" w:rsidR="00BB31FC" w:rsidRDefault="00000000">
            <w:r>
              <w:t>Medium</w:t>
            </w:r>
          </w:p>
        </w:tc>
        <w:tc>
          <w:tcPr>
            <w:tcW w:w="1440" w:type="dxa"/>
          </w:tcPr>
          <w:p w14:paraId="6A0CCC7D" w14:textId="77777777" w:rsidR="00BB31FC" w:rsidRDefault="00000000">
            <w:r>
              <w:t>1</w:t>
            </w:r>
          </w:p>
        </w:tc>
        <w:tc>
          <w:tcPr>
            <w:tcW w:w="1440" w:type="dxa"/>
          </w:tcPr>
          <w:p w14:paraId="080DCB1B" w14:textId="77777777" w:rsidR="00BB31FC" w:rsidRDefault="00000000">
            <w:r>
              <w:t>Skipped</w:t>
            </w:r>
          </w:p>
        </w:tc>
        <w:tc>
          <w:tcPr>
            <w:tcW w:w="1440" w:type="dxa"/>
          </w:tcPr>
          <w:p w14:paraId="1435804F" w14:textId="77777777" w:rsidR="00BB31FC" w:rsidRDefault="00000000">
            <w:r>
              <w:t>None</w:t>
            </w:r>
          </w:p>
        </w:tc>
      </w:tr>
      <w:tr w:rsidR="00BB31FC" w14:paraId="1D0ADC3F" w14:textId="77777777" w:rsidTr="005F2F08">
        <w:tc>
          <w:tcPr>
            <w:tcW w:w="1440" w:type="dxa"/>
          </w:tcPr>
          <w:p w14:paraId="78F4C43C" w14:textId="77777777" w:rsidR="00BB31FC" w:rsidRDefault="00000000">
            <w:r>
              <w:t>trait_8</w:t>
            </w:r>
          </w:p>
        </w:tc>
        <w:tc>
          <w:tcPr>
            <w:tcW w:w="1440" w:type="dxa"/>
          </w:tcPr>
          <w:p w14:paraId="61193080" w14:textId="77777777" w:rsidR="00BB31FC" w:rsidRDefault="00000000">
            <w:r>
              <w:t xml:space="preserve">Tell me about how you physically care for infants or toddlers during routines like feeding, </w:t>
            </w:r>
            <w:r>
              <w:lastRenderedPageBreak/>
              <w:t>diapering, or comforting.</w:t>
            </w:r>
          </w:p>
        </w:tc>
        <w:tc>
          <w:tcPr>
            <w:tcW w:w="1440" w:type="dxa"/>
          </w:tcPr>
          <w:p w14:paraId="1E667E56" w14:textId="77777777" w:rsidR="00BB31FC" w:rsidRDefault="00000000">
            <w:r>
              <w:lastRenderedPageBreak/>
              <w:t>Not specified</w:t>
            </w:r>
          </w:p>
        </w:tc>
        <w:tc>
          <w:tcPr>
            <w:tcW w:w="1440" w:type="dxa"/>
          </w:tcPr>
          <w:p w14:paraId="5D0968EE" w14:textId="77777777" w:rsidR="00BB31FC" w:rsidRDefault="00000000">
            <w:r>
              <w:t>0</w:t>
            </w:r>
          </w:p>
        </w:tc>
        <w:tc>
          <w:tcPr>
            <w:tcW w:w="1440" w:type="dxa"/>
          </w:tcPr>
          <w:p w14:paraId="4D0B5B6F" w14:textId="77777777" w:rsidR="00BB31FC" w:rsidRDefault="00000000">
            <w:r>
              <w:t>N/A</w:t>
            </w:r>
          </w:p>
        </w:tc>
        <w:tc>
          <w:tcPr>
            <w:tcW w:w="1440" w:type="dxa"/>
          </w:tcPr>
          <w:p w14:paraId="47BF9D85" w14:textId="77777777" w:rsidR="00BB31FC" w:rsidRDefault="00000000">
            <w:r>
              <w:t>None</w:t>
            </w:r>
          </w:p>
        </w:tc>
      </w:tr>
      <w:tr w:rsidR="00BB31FC" w14:paraId="7374660C" w14:textId="77777777" w:rsidTr="005F2F08">
        <w:tc>
          <w:tcPr>
            <w:tcW w:w="1440" w:type="dxa"/>
          </w:tcPr>
          <w:p w14:paraId="44B02A10" w14:textId="77777777" w:rsidR="00BB31FC" w:rsidRDefault="00000000">
            <w:r>
              <w:t>trait_9</w:t>
            </w:r>
          </w:p>
        </w:tc>
        <w:tc>
          <w:tcPr>
            <w:tcW w:w="1440" w:type="dxa"/>
          </w:tcPr>
          <w:p w14:paraId="354A8519" w14:textId="77777777" w:rsidR="00BB31FC" w:rsidRDefault="00000000">
            <w:r>
              <w:t>How do you understand what a nonverbal child needs when they’re crying or upset? Can you walk me through how you respond in those moments?</w:t>
            </w:r>
          </w:p>
        </w:tc>
        <w:tc>
          <w:tcPr>
            <w:tcW w:w="1440" w:type="dxa"/>
          </w:tcPr>
          <w:p w14:paraId="06E0EF65" w14:textId="77777777" w:rsidR="00BB31FC" w:rsidRDefault="00000000">
            <w:r>
              <w:t>Not specified</w:t>
            </w:r>
          </w:p>
        </w:tc>
        <w:tc>
          <w:tcPr>
            <w:tcW w:w="1440" w:type="dxa"/>
          </w:tcPr>
          <w:p w14:paraId="7E4CAAF6" w14:textId="77777777" w:rsidR="00BB31FC" w:rsidRDefault="00000000">
            <w:r>
              <w:t>0</w:t>
            </w:r>
          </w:p>
        </w:tc>
        <w:tc>
          <w:tcPr>
            <w:tcW w:w="1440" w:type="dxa"/>
          </w:tcPr>
          <w:p w14:paraId="5E47A530" w14:textId="77777777" w:rsidR="00BB31FC" w:rsidRDefault="00000000">
            <w:r>
              <w:t>N/A</w:t>
            </w:r>
          </w:p>
        </w:tc>
        <w:tc>
          <w:tcPr>
            <w:tcW w:w="1440" w:type="dxa"/>
          </w:tcPr>
          <w:p w14:paraId="7D990C28" w14:textId="77777777" w:rsidR="00BB31FC" w:rsidRDefault="00000000">
            <w:r>
              <w:t>None</w:t>
            </w:r>
          </w:p>
        </w:tc>
      </w:tr>
    </w:tbl>
    <w:p w14:paraId="17B6A3A3" w14:textId="77777777" w:rsidR="00BB31FC" w:rsidRDefault="00000000">
      <w:pPr>
        <w:pStyle w:val="Heading2"/>
      </w:pPr>
      <w:r>
        <w:t>5. Summary of Traits Observed and Not Observed</w:t>
      </w:r>
    </w:p>
    <w:p w14:paraId="54B0725D" w14:textId="77777777" w:rsidR="00BB31FC" w:rsidRDefault="00000000">
      <w:r>
        <w:t>Observed traits: Empathy &amp; Respect for Children, Emotional Regulation Under Stress, Respect for Children’s Rights &amp; Safety, Coachability, Reliability &amp; Accountability</w:t>
      </w:r>
    </w:p>
    <w:p w14:paraId="102044F0" w14:textId="77777777" w:rsidR="00BB31FC" w:rsidRDefault="00000000">
      <w:r>
        <w:t>Traits not observed: None recorded.</w:t>
      </w:r>
    </w:p>
    <w:p w14:paraId="410154EC" w14:textId="77777777" w:rsidR="00BB31FC" w:rsidRDefault="00000000">
      <w:r>
        <w:t>Mixed or developing evidence: None recorded.</w:t>
      </w:r>
    </w:p>
    <w:p w14:paraId="6B23C23D" w14:textId="77777777" w:rsidR="00BB31FC" w:rsidRDefault="00000000">
      <w:r>
        <w:t>Not scored or skipped: Positive Behavior Guidance, Structure &amp; Flexibility, Team Orientation, Curiosity &amp; Learning, trait_8, trait_9</w:t>
      </w:r>
    </w:p>
    <w:p w14:paraId="55DF9C90" w14:textId="77777777" w:rsidR="00BB31FC" w:rsidRDefault="00000000">
      <w:pPr>
        <w:pStyle w:val="Heading2"/>
      </w:pPr>
      <w:r>
        <w:t>6. Interviewer Input Answers to Non-Scored Questions</w:t>
      </w:r>
    </w:p>
    <w:p w14:paraId="7E862AA2" w14:textId="77777777" w:rsidR="00BB31FC" w:rsidRDefault="00000000">
      <w:r>
        <w:t>1. Tell me about yourself and why early childhood education matters to you.</w:t>
      </w:r>
    </w:p>
    <w:p w14:paraId="7C1E7F63" w14:textId="5F4AE33A" w:rsidR="00BB31FC" w:rsidRDefault="00000000">
      <w:r>
        <w:t xml:space="preserve">Interviewer Input: </w:t>
      </w:r>
    </w:p>
    <w:p w14:paraId="3909E097" w14:textId="77777777" w:rsidR="00BB31FC" w:rsidRDefault="00000000">
      <w:r>
        <w:t>2. Why are you applying for this position, specifically at Launch Pad Learning?</w:t>
      </w:r>
    </w:p>
    <w:p w14:paraId="4AF9E2C9" w14:textId="63D38055" w:rsidR="00BB31FC" w:rsidRDefault="00000000">
      <w:r>
        <w:t xml:space="preserve">Interviewer Input: </w:t>
      </w:r>
    </w:p>
    <w:p w14:paraId="6F7E225E" w14:textId="77777777" w:rsidR="00BB31FC" w:rsidRDefault="00000000">
      <w:r>
        <w:t>3. Are there any hours you are absolutely not available to work?</w:t>
      </w:r>
    </w:p>
    <w:p w14:paraId="54F958D3" w14:textId="77777777" w:rsidR="00BB31FC" w:rsidRDefault="00000000">
      <w:r>
        <w:t>Interviewer Input: no, prefer earlier shift</w:t>
      </w:r>
    </w:p>
    <w:p w14:paraId="7CD1670C" w14:textId="77777777" w:rsidR="00BB31FC" w:rsidRDefault="00000000">
      <w:r>
        <w:t>4. What kind of pay are you looking for? Is that negotiable?</w:t>
      </w:r>
    </w:p>
    <w:p w14:paraId="086B33BE" w14:textId="77777777" w:rsidR="00BB31FC" w:rsidRDefault="00000000">
      <w:r>
        <w:t>Interviewer Input: $25</w:t>
      </w:r>
    </w:p>
    <w:p w14:paraId="13ACC795" w14:textId="77777777" w:rsidR="00BB31FC" w:rsidRDefault="00000000">
      <w:r>
        <w:t>5. Are you looking for full-time or part-time? Do you have any preference, in terms of shift or schedule?</w:t>
      </w:r>
    </w:p>
    <w:p w14:paraId="66716483" w14:textId="77777777" w:rsidR="00BB31FC" w:rsidRDefault="00000000">
      <w:r>
        <w:lastRenderedPageBreak/>
        <w:t>Interviewer Input: full-time.</w:t>
      </w:r>
    </w:p>
    <w:p w14:paraId="2729D713" w14:textId="77777777" w:rsidR="00BB31FC" w:rsidRDefault="00000000">
      <w:r>
        <w:t>6. When could you start if we decide to move forward?</w:t>
      </w:r>
    </w:p>
    <w:p w14:paraId="0B2CB372" w14:textId="77777777" w:rsidR="00BB31FC" w:rsidRDefault="00000000">
      <w:r>
        <w:t>Interviewer Input: asap</w:t>
      </w:r>
    </w:p>
    <w:p w14:paraId="051830EC" w14:textId="77777777" w:rsidR="00BB31FC" w:rsidRDefault="00000000">
      <w:pPr>
        <w:pStyle w:val="Heading3"/>
      </w:pPr>
      <w:r>
        <w:t>8.1 Custom Question</w:t>
      </w:r>
    </w:p>
    <w:p w14:paraId="0C19821D" w14:textId="77777777" w:rsidR="00BB31FC" w:rsidRDefault="00000000">
      <w:r>
        <w:t>Question Type: custom</w:t>
      </w:r>
    </w:p>
    <w:p w14:paraId="49A144BD" w14:textId="77777777" w:rsidR="00BB31FC" w:rsidRDefault="00000000">
      <w:r>
        <w:t>Question: Tell me about yourself and why early childhood education matters to you.</w:t>
      </w:r>
    </w:p>
    <w:p w14:paraId="4AD6D4F6" w14:textId="77777777" w:rsidR="00BB31FC" w:rsidRDefault="00000000">
      <w:r>
        <w:t>Candidate Answer (auto-transcribed): [Q1 Attempt 1]</w:t>
      </w:r>
      <w:r>
        <w:br/>
        <w:t>Well, I've been in the field for quite some time and I've always, you know, loved working with children, families, and I've done it on different platforms, but teaching was something I did early on in my career. And then later on, I just went ahead and built on that. But I believe that we have the power to contribute to children's lives and make a difference, not only with the children, but with the families as well. So early childhood has been really close to my heart from the get-go, you know, from the time that I started. So this time around that I'm looking for employment, you know, I had some, you know, the options, I guess, if you want to say, they're pretty broad where, you know, like I said, I've done early childhood or social work and stuff like that, but it's been so difficult to find a job, you know. So working with children is something that I've always enjoyed doing, always enjoyed doing. So teaching, to me, it's not downgrading, coming from a director's position, because I've always said that in order for you to be a good leader, you also need to know that you know what to, how to do, how to perform the job that you are asking your employees to do. So to me, being on the floor, getting on the carpet, having, you know, activities for the children, it's something that it's part of my leadership. So as some people may look at it as a downgrade, to me, it's not. To me, it's this, you either have the passion for it or you don't. So I enjoy what I do. And. And that's one of the reasons why I decided to, to go back to teaching at this point. And you're still a teacher, because even if you're a director, if you have to step into the classroom, because somebody said, if you're short staffed, you need to be able to roll up your sleeves and jump right in it, you know. So, so yeah, that's why teaching, it's like, okay, I can teach.</w:t>
      </w:r>
    </w:p>
    <w:p w14:paraId="2EB4B417" w14:textId="77777777" w:rsidR="00BB31FC" w:rsidRDefault="00000000">
      <w:pPr>
        <w:pStyle w:val="Heading3"/>
      </w:pPr>
      <w:r>
        <w:t>8.2 Custom Question</w:t>
      </w:r>
    </w:p>
    <w:p w14:paraId="656D9E36" w14:textId="77777777" w:rsidR="00BB31FC" w:rsidRDefault="00000000">
      <w:r>
        <w:t>Question Type: custom</w:t>
      </w:r>
    </w:p>
    <w:p w14:paraId="395B5EE0" w14:textId="77777777" w:rsidR="00BB31FC" w:rsidRDefault="00000000">
      <w:r>
        <w:t>Question: Why are you applying for this position, specifically at Launch Pad Learning?</w:t>
      </w:r>
    </w:p>
    <w:p w14:paraId="01538860" w14:textId="77777777" w:rsidR="00BB31FC" w:rsidRDefault="00000000">
      <w:r>
        <w:t>Candidate Answer (auto-transcribed): [Q2 Attempt 1]</w:t>
      </w:r>
      <w:r>
        <w:br/>
        <w:t xml:space="preserve">because preschoolers, toddlers and preschoolers are the closest age group to my heart. I've worked with infants. I have the units and stuff. But, you know, everybody has their passion. So to me, toddlers and preschoolers are my go-to age, if you want to call it. If I were to choose, like, that's the age group for me. And I thought that the position was for a preschool teacher's position. So that's why I chose that, to apply for that specific position. No, because my father passed away. It's, yes. And I went through a divorce. So life just kind of, you know, sometimes life just throws you in circles and life happens. So I've been unemployed since </w:t>
      </w:r>
      <w:r>
        <w:lastRenderedPageBreak/>
        <w:t>December. I took some time off before that, but I've been actively looking for a job since December. And it's been, and it's been difficult. It's been very difficult. So that's why right now. Yes, yes. And, you know, I'm the, I'm the breadwinner in my home. So I have to, you know, find a job. But I also, I just don't want a job just to get a job. I want to get a job where I contribute and make a difference. And then it also fulfills me as a professional. So we never stopped learning. So I can only imagine how different it must be now to be in a classroom.</w:t>
      </w:r>
    </w:p>
    <w:p w14:paraId="7CA38BE9" w14:textId="77777777" w:rsidR="00BB31FC" w:rsidRDefault="00000000">
      <w:pPr>
        <w:pStyle w:val="Heading3"/>
      </w:pPr>
      <w:r>
        <w:t>8.3 Empathy &amp; Respect for Children</w:t>
      </w:r>
    </w:p>
    <w:p w14:paraId="293B5CF6" w14:textId="77777777" w:rsidR="00BB31FC" w:rsidRDefault="00000000">
      <w:r>
        <w:t>Question Type: trait</w:t>
      </w:r>
    </w:p>
    <w:p w14:paraId="656A1D5C" w14:textId="77777777" w:rsidR="00BB31FC" w:rsidRDefault="00000000">
      <w:r>
        <w:t>Question: Tell me about a time a child was having a really hard moment emotionally. What did you notice about what they were feeling, and how did you respond?</w:t>
      </w:r>
    </w:p>
    <w:p w14:paraId="32F54404" w14:textId="77777777" w:rsidR="00BB31FC" w:rsidRDefault="00000000">
      <w:r>
        <w:t>Interviewer Score: 5</w:t>
      </w:r>
    </w:p>
    <w:p w14:paraId="063F0F05" w14:textId="43EF3271" w:rsidR="00BB31FC" w:rsidRDefault="00000000">
      <w:r>
        <w:t>Candidate Answer (auto-transcribed): [Q3 Attempt 1]</w:t>
      </w:r>
      <w:r>
        <w:br/>
        <w:t xml:space="preserve">So it's part of my growth journey, if you want to put it that way. Oh, my gosh. If I were to mention stuff like that, forget it. We'll be here all day. But children do have their moments. And I think I remember Maxwell. I don't know if you've ever taught, if you've been a teacher before. But there's these children that you'll never forget. But I was, I think, 18 when I met Maxwell. And he always had a hard time. He was a preschooler. He was three years old. And he had a hard time with transitions, as most kids do. But for him, it was just like taking off, running in the classroom, and climbing on furniture. Like, like, like. If you had, like, this little, I mean, the comparison. But it's like if you had this little monkey in a cage, and then all of a sudden you open the cage, and it would just take off. So one thing I remember was that he had such a hard time. So after, you know, talking to the mom and stuff like that, some of the stuff at home that mom was doing was just encouraging this behavior. You know, she was telling me that. And he would do that at home. Like, any time he misbehaved or something, that she would just kind of be like, okay, I'm going to go to the store, and you're not going with me. It was kind of like her punishment or something back in the day. So after talking to the mom and giving her some tools and stuff, you know, we started implementing. And we noticed that any time that Maxwell was told no, for him, or for him, it was very, very hard. So we would just anticipate, you know, we would just let him know. Way ahead of time. Like, in five minutes, even though at that time, at that age, they don't really understand the concept of five minutes. But after a while, they know, like, oh, any time this teacher says that, something's going to happen soon. So we would just tell him, you know, in five minutes, Max, we're going to put the Legos away. And she'll be like, you know. So we started just warning him, warning him. And then we made him a helper. Like, oh, we're going to start. It's almost time. Do you want to help us? Enough? Like, okay, come and get the bucket. So it wasn't so sad in us. Okay, it's cleanup time, you guys. Let's go. It was warning him and making him, like, help us. That transition then later on, obviously not right away. It took time. But later on, transitions became something that he looked forward to because he wanted to be the helper. So just understanding sometimes what is the, what happens before the actual behavior. Okay. </w:t>
      </w:r>
    </w:p>
    <w:p w14:paraId="3C2FE3D2" w14:textId="77777777" w:rsidR="00BB31FC" w:rsidRDefault="00000000">
      <w:pPr>
        <w:pStyle w:val="Heading3"/>
      </w:pPr>
      <w:r>
        <w:lastRenderedPageBreak/>
        <w:t>8.4 Emotional Regulation Under Stress</w:t>
      </w:r>
    </w:p>
    <w:p w14:paraId="1443C130" w14:textId="77777777" w:rsidR="00BB31FC" w:rsidRDefault="00000000">
      <w:r>
        <w:t>Question Type: trait</w:t>
      </w:r>
    </w:p>
    <w:p w14:paraId="0657165F" w14:textId="77777777" w:rsidR="00BB31FC" w:rsidRDefault="00000000">
      <w:r>
        <w:t>Question: Tell me about a time you felt overwhelmed or stressed at work with children present. What was going on, and how did you handle yourself in that moment?</w:t>
      </w:r>
    </w:p>
    <w:p w14:paraId="5601FC5F" w14:textId="77777777" w:rsidR="00BB31FC" w:rsidRDefault="00000000">
      <w:r>
        <w:t>Interviewer Score: 5</w:t>
      </w:r>
    </w:p>
    <w:p w14:paraId="253BBBC1" w14:textId="77777777" w:rsidR="00BB31FC" w:rsidRDefault="00000000">
      <w:r>
        <w:t>Candidate Answer (auto-transcribed): [Q4 Attempt 1]</w:t>
      </w:r>
      <w:r>
        <w:br/>
        <w:t>I think we are bound to feel overwhelmed as teachers. And I think that's when management plays a big role. Because sometimes it's on the teachers and sometimes it's the environment. Sometimes the ratios, for example. Sometimes teachers are stretched too thin. But there was time where there was maybe lack of support. And the enrollment was higher maybe. And let's say that time a teacher called out, my co-teacher called out. And the support maybe wasn't really there at that time. So it's stressful. But I think at the end of the day, safety, the safety of the children comes first. And before we want to regulate anything in the classroom, I feel that we need to regulate ourselves. So being able to regulate yourself and say, okay, maybe I cannot have all these activities. That I wanted to bring out for the children. But their safety is the main concern. I'm stressed out a little bit. So I need to take a chill pill. I need to cool off. So it's just kind of maybe gathering all the children at the carpet. And say, okay, we're going to read a story. Maybe it was time for arts and crafts. But I'm not ready for that at this point. So it's kind of like, all right, okay, come on, guys. Let's come and read a book. And just kind of try to regulate myself in order for me to take control of. Whatever needs to be done in the classroom. And that has helped. And I think even as a director is making sure that my teachers have the support that they need. And that it's okay for us to say, you know, I feel a little bit overwhelmed. And raise your hand. So maybe your teacher, your director or your supervisor can step in maybe for three, five minutes. While you go and regulate yourself. You know, so I think the environment plays a big role. Because teachers need to feel safe saying, I feel like this. And not try to play it off. And then you have this and you can't say anything but complain about management. Like, no, I think it's important for you to have that relationship where you say, you know, I need a minute. Can you just come in? I need to go to the bathroom. And like wash my face. And like.</w:t>
      </w:r>
    </w:p>
    <w:p w14:paraId="7F9E9C86" w14:textId="77777777" w:rsidR="00BB31FC" w:rsidRDefault="00000000">
      <w:pPr>
        <w:pStyle w:val="Heading3"/>
      </w:pPr>
      <w:r>
        <w:t>8.5 Respect for Children’s Rights &amp; Safety</w:t>
      </w:r>
    </w:p>
    <w:p w14:paraId="02E7B07A" w14:textId="77777777" w:rsidR="00BB31FC" w:rsidRDefault="00000000">
      <w:r>
        <w:t>Question Type: trait</w:t>
      </w:r>
    </w:p>
    <w:p w14:paraId="0D69EC19" w14:textId="77777777" w:rsidR="00BB31FC" w:rsidRDefault="00000000">
      <w:r>
        <w:t>Question: Imagine you’re caring for a child who clearly does not want to be touched during a routine task, like diapering, helping with clothing, or guiding them physically. They are pulling away or saying no. Walk me through exactly what you would do, step by step</w:t>
      </w:r>
    </w:p>
    <w:p w14:paraId="33934244" w14:textId="77777777" w:rsidR="00BB31FC" w:rsidRDefault="00000000">
      <w:r>
        <w:t>Interviewer Score: 4</w:t>
      </w:r>
    </w:p>
    <w:p w14:paraId="33620A9D" w14:textId="77777777" w:rsidR="00BB31FC" w:rsidRDefault="00000000">
      <w:r>
        <w:t>Candidate Answer (auto-transcribed): [Q5 Attempt 1]</w:t>
      </w:r>
      <w:r>
        <w:br/>
        <w:t xml:space="preserve">Okay. And what's the age range? Okay. For a toddler who doesn't want me to touch him and I'm changing and I'm about to change his diaper, right? So I would distract him. I would pick a toy. As a teacher, I would normally have these toys that they weren't available for them </w:t>
      </w:r>
      <w:r>
        <w:lastRenderedPageBreak/>
        <w:t>throughout the day. I just kept on top of a cabinet. Anytime a situation like this came about, I would pick that basket and say, oh my God, look at the basket. Do you want to get a toy from the basket? And kind of just redirect the fact and say, oh, do you want to hold this little teddy bear? Okay, here, you can hold it. Let me change your diaper really quick. And just give him something to focus on aside from like, don't touch me. It works for me all the time. Just having a distraction, just not forcing them or like, no, just distracting them. And that's the beauty about the toddlers and the preschoolers that you can just say, oh, oh my God, look, did you see, look at the ceiling and you have them looking at the ceiling. And in the meantime, you already have everything ready to go. You're not like, oh, let me get my, let me get your diaper. Let me get the wipes. Like, no, by the time I get little Johnny, who I already know has a hard time, I need to have everything ready because I don't have that much time before he may lose it, lose it again. So just having everything ready, having that basket or that, that thing that I'm going to distract them with. And before he knows that, okay, you're all done. Yay. Give me five and make it an exciting experience for him. My goodness. So if I don't have a toy, I mean, I can have, I can have a glove. Sometimes glove amazes children and I can say, oh, look, oh, look, I have a glove. Hey, look, can you help me put it on, you know, or something and just, just distracting the children. So I will probably, you know, do a glove. I will probably make sounds. The sky's the limit when it comes to distracting a child, you know, playing the music or making it a game where we say, oh my God, we're about, we're going to go outside. Are you ready to go outside? And as I'm talking and I'm distracting him, like I'm doing what I'm supposed to do. He does not even know it. Or I would just say, you know, get two diapers that maybe are the same. You know, how they have characters and stuff. I would say, okay, which diaper do you want to put on today? Do you want to put this one or this one? Cause sometimes they just want to feel in control. So you want to give them that, you know, that, that freedom to say that one. And maybe they're identical. They don't know that. So you're making them feel that they have a voice say, oh, do you want to help me get the wipe out? Okay, here, get a wipey, you know, hold it for me, Diana. I'm going to change your diaper. Just kind of make it exciting. And you're going to get to know the child. You're going to get to know what, what they like. They may be into dinosaurs. They may be into cars. So you may want to have the little toy, especially for little Johnny, you know, that maybe the basket is not going to work, but maybe you can, I don't know, sing him a special song that he really, really likes or, or, or, or tell him that he's going to get to do something very exciting that, you know, you know, excites him.</w:t>
      </w:r>
    </w:p>
    <w:p w14:paraId="533DEFB1" w14:textId="77777777" w:rsidR="00BB31FC" w:rsidRDefault="00000000">
      <w:pPr>
        <w:pStyle w:val="Heading3"/>
      </w:pPr>
      <w:r>
        <w:t>8.6 Coachability</w:t>
      </w:r>
    </w:p>
    <w:p w14:paraId="0A213E28" w14:textId="77777777" w:rsidR="00BB31FC" w:rsidRDefault="00000000">
      <w:r>
        <w:t>Question Type: trait</w:t>
      </w:r>
    </w:p>
    <w:p w14:paraId="385A4ABD" w14:textId="77777777" w:rsidR="00BB31FC" w:rsidRDefault="00000000">
      <w:r>
        <w:t>Question: Tell me about a time you received feedback you didn’t expect or didn’t fully agree with. What happened next?</w:t>
      </w:r>
    </w:p>
    <w:p w14:paraId="7AF21610" w14:textId="77777777" w:rsidR="00BB31FC" w:rsidRDefault="00000000">
      <w:r>
        <w:t>Interviewer Score: 5</w:t>
      </w:r>
    </w:p>
    <w:p w14:paraId="3445691C" w14:textId="77777777" w:rsidR="00BB31FC" w:rsidRDefault="00000000">
      <w:r>
        <w:t>Candidate Answer (auto-transcribed): [Q6 Attempt 1]</w:t>
      </w:r>
      <w:r>
        <w:br/>
        <w:t xml:space="preserve">I would say that none of us are ever ready to, you know, to receive certain feedback. But I think in the back of your head, if you aim for growth, if you want to grow as a person, it also </w:t>
      </w:r>
      <w:r>
        <w:lastRenderedPageBreak/>
        <w:t>has a big impact on how the message is delivered. But if the message was delivered in a very professional way and it was something unexpected, I would just say, you know, oh, thank you. Like, I didn't see that, you know, I wasn't expecting that, but I appreciate it. You know, if it's, let's say, like, give me an example of something somebody would tell me. Not as a teacher, not as a teacher, but as a director. Can I use that example? Okay. So as a director, I strongly believe in servant leadership. I believe that we work for our teachers. Yes, our children are the priority, 100%. But the ones who are working with the children hands-on are teachers, are those teachers. So I remember that the owner had come up. Because I had said, look, the staff lounge that we had for the staff was this very small room. And we had another room available, which was bigger. It was used for storage, but it was bigger. So I remember being so thrilled and saying, you know, why don't we do this? Why don't we arrange this? Why don't we clear this room and make it available for the teachers so they can feel that, you know, they have more room to eat the lunch. And the owner was not so much for it. He was more like, no, no, no. Like the room that we have, you know, it's fine and stuff. And just the feedback that I would normally get and say, no, we don't have to give in to the teachers. It's not all about the teachers. And I did not expect that. But I was able to. To explain to him why the teachers were so important to me. And how important it was because I had been a teacher myself. And I would say, you know, numbers are important. Yes. You know, like making sure that, you know, we meet our numbers in regards to children and stuff. But at the end of the day, the numbers. Are not going to really save us in any sort of situation, if anything were ever to be wrong. But your teachers, if they feel that you're supportive of them, they will bend over backwards. To to help you to help the center and stuff. So even though I did not expect that from him, he still we still didn't change that room. I respected that. But. He was able to kind of see my perspective. So sometimes I don't think it's it's something that. It's not a power struggle. Anytime anybody comes to tell us anything, especially coming from management, it's it's something to help us grow. So I don't take it very personal. I just.</w:t>
      </w:r>
    </w:p>
    <w:p w14:paraId="65DE3667" w14:textId="77777777" w:rsidR="00BB31FC" w:rsidRDefault="00000000">
      <w:pPr>
        <w:pStyle w:val="Heading3"/>
      </w:pPr>
      <w:r>
        <w:t>8.7 Reliability &amp; Accountability</w:t>
      </w:r>
    </w:p>
    <w:p w14:paraId="18DA0874" w14:textId="77777777" w:rsidR="00BB31FC" w:rsidRDefault="00000000">
      <w:r>
        <w:t>Question Type: trait</w:t>
      </w:r>
    </w:p>
    <w:p w14:paraId="7F83075A" w14:textId="77777777" w:rsidR="00BB31FC" w:rsidRDefault="00000000">
      <w:r>
        <w:t>Question: Tell me about a time something didn’t go as planned at work and your role in it. How did you handle the responsibility piece?</w:t>
      </w:r>
    </w:p>
    <w:p w14:paraId="60BE1742" w14:textId="77777777" w:rsidR="00BB31FC" w:rsidRDefault="00000000">
      <w:r>
        <w:t>Interviewer Score: 5</w:t>
      </w:r>
    </w:p>
    <w:p w14:paraId="778F19B6" w14:textId="77777777" w:rsidR="00BB31FC" w:rsidRDefault="00000000">
      <w:r>
        <w:t>Candidate Answer (auto-transcribed): [Q7 Attempt 1]</w:t>
      </w:r>
      <w:r>
        <w:br/>
        <w:t xml:space="preserve">There was a time that when I was a director, we were having this family event. And then at the last minute, we were short-staffed. It was nice because teachers were willing to step up and do more than what they were required to do. For example, if somebody was going to do face painting, they ended up doing face painting and this other activity on the side. Everybody just kind of came together. So at the end of the day, some things are not going to go as planned. My role was, you know, I was the one coordinating the event. But I feel that that's when your relationship with the people is so important. Because you can be vulnerable and say, look, we are short-staffed. And this event is happening no matter what. </w:t>
      </w:r>
      <w:r>
        <w:lastRenderedPageBreak/>
        <w:t>So we need to make it happen. And how can we come together? How can we join forces and do it? So even though that day did not go as we originally had planned it, it still happened because of all the teamwork that we were able to do, you know, to make it happen. I was the one coordinating the event. So I felt that that was my responsibility to make sure it happened. But it was also my responsibility to make sure that the teachers that did show up felt supported. So my role was that, was to coordinate. And like I said, it was just to make sure that it went well. So I think even in a teacher's position, you're going to be in charge of something. You've got to make it happen. You've got to make it happen. And it's a lot easier when you have the support. And that's why I believe that your relationship with management and the teachers and management position, it's so important. Because teachers are going to, you know, they're going to feel vulnerable at some point. And they should feel safe to say, I made a mistake. Like, you know, I wasn't supposed to do this or something. And then we can figure it out.</w:t>
      </w:r>
    </w:p>
    <w:p w14:paraId="47DA5A0C" w14:textId="77777777" w:rsidR="00BB31FC" w:rsidRDefault="00000000">
      <w:pPr>
        <w:pStyle w:val="Heading3"/>
      </w:pPr>
      <w:r>
        <w:t>8.8 Team Orientation</w:t>
      </w:r>
    </w:p>
    <w:p w14:paraId="1EBD4CD0" w14:textId="77777777" w:rsidR="00BB31FC" w:rsidRDefault="00000000">
      <w:r>
        <w:t>Question Type: trait</w:t>
      </w:r>
    </w:p>
    <w:p w14:paraId="5F3881DB" w14:textId="77777777" w:rsidR="00BB31FC" w:rsidRDefault="00000000">
      <w:r>
        <w:t>Question: Tell me about a time you had to work closely with another adult in a challenging situation. How did you navigate it?</w:t>
      </w:r>
    </w:p>
    <w:p w14:paraId="15DA948A" w14:textId="77777777" w:rsidR="00BB31FC" w:rsidRDefault="00000000">
      <w:r>
        <w:t>Interviewer Score: Skipped</w:t>
      </w:r>
    </w:p>
    <w:p w14:paraId="7D812DC6" w14:textId="77777777" w:rsidR="00BB31FC" w:rsidRDefault="00000000">
      <w:r>
        <w:t>Candidate Answer (auto-transcribed): (No candidate transcript captured)</w:t>
      </w:r>
    </w:p>
    <w:p w14:paraId="5FC5F53F" w14:textId="77777777" w:rsidR="00BB31FC" w:rsidRDefault="00000000">
      <w:pPr>
        <w:pStyle w:val="Heading3"/>
      </w:pPr>
      <w:r>
        <w:t>8.9 Curiosity &amp; Learning</w:t>
      </w:r>
    </w:p>
    <w:p w14:paraId="485E5684" w14:textId="77777777" w:rsidR="00BB31FC" w:rsidRDefault="00000000">
      <w:r>
        <w:t>Question Type: trait</w:t>
      </w:r>
    </w:p>
    <w:p w14:paraId="6629DD9E" w14:textId="77777777" w:rsidR="00BB31FC" w:rsidRDefault="00000000">
      <w:r>
        <w:t>Question: Can you share something you’ve learned about children or yourself over time that changed how you approach your work?</w:t>
      </w:r>
    </w:p>
    <w:p w14:paraId="6F27E42A" w14:textId="77777777" w:rsidR="00BB31FC" w:rsidRDefault="00000000">
      <w:r>
        <w:t>Interviewer Score: Skipped</w:t>
      </w:r>
    </w:p>
    <w:p w14:paraId="6869236E" w14:textId="77777777" w:rsidR="00BB31FC" w:rsidRDefault="00000000">
      <w:r>
        <w:t>Candidate Answer (auto-transcribed): (No candidate transcript captured)</w:t>
      </w:r>
    </w:p>
    <w:p w14:paraId="24811CB0" w14:textId="77777777" w:rsidR="00BB31FC" w:rsidRDefault="00000000">
      <w:pPr>
        <w:pStyle w:val="Heading3"/>
      </w:pPr>
      <w:r>
        <w:t>8.10 Positive Behavior Guidance</w:t>
      </w:r>
    </w:p>
    <w:p w14:paraId="08364ABB" w14:textId="77777777" w:rsidR="00BB31FC" w:rsidRDefault="00000000">
      <w:r>
        <w:t>Question Type: trait</w:t>
      </w:r>
    </w:p>
    <w:p w14:paraId="25DDA3A7" w14:textId="77777777" w:rsidR="00BB31FC" w:rsidRDefault="00000000">
      <w:r>
        <w:t>Question: Tell me about a time a child’s behavior was challenging for you. How did you approach it?</w:t>
      </w:r>
    </w:p>
    <w:p w14:paraId="42DC0E97" w14:textId="77777777" w:rsidR="00BB31FC" w:rsidRDefault="00000000">
      <w:r>
        <w:t>Interviewer Score: Skipped</w:t>
      </w:r>
    </w:p>
    <w:p w14:paraId="0F28974B" w14:textId="77777777" w:rsidR="00BB31FC" w:rsidRDefault="00000000">
      <w:r>
        <w:t>Candidate Answer (auto-transcribed): (No candidate transcript captured)</w:t>
      </w:r>
    </w:p>
    <w:p w14:paraId="2340C2F5" w14:textId="77777777" w:rsidR="00BB31FC" w:rsidRDefault="00000000">
      <w:pPr>
        <w:pStyle w:val="Heading3"/>
      </w:pPr>
      <w:r>
        <w:t>8.11 Structure &amp; Flexibility</w:t>
      </w:r>
    </w:p>
    <w:p w14:paraId="0683F904" w14:textId="77777777" w:rsidR="00BB31FC" w:rsidRDefault="00000000">
      <w:r>
        <w:t>Question Type: trait</w:t>
      </w:r>
    </w:p>
    <w:p w14:paraId="0FF4B0EC" w14:textId="77777777" w:rsidR="00BB31FC" w:rsidRDefault="00000000">
      <w:r>
        <w:lastRenderedPageBreak/>
        <w:t>Question: Can you share a time when your plan didn’t go as expected because of children’s needs? What did you do?</w:t>
      </w:r>
    </w:p>
    <w:p w14:paraId="3934167E" w14:textId="77777777" w:rsidR="00BB31FC" w:rsidRDefault="00000000">
      <w:r>
        <w:t>Interviewer Score: Skipped</w:t>
      </w:r>
    </w:p>
    <w:p w14:paraId="1E4FA190" w14:textId="77777777" w:rsidR="00BB31FC" w:rsidRDefault="00000000">
      <w:r>
        <w:t>Candidate Answer (auto-transcribed): (No candidate transcript captured)</w:t>
      </w:r>
    </w:p>
    <w:p w14:paraId="6FF5D738" w14:textId="77777777" w:rsidR="00BB31FC" w:rsidRDefault="00000000">
      <w:pPr>
        <w:pStyle w:val="Heading3"/>
      </w:pPr>
      <w:r>
        <w:t>8.12 Custom Question</w:t>
      </w:r>
    </w:p>
    <w:p w14:paraId="454E6B3E" w14:textId="77777777" w:rsidR="00BB31FC" w:rsidRDefault="00000000">
      <w:r>
        <w:t>Question Type: custom</w:t>
      </w:r>
    </w:p>
    <w:p w14:paraId="6C74F293" w14:textId="77777777" w:rsidR="00BB31FC" w:rsidRDefault="00000000">
      <w:r>
        <w:t>Question: Are you looking for full-time or part-time? Do you have any preference, in terms of shift or schedule?</w:t>
      </w:r>
    </w:p>
    <w:p w14:paraId="5D8AF56D" w14:textId="77777777" w:rsidR="00BB31FC" w:rsidRDefault="00000000">
      <w:r>
        <w:t>Candidate Answer (auto-transcribed): [Q12 Attempt 1]</w:t>
      </w:r>
      <w:r>
        <w:br/>
        <w:t>Yes.</w:t>
      </w:r>
    </w:p>
    <w:p w14:paraId="36F63289" w14:textId="77777777" w:rsidR="00BB31FC" w:rsidRDefault="00000000">
      <w:pPr>
        <w:pStyle w:val="Heading3"/>
      </w:pPr>
      <w:r>
        <w:t>8.13 Custom Question</w:t>
      </w:r>
    </w:p>
    <w:p w14:paraId="1DFD86BE" w14:textId="77777777" w:rsidR="00BB31FC" w:rsidRDefault="00000000">
      <w:r>
        <w:t>Question Type: custom</w:t>
      </w:r>
    </w:p>
    <w:p w14:paraId="2226D9C1" w14:textId="77777777" w:rsidR="00BB31FC" w:rsidRDefault="00000000">
      <w:r>
        <w:t>Question: Are there any hours you are absolutely not available to work?</w:t>
      </w:r>
    </w:p>
    <w:p w14:paraId="477C7377" w14:textId="77777777" w:rsidR="00BB31FC" w:rsidRDefault="00000000">
      <w:r>
        <w:t>Candidate Answer (auto-transcribed): [Q13 Attempt 1]</w:t>
      </w:r>
      <w:r>
        <w:br/>
        <w:t>No, I would definitely prefer the earlier shifts.</w:t>
      </w:r>
    </w:p>
    <w:p w14:paraId="0C667878" w14:textId="77777777" w:rsidR="00BB31FC" w:rsidRDefault="00000000">
      <w:pPr>
        <w:pStyle w:val="Heading3"/>
      </w:pPr>
      <w:r>
        <w:t>8.14 Custom Question</w:t>
      </w:r>
    </w:p>
    <w:p w14:paraId="52285E12" w14:textId="77777777" w:rsidR="00BB31FC" w:rsidRDefault="00000000">
      <w:r>
        <w:t>Question Type: custom</w:t>
      </w:r>
    </w:p>
    <w:p w14:paraId="71ADC781" w14:textId="77777777" w:rsidR="00BB31FC" w:rsidRDefault="00000000">
      <w:r>
        <w:t>Question: What kind of pay are you looking for? Is that negotiable?</w:t>
      </w:r>
    </w:p>
    <w:p w14:paraId="32CBA071" w14:textId="77777777" w:rsidR="00BB31FC" w:rsidRDefault="00000000">
      <w:r>
        <w:t>Candidate Answer (auto-transcribed): (No candidate transcript captured)</w:t>
      </w:r>
    </w:p>
    <w:p w14:paraId="48D6DD33" w14:textId="77777777" w:rsidR="00BB31FC" w:rsidRDefault="00000000">
      <w:pPr>
        <w:pStyle w:val="Heading3"/>
      </w:pPr>
      <w:r>
        <w:t>8.15 Custom Question</w:t>
      </w:r>
    </w:p>
    <w:p w14:paraId="75F0D8AC" w14:textId="77777777" w:rsidR="00BB31FC" w:rsidRDefault="00000000">
      <w:r>
        <w:t>Question Type: custom</w:t>
      </w:r>
    </w:p>
    <w:p w14:paraId="33B534F2" w14:textId="77777777" w:rsidR="00BB31FC" w:rsidRDefault="00000000">
      <w:r>
        <w:t>Question: When could you start if we decide to move forward?</w:t>
      </w:r>
    </w:p>
    <w:p w14:paraId="49BD087F" w14:textId="77777777" w:rsidR="00BB31FC" w:rsidRDefault="00000000">
      <w:r>
        <w:t>Candidate Answer (auto-transcribed): (No candidate transcript captured)</w:t>
      </w:r>
    </w:p>
    <w:sectPr w:rsidR="00BB31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412317">
    <w:abstractNumId w:val="8"/>
  </w:num>
  <w:num w:numId="2" w16cid:durableId="1368527402">
    <w:abstractNumId w:val="6"/>
  </w:num>
  <w:num w:numId="3" w16cid:durableId="704211142">
    <w:abstractNumId w:val="5"/>
  </w:num>
  <w:num w:numId="4" w16cid:durableId="1301423222">
    <w:abstractNumId w:val="4"/>
  </w:num>
  <w:num w:numId="5" w16cid:durableId="78216225">
    <w:abstractNumId w:val="7"/>
  </w:num>
  <w:num w:numId="6" w16cid:durableId="1520923724">
    <w:abstractNumId w:val="3"/>
  </w:num>
  <w:num w:numId="7" w16cid:durableId="39715863">
    <w:abstractNumId w:val="2"/>
  </w:num>
  <w:num w:numId="8" w16cid:durableId="2044553072">
    <w:abstractNumId w:val="1"/>
  </w:num>
  <w:num w:numId="9" w16cid:durableId="1306858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15C8"/>
    <w:rsid w:val="0029639D"/>
    <w:rsid w:val="00326F90"/>
    <w:rsid w:val="005D432B"/>
    <w:rsid w:val="005D7F83"/>
    <w:rsid w:val="005F2F08"/>
    <w:rsid w:val="00AA1D8D"/>
    <w:rsid w:val="00B47730"/>
    <w:rsid w:val="00BB31FC"/>
    <w:rsid w:val="00CB0664"/>
    <w:rsid w:val="00E460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43EB2"/>
  <w14:defaultImageDpi w14:val="300"/>
  <w15:docId w15:val="{A0605B51-CDB4-4C98-9059-A085E9D6A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3412</Words>
  <Characters>19453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Nordel</cp:lastModifiedBy>
  <cp:revision>3</cp:revision>
  <dcterms:created xsi:type="dcterms:W3CDTF">2026-05-07T17:51:00Z</dcterms:created>
  <dcterms:modified xsi:type="dcterms:W3CDTF">2026-05-07T17:55:00Z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7dd92b59-b5ea-4bc5-8c9e-3bf466eb41ab</vt:lpwstr>
  </property>
</Properties>
</file>