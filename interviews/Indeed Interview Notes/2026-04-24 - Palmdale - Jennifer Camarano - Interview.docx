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Jennifer Camarano</w:t>
      </w:r>
    </w:p>
    <w:p>
      <w:r>
        <w:t>Interview Date: 2026-04-24</w:t>
      </w:r>
    </w:p>
    <w:p>
      <w:r>
        <w:t>School/Location: Palmdale</w:t>
      </w:r>
    </w:p>
    <w:p>
      <w:r>
        <w:t>Track: Infant/Toddler</w:t>
      </w:r>
    </w:p>
    <w:p>
      <w:pPr>
        <w:pStyle w:val="Heading2"/>
      </w:pPr>
      <w:r>
        <w:t>Executive Summary</w:t>
      </w:r>
    </w:p>
    <w:p>
      <w:r>
        <w:t>Interview summary for candidate Jennifer Camarano applying to Infant/Toddler. Section: Custom Question  Question: Tell me a little about yourself and why early childhood education matters to you. Answer: [Q1 Attempt 1] 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21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r>
        <w:t>Weighted Total: 80 / 105</w:t>
      </w:r>
    </w:p>
    <w:p>
      <w:r>
        <w:t>Skipped scored questions: 0</w:t>
      </w:r>
    </w:p>
    <w:p>
      <w:r>
        <w:t>Percent of Max: 76.19%</w:t>
      </w:r>
    </w:p>
    <w:p>
      <w:r>
        <w:t>Final Outcome: Borderline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[Q1 Attempt 1]</w:t>
      </w:r>
    </w:p>
    <w:p>
      <w:r>
        <w:t>Answer Summary: [Q1 Attempt 1]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Answer Summary: [Q3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Answer Summary: [Q4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Answer Summary: [Q5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Answer Summary: [Q6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(auto-transcribed): [Q7 Attempt 1]</w:t>
      </w:r>
    </w:p>
    <w:p>
      <w:r>
        <w:t>Answer Summary: [Q7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Answer Summary: [Q8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Answer Summary: [Q9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Candidate Answer (auto-transcribed): [Q10 Attempt 1]</w:t>
      </w:r>
    </w:p>
    <w:p>
      <w:r>
        <w:t>Answer Summary: [Q10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Candidate Answer (auto-transcribed): [Q11 Attempt 1]</w:t>
      </w:r>
    </w:p>
    <w:p>
      <w:r>
        <w:t>Answer Summary: [Q11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[Q12 Attempt 1]</w:t>
      </w:r>
    </w:p>
    <w:p>
      <w:r>
        <w:t>Answer Summary: [Q12 Attempt 1]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[Q7 Attempt 1]</w:t>
        <w:br/>
        <w:br/>
        <w:t>[Q8 Attempt 1]</w:t>
        <w:br/>
        <w:br/>
        <w:t>[Q9 Attempt 1]</w:t>
        <w:br/>
        <w:br/>
        <w:t>[Q10 Attempt 1]</w:t>
        <w:br/>
        <w:br/>
        <w:t>[Q11 Attempt 1]</w:t>
        <w:br/>
        <w:br/>
        <w:t>[Q12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Answer Summary: [Q3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Answer Summary: [Q4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Answer Summary: [Q5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Answer Summary: [Q6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Answer Summary: [Q7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Answer Summary: [Q8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Answer Summary: [Q9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Answer Summary: [Q10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Answer Summary: [Q11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 Do you have any preference, in terms of shift or schedule?</w:t>
      </w:r>
    </w:p>
    <w:p>
      <w:r>
        <w:t>Answer: no, and no pref</w:t>
      </w:r>
    </w:p>
    <w:p>
      <w:r>
        <w:t>Answer Summary: no, and no pref</w:t>
      </w:r>
    </w:p>
    <w:p>
      <w:r>
        <w:t>2.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3. Tell me a little about yourself and why early childhood education matters to you.</w:t>
      </w:r>
    </w:p>
    <w:p>
      <w:r>
        <w:t>Answer: N/A</w:t>
      </w:r>
    </w:p>
    <w:p>
      <w:r>
        <w:t>4. What kind of pay are you looking for? Is that negotiable?</w:t>
      </w:r>
    </w:p>
    <w:p>
      <w:r>
        <w:t>Answer: $24</w:t>
      </w:r>
    </w:p>
    <w:p>
      <w:r>
        <w:t>Answer Summary: $24</w:t>
      </w:r>
    </w:p>
    <w:p>
      <w:r>
        <w:t>5. When could you start if we decide to move forward?</w:t>
      </w:r>
    </w:p>
    <w:p>
      <w:r>
        <w:t>Answer: two-weeks</w:t>
      </w:r>
    </w:p>
    <w:p>
      <w:r>
        <w:t>Answer Summary: two-weeks</w:t>
      </w:r>
    </w:p>
    <w:p>
      <w:r>
        <w:t>6. Why are you applying specifically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