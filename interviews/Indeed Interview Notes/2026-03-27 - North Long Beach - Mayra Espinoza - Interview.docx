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Mayra Espinoza</w:t>
      </w:r>
    </w:p>
    <w:p>
      <w:r>
        <w:t>Interview Date: 2026-03-27</w:t>
      </w:r>
    </w:p>
    <w:p>
      <w:r>
        <w:t>School/Location: North Long Beach</w:t>
      </w:r>
    </w:p>
    <w:p>
      <w:r>
        <w:t>Track: Preschool</w:t>
      </w:r>
    </w:p>
    <w:p>
      <w:pPr>
        <w:pStyle w:val="Heading2"/>
      </w:pPr>
      <w:r>
        <w:t>Candidate Education Summary</w:t>
      </w:r>
    </w:p>
    <w:p>
      <w:r>
        <w:t>Has degree: Yes</w:t>
      </w:r>
    </w:p>
    <w:p>
      <w:r>
        <w:t>Degree type: MA</w:t>
      </w:r>
    </w:p>
    <w:p>
      <w:r>
        <w:t>Degree in Early Childhood Education (ECE): Yes</w:t>
      </w:r>
    </w:p>
    <w:p>
      <w:r>
        <w:t>ECE units completed: N/A</w:t>
      </w:r>
    </w:p>
    <w:p>
      <w:r>
        <w:t>Infant/toddler class completed: Yes</w:t>
      </w:r>
    </w:p>
    <w:p>
      <w:r>
        <w:t>Total units completed (if no degree): N/A</w:t>
      </w:r>
    </w:p>
    <w:p>
      <w:r>
        <w:t>Years of experience: 10</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Positive Behavior Guidance</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Structure &amp; Flexibility</w:t>
            </w:r>
          </w:p>
        </w:tc>
        <w:tc>
          <w:tcPr>
            <w:tcW w:type="dxa" w:w="1728"/>
          </w:tcPr>
          <w:p>
            <w:r>
              <w:t>Medium</w:t>
            </w:r>
          </w:p>
        </w:tc>
        <w:tc>
          <w:tcPr>
            <w:tcW w:type="dxa" w:w="1728"/>
          </w:tcPr>
          <w:p>
            <w:r>
              <w:t>1</w:t>
            </w:r>
          </w:p>
        </w:tc>
        <w:tc>
          <w:tcPr>
            <w:tcW w:type="dxa" w:w="1728"/>
          </w:tcPr>
          <w:p>
            <w:r>
              <w:t>5</w:t>
            </w:r>
          </w:p>
        </w:tc>
        <w:tc>
          <w:tcPr>
            <w:tcW w:type="dxa" w:w="1728"/>
          </w:tcPr>
          <w:p>
            <w:r>
              <w:t>5</w:t>
            </w:r>
          </w:p>
        </w:tc>
      </w:tr>
    </w:tbl>
    <w:p>
      <w:r>
        <w:t>Weighted Total: 89 / 96</w:t>
      </w:r>
    </w:p>
    <w:p>
      <w:r>
        <w:t>Skipped scored questions: 0</w:t>
      </w:r>
    </w:p>
    <w:p>
      <w:r>
        <w:t>Percent of Max: 92.71%</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about yourself and why early childhood education matters to you.</w:t>
      </w:r>
    </w:p>
    <w:p>
      <w:r>
        <w:t>Candidate Answer (auto-transcribed): [Q1 Attempt 1]</w:t>
        <w:br/>
        <w:t>So I've been in the field for over 10 years now. I started with preschool and I've done most of my work with infants and toddlers. I think giving children the best start that they can helps set them up to succeed later in life. So that's why I'm passionate about the field.</w:t>
      </w:r>
    </w:p>
    <w:p>
      <w:r>
        <w:t>2. Custom Question (custom)</w:t>
      </w:r>
    </w:p>
    <w:p>
      <w:r>
        <w:t>Question: Why are you applying for this position, specifically at Launch Pad Learning?</w:t>
      </w:r>
    </w:p>
    <w:p>
      <w:r>
        <w:t>Candidate Answer (auto-transcribed): [Q2 Attempt 1]</w:t>
        <w:br/>
        <w:t>So I really like the proximity. I've been driving pretty far lately, and I appreciate something that's a little closer to home. But I also was excited to see the infant and toddler program because that's the age that I'm very passionate about. And I had been I was hired as an infant toddler teacher for my previous job, but I was mostly working in a preschool classroom. So I'm really excited for the opportunity to work with infants and toddlers again.</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 I have, I've noticed that a lot of children struggle with transitions, particularly. So I had one that was having an especially hard time. One of the other teachers in the classroom was asking him to clean up and he just wanted to keep playing. So I kind of went over and I noticed that he was really into the dinosaurs that he was playing with. So I started talking to him a little bit about what we were going to do next. So it was going to be outside time next. So I told him that we would be able to take the dinosaurs outside. We could play with the dinosaurs there because he was really, really engaged with them. I wanted him to know that he would have the opportunity to continue his play, just in a different setting.</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so there was a time in an infant room, actually, where two of the three babies who were in the classroom at the time were crying, and I was by myself because the other staff member was on her lunch break. So as far as calling someone for help, that wasn't really an option at the time. So I had to really breathe and be very intentional about thinking about what needed attending to first, which child needed something first, so that I was able to.</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So the first thing I would do if a child really didn't want to be touched in that moment, obviously for something like diapering, it's related to their hygiene. So it's something that needs to be done. But I would want to first give the child a break. So move them from the, if it was a diaper change specifically, I would remove them from the diaper changing table. And I would take a moment to breathe with them and try to talk through what we were going to. Obviously, if it's a diaper change, it still needs to happen. So just letting them know what's going to happen, even if it's an infant, just talking through it with them. I'm going to put you on the changing table. I'm going to remove your diaper. We're going to wipe you clean, put a fresh diaper on, and then you can go back to the classroom. So I think communication, even with the babies, is really important. So that's how I would handle something.</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So, I was told that I wasn't taking initiative during an evaluation once, so I reflected back on what I was doing in the classroom and how I could take initiative more. So I didn't necessarily agree that I wasn't taking initiative, but I looked at what more I could do to show that I was doing it, and I began to do more things.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no problem yes please something well um so lesson plans actually it was pretty common that they didn't go to plan um most of my career I've worked with emerging curriculum so actually we've we were taught to kind of adapt so um there could be days where we maybe had counting on the lesson plan but the children weren't necessarily excited about counting and they wanted to play with the insects so the way we that I would handle that would be that I would play with the insects with the children because we were very interested in um helping them explore their interests and helping them learn through their interests so we would start playing with the insects and I would slowly introduce counting to them through their own play so if they were playing with the insects we would talk about how many legs the insect had a lot of them have more than two more than four so that was a way that we would get them counting um we would talk about whether they had wings or not and how many wings they had so just kind of taking in the moment and thinking how we could pivot to what the children were looking at rather</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So, there was actually quite an extensive time where I did feel like I had to work with another adult in a challenging situation. And that was because we didn't get along personally as people, so outside of the classroom. But my mentality has always been that... I'm sorry? Yes, yes, it does. But it had never really happened at this level. So, the way I handled it was that I had to be professional. Our personal relationship outside of the classroom didn't matter in the classroom. In the classroom, the priority were the children. So, I continued to keep constant communication about the children, about any information that the parents shared or the families. So, that's just something that I had to put aside because personal relationships should not... affect the children, in my opinion. So, it was very much about being intentional about the way I communicated, what I communicated with this person to make sure that the children and the classroom were not affected.</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So I've really learned that children's behavior is a form of communication. So I like to really focus on communication with the families when the children come in because their behavior in the classroom could be related to something that maybe happened at home. Sometimes they come in in distress, they're crying, and it's because maybe they weren't able to bring a toy with them from the car or their parent didn't give them a certain snack they wanted in the morning. So I've learned that that carries over into the classroom. So behavior really is communication. And so I try to have verbal communication with the families to make sure that I'm understanding as much as I can what a child's behavior is telling me.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Positive Behavior Guidance (trait)</w:t>
      </w:r>
    </w:p>
    <w:p>
      <w:r>
        <w:t>Question: Tell me about a time a child’s behavior was challenging for you. How did you approach it?</w:t>
      </w:r>
    </w:p>
    <w:p>
      <w:r>
        <w:t>Candidate Answer (auto-transcribed): [Q10 Attempt 1]</w:t>
        <w:br/>
        <w:t>I had a child once who became very upset and they began to use curse words in the classroom. So, again, I try to think back to any communication that I might have had with the family during drop off. This was a family that was, you know, very talkative, very loud. And so I figured that the child probably heard a lot of the words that he was saying in the home environment. So it was one of those times where I tried to have some one on one time with the child. I went to like a cozy corner with him and we were I was trying to see if he wanted to read a book or if he wanted to hug one of the stuffed animals. And he chose to read a book. So we read the book and after reading it. We did some reading and I tried to ask him why he was upset. And it turns out it was because someone had taken one of the toys that he was using. So challenging behaviors, I feel like I like to try to calm the child first and then try to talk to them. Because if I try to talk to them when they're upset, it's not very likely that they're going to be able to tell me why they're upset.</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Structure &amp; Flexibility (trait)</w:t>
      </w:r>
    </w:p>
    <w:p>
      <w:r>
        <w:t>Question: Can you share a time when your plan didn’t go as expected because of children’s needs? What did you do?</w:t>
      </w:r>
    </w:p>
    <w:p>
      <w:r>
        <w:t>Candidate Answer (auto-transcribed): [Q11 Attempt 1]</w:t>
        <w:br/>
        <w:t>So this actually kind of happened a lot where we wanted to do certain things in the classroom, but there was one specific incident where a child had a blowout. So their diaper needed immediate changing and it was going to take more time than a normal diaper change because they would also need thorough cleaning and a change of clothes. So when things like that happen, my first instinct is to try to delegate. So any task that I had to do specifically, I would ask another teacher to do so that the activity could continue as planned as much as possible.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No, I have open availability. Um, no, I can work early shifts. I can work late shifts, whatever's needed.</w:t>
      </w:r>
    </w:p>
    <w:p>
      <w:r>
        <w:t>14. Custom Question (custom)</w:t>
      </w:r>
    </w:p>
    <w:p>
      <w:r>
        <w:t>Question: What kind of pay are you looking for? Is that negotiable?</w:t>
      </w:r>
    </w:p>
    <w:p>
      <w:r>
        <w:t>Candidate Answer (auto-transcribed): [Q14 Attempt 1]</w:t>
        <w:br/>
        <w:t>So, I was looking at the pay scale and I believe it went up to 24, so I would be looking at something higher on the scale because I do have a lot of experience and I do have a master's degree as well.</w:t>
      </w:r>
    </w:p>
    <w:p>
      <w:r>
        <w:t>15. Custom Question (custom)</w:t>
      </w:r>
    </w:p>
    <w:p>
      <w:r>
        <w:t>Question: When could you start if we decide to move forward?</w:t>
      </w:r>
    </w:p>
    <w:p>
      <w:r>
        <w:t>Candidate Answer (auto-transcribed): (No candidate transcript captured)</w:t>
      </w:r>
    </w:p>
    <w:p>
      <w:pPr>
        <w:pStyle w:val="Heading2"/>
      </w:pPr>
      <w:r>
        <w:t>Candidate Transcript (Full)</w:t>
      </w:r>
    </w:p>
    <w:p>
      <w:r>
        <w:t>[Q1 Attempt 1]</w:t>
        <w:br/>
        <w:t>So I've been in the field for over 10 years now. I started with preschool and I've done most of my work with infants and toddlers. I think giving children the best start that they can helps set them up to succeed later in life. So that's why I'm passionate about the field.</w:t>
        <w:br/>
        <w:br/>
        <w:t>[Q2 Attempt 1]</w:t>
        <w:br/>
        <w:t>So I really like the proximity. I've been driving pretty far lately, and I appreciate something that's a little closer to home. But I also was excited to see the infant and toddler program because that's the age that I'm very passionate about. And I had been I was hired as an infant toddler teacher for my previous job, but I was mostly working in a preschool classroom. So I'm really excited for the opportunity to work with infants and toddlers again.</w:t>
        <w:br/>
        <w:br/>
        <w:t>[Q3 Attempt 1]</w:t>
        <w:br/>
        <w:t>So I have, I've noticed that a lot of children struggle with transitions, particularly. So I had one that was having an especially hard time. One of the other teachers in the classroom was asking him to clean up and he just wanted to keep playing. So I kind of went over and I noticed that he was really into the dinosaurs that he was playing with. So I started talking to him a little bit about what we were going to do next. So it was going to be outside time next. So I told him that we would be able to take the dinosaurs outside. We could play with the dinosaurs there because he was really, really engaged with them. I wanted him to know that he would have the opportunity to continue his play, just in a different setting.</w:t>
        <w:br/>
        <w:br/>
        <w:t>[Q4 Attempt 1]</w:t>
        <w:br/>
        <w:t>Um, so there was a time in an infant room, actually, where two of the three babies who were in the classroom at the time were crying, and I was by myself because the other staff member was on her lunch break. So as far as calling someone for help, that wasn't really an option at the time. So I had to really breathe and be very intentional about thinking about what needed attending to first, which child needed something first, so that I was able to.</w:t>
        <w:br/>
        <w:br/>
        <w:t>[Q5 Attempt 1]</w:t>
        <w:br/>
        <w:t>So the first thing I would do if a child really didn't want to be touched in that moment, obviously for something like diapering, it's related to their hygiene. So it's something that needs to be done. But I would want to first give the child a break. So move them from the, if it was a diaper change specifically, I would remove them from the diaper changing table. And I would take a moment to breathe with them and try to talk through what we were going to. Obviously, if it's a diaper change, it still needs to happen. So just letting them know what's going to happen, even if it's an infant, just talking through it with them. I'm going to put you on the changing table. I'm going to remove your diaper. We're going to wipe you clean, put a fresh diaper on, and then you can go back to the classroom. So I think communication, even with the babies, is really important. So that's how I would handle something.</w:t>
        <w:br/>
        <w:br/>
        <w:t>[Q6 Attempt 1]</w:t>
        <w:br/>
        <w:t>So, I was told that I wasn't taking initiative during an evaluation once, so I reflected back on what I was doing in the classroom and how I could take initiative more. So I didn't necessarily agree that I wasn't taking initiative, but I looked at what more I could do to show that I was doing it, and I began to do more things.</w:t>
        <w:br/>
        <w:br/>
        <w:t>[Q7 Attempt 1]</w:t>
        <w:br/>
        <w:t>no problem yes please something well um so lesson plans actually it was pretty common that they didn't go to plan um most of my career I've worked with emerging curriculum so actually we've we were taught to kind of adapt so um there could be days where we maybe had counting on the lesson plan but the children weren't necessarily excited about counting and they wanted to play with the insects so the way we that I would handle that would be that I would play with the insects with the children because we were very interested in um helping them explore their interests and helping them learn through their interests so we would start playing with the insects and I would slowly introduce counting to them through their own play so if they were playing with the insects we would talk about how many legs the insect had a lot of them have more than two more than four so that was a way that we would get them counting um we would talk about whether they had wings or not and how many wings they had so just kind of taking in the moment and thinking how we could pivot to what the children were looking at rather</w:t>
        <w:br/>
        <w:br/>
        <w:t>[Q8 Attempt 1]</w:t>
        <w:br/>
        <w:t>So, there was actually quite an extensive time where I did feel like I had to work with another adult in a challenging situation. And that was because we didn't get along personally as people, so outside of the classroom. But my mentality has always been that... I'm sorry? Yes, yes, it does. But it had never really happened at this level. So, the way I handled it was that I had to be professional. Our personal relationship outside of the classroom didn't matter in the classroom. In the classroom, the priority were the children. So, I continued to keep constant communication about the children, about any information that the parents shared or the families. So, that's just something that I had to put aside because personal relationships should not... affect the children, in my opinion. So, it was very much about being intentional about the way I communicated, what I communicated with this person to make sure that the children and the classroom were not affected.</w:t>
        <w:br/>
        <w:br/>
        <w:t>[Q9 Attempt 1]</w:t>
        <w:br/>
        <w:t>So I've really learned that children's behavior is a form of communication. So I like to really focus on communication with the families when the children come in because their behavior in the classroom could be related to something that maybe happened at home. Sometimes they come in in distress, they're crying, and it's because maybe they weren't able to bring a toy with them from the car or their parent didn't give them a certain snack they wanted in the morning. So I've learned that that carries over into the classroom. So behavior really is communication. And so I try to have verbal communication with the families to make sure that I'm understanding as much as I can what a child's behavior is telling me.</w:t>
        <w:br/>
        <w:br/>
        <w:t>[Q10 Attempt 1]</w:t>
        <w:br/>
        <w:t>I had a child once who became very upset and they began to use curse words in the classroom. So, again, I try to think back to any communication that I might have had with the family during drop off. This was a family that was, you know, very talkative, very loud. And so I figured that the child probably heard a lot of the words that he was saying in the home environment. So it was one of those times where I tried to have some one on one time with the child. I went to like a cozy corner with him and we were I was trying to see if he wanted to read a book or if he wanted to hug one of the stuffed animals. And he chose to read a book. So we read the book and after reading it. We did some reading and I tried to ask him why he was upset. And it turns out it was because someone had taken one of the toys that he was using. So challenging behaviors, I feel like I like to try to calm the child first and then try to talk to them. Because if I try to talk to them when they're upset, it's not very likely that they're going to be able to tell me why they're upset.</w:t>
        <w:br/>
        <w:br/>
        <w:t>[Q11 Attempt 1]</w:t>
        <w:br/>
        <w:t>So this actually kind of happened a lot where we wanted to do certain things in the classroom, but there was one specific incident where a child had a blowout. So their diaper needed immediate changing and it was going to take more time than a normal diaper change because they would also need thorough cleaning and a change of clothes. So when things like that happen, my first instinct is to try to delegate. So any task that I had to do specifically, I would ask another teacher to do so that the activity could continue as planned as much as possible.</w:t>
        <w:br/>
        <w:br/>
        <w:t>[Q13 Attempt 1]</w:t>
        <w:br/>
        <w:t>No, I have open availability. Um, no, I can work early shifts. I can work late shifts, whatever's needed.</w:t>
        <w:br/>
        <w:br/>
        <w:t>[Q14 Attempt 1]</w:t>
        <w:br/>
        <w:t>So, I was looking at the pay scale and I believe it went up to 24, so I would be looking at something higher on the scale because I do have a lot of experience and I do have a master's degree as well.</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Positive Behavior Guidance</w:t>
      </w:r>
    </w:p>
    <w:p>
      <w:r>
        <w:t>Priority: High | Weight: x2</w:t>
      </w:r>
    </w:p>
    <w:p>
      <w:r>
        <w:t>Primary Question: Tell me about a time a child’s behavior was challenging for you. How did you approach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Structure &amp; Flexibility</w:t>
      </w:r>
    </w:p>
    <w:p>
      <w:r>
        <w:t>Priority: Medium | Weight: x1</w:t>
      </w:r>
    </w:p>
    <w:p>
      <w:r>
        <w:t>Primary Question: Can you share a time when your plan didn’t go as expected because of children’s needs? What did you do?</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Tell me about yourself and why early childhood education matters to you.</w:t>
      </w:r>
    </w:p>
    <w:p>
      <w:r>
        <w:t>Answer: N/A</w:t>
      </w:r>
    </w:p>
    <w:p>
      <w:r>
        <w:t>2. Why are you applying for this position, specifically at Launch Pad Learning?</w:t>
      </w:r>
    </w:p>
    <w:p>
      <w:r>
        <w:t>Answer: N/A</w:t>
      </w:r>
    </w:p>
    <w:p>
      <w:r>
        <w:t>3. Are there any hours you are absolutely not available to work?</w:t>
      </w:r>
    </w:p>
    <w:p>
      <w:r>
        <w:t>Answer: no</w:t>
      </w:r>
    </w:p>
    <w:p>
      <w:r>
        <w:t>4. What kind of pay are you looking for? Is that negotiable?</w:t>
      </w:r>
    </w:p>
    <w:p>
      <w:r>
        <w:t>Answer: $24</w:t>
      </w:r>
    </w:p>
    <w:p>
      <w:r>
        <w:t>5. Are you looking for full-time or part-time? Do you have any preference, in terms of shift or schedule?</w:t>
      </w:r>
    </w:p>
    <w:p>
      <w:r>
        <w:t>Answer: Full-time</w:t>
      </w:r>
    </w:p>
    <w:p>
      <w:r>
        <w:t>6. When could you start if we decide to move forward?</w:t>
      </w:r>
    </w:p>
    <w:p>
      <w:r>
        <w:t>Answer: april 6</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