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Jessalyn Espinoza-Valcourt</w:t>
      </w:r>
    </w:p>
    <w:p>
      <w:r>
        <w:t>Interview Date: 2026-05-07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AS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4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34 / 96</w:t>
      </w:r>
    </w:p>
    <w:p>
      <w:r>
        <w:t>Skipped scored questions: 3</w:t>
      </w:r>
    </w:p>
    <w:p>
      <w:r>
        <w:t>Percent of Max: 35.42%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  <w:br/>
        <w:t>and my associates of science and early childhood education in 2024 I've always had an interest for working with kids even more so when I was like when people would ask me oh what do you want to be when you grew up I always said I wanted to work with young children I guess you could say be a teacher but I think it's more so like aside from the curriculum just like the love and the care that they received that I was leaning more towards when I first started because I know that the curriculum is important but to me it's just them knowing that they can be comfortable around uh the educator that that means more to me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Candidate Answer (auto-transcribed): [Q2 Attempt 1]</w:t>
        <w:br/>
        <w:t>well i for sure want something that's full year round that that for me i'm not big on working just throughout the school year i feel like i i can't really afford to just work during the school year i have to do summers and winters as well so that was one thing the full year round and then i saw that um it was a a company and not private owned oh you are are there different locations or is it just the one in hawthorne okay oh wow that's quite a way yeah my cousin lives out there that yeah that's quite a drive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  <w:br/>
        <w:t>Recently, I had a child. Mom kind of told us that they were having problems like her and dad, so I noticed that his behavior was changing a lot, and he was becoming more aggressive with the children. I mean, I would sit him down, but I wouldn't just sit him down by himself. I would actually sit down with him and talk to him and tell him, everything's okay. Relax your body. Calm yourself. It's fine. Don't worry. Don't get upset because I knew there was more going on than just...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  <w:br/>
        <w:t>So right now I'm dealing with the problem where I feel like there's not enough of us and we're taking in all these children. And a lot of them, they have autism, either like full blown autism or they're on the spectrum. And it's frustrating for me to have to try to get through a day and then I can't because they they can't keep up. We're not qualified to have special needs children with us. So they can't keep up and it becomes a huge distraction. Usually what I do is just move on from activity and just go to something more play based.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  <w:br/>
        <w:t>Well, I'll start by trying to assure them that everything's okay. I usually would just give them space for a little bit and then just let them ease on their own. If that doesn't work, a lot of the times if there's another adult present, I'll have them help me. But if there isn't, I honestly just wait, give them space, let them breathe, let them relax. And I'll just try to keep reassuring.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  <w:br/>
        <w:t>I mean I usually do get a lot of feedback and criticism from my boss it's more so I guess the way my tone I don't mean to come off strong but I know I do I just try my best to just remind myself to just be more soft-spoken I don't get upset I know that the feedback it's necessary if I need if I want to grow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  <w:br/>
        <w:t>I'm sorry? Well, sometimes licensing comes in, so what I'll usually do is just try my best to tidy up the classroom and make sure that the, well, I always make sure my kids are clean, but regardless, I make sure their faces and their hands are clean as well. I just, I really just try to make sure everything's in order when events like that happen, because licensing, usually they come in randomly. It's usually because they got a phone call.</w:t>
      </w:r>
    </w:p>
    <w:p>
      <w:r>
        <w:t>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  <w:br/>
        <w:t>I've had a couple co-workers that I just feel like they don't have a sense of urgency when it comes to having the kids cleaned or making sure that they don't get injured. So a lot of the times I feel like I have to step it up and just really be aware of what the children are doing. And I feel like sometimes I have to think for others as well. So that can be a challenge when working with other co-workers.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  <w:br/>
        <w:t>um above above 1950 i was going to ask do you guys take subsidy do you guys take subsidy like public assistance yes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t>and my associates of science and early childhood education in 2024 I've always had an interest for working with kids even more so when I was like when people would ask me oh what do you want to be when you grew up I always said I wanted to work with young children I guess you could say be a teacher but I think it's more so like aside from the curriculum just like the love and the care that they received that I was leaning more towards when I first started because I know that the curriculum is important but to me it's just them knowing that they can be comfortable around uh the educator that that means more to me</w:t>
        <w:br/>
        <w:br/>
        <w:t>[Q2 Attempt 1]</w:t>
        <w:br/>
        <w:t>well i for sure want something that's full year round that that for me i'm not big on working just throughout the school year i feel like i i can't really afford to just work during the school year i have to do summers and winters as well so that was one thing the full year round and then i saw that um it was a a company and not private owned oh you are are there different locations or is it just the one in hawthorne okay oh wow that's quite a way yeah my cousin lives out there that yeah that's quite a drive</w:t>
        <w:br/>
        <w:br/>
        <w:t>[Q3 Attempt 1]</w:t>
        <w:br/>
        <w:t>Recently, I had a child. Mom kind of told us that they were having problems like her and dad, so I noticed that his behavior was changing a lot, and he was becoming more aggressive with the children. I mean, I would sit him down, but I wouldn't just sit him down by himself. I would actually sit down with him and talk to him and tell him, everything's okay. Relax your body. Calm yourself. It's fine. Don't worry. Don't get upset because I knew there was more going on than just...</w:t>
        <w:br/>
        <w:br/>
        <w:t>[Q4 Attempt 1]</w:t>
        <w:br/>
        <w:t>So right now I'm dealing with the problem where I feel like there's not enough of us and we're taking in all these children. And a lot of them, they have autism, either like full blown autism or they're on the spectrum. And it's frustrating for me to have to try to get through a day and then I can't because they they can't keep up. We're not qualified to have special needs children with us. So they can't keep up and it becomes a huge distraction. Usually what I do is just move on from activity and just go to something more play based.</w:t>
        <w:br/>
        <w:br/>
        <w:t>[Q5 Attempt 1]</w:t>
        <w:br/>
        <w:t>Well, I'll start by trying to assure them that everything's okay. I usually would just give them space for a little bit and then just let them ease on their own. If that doesn't work, a lot of the times if there's another adult present, I'll have them help me. But if there isn't, I honestly just wait, give them space, let them breathe, let them relax. And I'll just try to keep reassuring.</w:t>
        <w:br/>
        <w:br/>
        <w:t>[Q6 Attempt 1]</w:t>
        <w:br/>
        <w:t>I mean I usually do get a lot of feedback and criticism from my boss it's more so I guess the way my tone I don't mean to come off strong but I know I do I just try my best to just remind myself to just be more soft-spoken I don't get upset I know that the feedback it's necessary if I need if I want to grow</w:t>
        <w:br/>
        <w:br/>
        <w:t>[Q7 Attempt 1]</w:t>
        <w:br/>
        <w:t>I'm sorry? Well, sometimes licensing comes in, so what I'll usually do is just try my best to tidy up the classroom and make sure that the, well, I always make sure my kids are clean, but regardless, I make sure their faces and their hands are clean as well. I just, I really just try to make sure everything's in order when events like that happen, because licensing, usually they come in randomly. It's usually because they got a phone call.</w:t>
        <w:br/>
        <w:br/>
        <w:t>[Q8 Attempt 1]</w:t>
        <w:br/>
        <w:t>I've had a couple co-workers that I just feel like they don't have a sense of urgency when it comes to having the kids cleaned or making sure that they don't get injured. So a lot of the times I feel like I have to step it up and just really be aware of what the children are doing. And I feel like sometimes I have to think for others as well. So that can be a challenge when working with other co-workers.</w:t>
        <w:br/>
        <w:br/>
        <w:t>[Q14 Attempt 1]</w:t>
        <w:br/>
        <w:t>um above above 1950 i was going to ask do you guys take subsidy do you guys take subsidy like public assistance yes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for this position, specifically at Launch Pad Learning?</w:t>
      </w:r>
    </w:p>
    <w:p>
      <w:r>
        <w:t>Answer: N/A</w:t>
      </w:r>
    </w:p>
    <w:p>
      <w:r>
        <w:t>3. Are there any hours you are absolutely not available to work?</w:t>
      </w:r>
    </w:p>
    <w:p>
      <w:r>
        <w:t>Answer: no</w:t>
      </w:r>
    </w:p>
    <w:p>
      <w:r>
        <w:t>4. What kind of pay are you looking for? Is that negotiable?</w:t>
      </w:r>
    </w:p>
    <w:p>
      <w:r>
        <w:t>Answer: $19.50</w:t>
      </w:r>
    </w:p>
    <w:p>
      <w:r>
        <w:t>5. Are you looking for full-time or part-time? Do you have any preference, in terms of shift or schedule?</w:t>
      </w:r>
    </w:p>
    <w:p>
      <w:r>
        <w:t>Answer: full-time</w:t>
      </w:r>
    </w:p>
    <w:p>
      <w:r>
        <w:t>6. When could you start if we decide to move forward?</w:t>
      </w:r>
    </w:p>
    <w:p>
      <w:r>
        <w:t>Answer: two 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