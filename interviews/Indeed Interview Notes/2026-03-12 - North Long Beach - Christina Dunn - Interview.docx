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Christina Dunn</w:t>
      </w:r>
    </w:p>
    <w:p>
      <w:r>
        <w:t>Interview Date: 2026-03-12</w:t>
      </w:r>
    </w:p>
    <w:p>
      <w:r>
        <w:t>School/Location: North Long Beach</w:t>
      </w:r>
    </w:p>
    <w:p>
      <w:r>
        <w:t>Track: Infant/Toddler</w:t>
      </w:r>
    </w:p>
    <w:p>
      <w:pPr>
        <w:pStyle w:val="Heading2"/>
      </w:pPr>
      <w:r>
        <w:t>Candidate Education Summary</w:t>
      </w:r>
    </w:p>
    <w:p>
      <w:r>
        <w:t>Has degree: Yes</w:t>
      </w:r>
    </w:p>
    <w:p>
      <w:r>
        <w:t>Degree type: BS</w:t>
      </w:r>
    </w:p>
    <w:p>
      <w:r>
        <w:t>Degree in Early Childhood Education (ECE): Yes</w:t>
      </w:r>
    </w:p>
    <w:p>
      <w:r>
        <w:t>ECE units completed: N/A</w:t>
      </w:r>
    </w:p>
    <w:p>
      <w:r>
        <w:t>Infant/toddler class completed: Yes</w:t>
      </w:r>
    </w:p>
    <w:p>
      <w:r>
        <w:t>Total units completed (if no degree): N/A</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5</w:t>
            </w:r>
          </w:p>
        </w:tc>
        <w:tc>
          <w:tcPr>
            <w:tcW w:type="dxa" w:w="1728"/>
          </w:tcPr>
          <w:p>
            <w:r>
              <w:t>10</w:t>
            </w:r>
          </w:p>
        </w:tc>
      </w:tr>
    </w:tbl>
    <w:p>
      <w:r>
        <w:t>Weighted Total: 84 / 105</w:t>
      </w:r>
    </w:p>
    <w:p>
      <w:r>
        <w:t>Skipped scored questions: 1</w:t>
      </w:r>
    </w:p>
    <w:p>
      <w:r>
        <w:t>Percent of Max: 80.0%</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Answer: BS in CD. Children are the future. 3 adult kids. likes to help children grow and learn. ECE is the foundation.</w:t>
      </w:r>
    </w:p>
    <w:p>
      <w:r>
        <w:t>2. Custom Question (custom)</w:t>
      </w:r>
    </w:p>
    <w:p>
      <w:r>
        <w:t>Question: Why are you applying to our company, Launch Pad Learning?</w:t>
      </w:r>
    </w:p>
    <w:p>
      <w:r>
        <w:t>Answer: saw us on Indeed and was interested in our school description and small class sizes. Live in Long Beach.</w:t>
      </w:r>
    </w:p>
    <w:p>
      <w:r>
        <w:t>3. Empathy &amp; Respect for Children (trait)</w:t>
      </w:r>
    </w:p>
    <w:p>
      <w:r>
        <w:t>Question: Tell me about a time a child was having a really hard moment emotionally. What did you notice about what they were feeling, and how did you respond?</w:t>
      </w:r>
    </w:p>
    <w:p>
      <w:r>
        <w:t>Raw Score: 5</w:t>
      </w:r>
    </w:p>
    <w:p>
      <w:r>
        <w:t>No example after follow-ups: No</w:t>
      </w:r>
    </w:p>
    <w:p>
      <w:r>
        <w:t>Question Notes: 3 year old with "very large" emotions. Parents were big on physical resolution of issues (had an older brother). Sit down with him, talk to him, ask him about how he is feeling. Each child is different. Emotions are teachable moments.</w:t>
      </w:r>
    </w:p>
    <w:p>
      <w:r>
        <w:t xml:space="preserve">Trait Notes: </w:t>
      </w:r>
    </w:p>
    <w:p>
      <w:r>
        <w:t xml:space="preserve">Verbatim quote/notes: </w:t>
      </w:r>
    </w:p>
    <w:p>
      <w:r>
        <w:t>Absolute Disqualifier Checked: No</w:t>
      </w:r>
    </w:p>
    <w:p>
      <w:r>
        <w:t>4. Emotional Regulation Under Stress (trait)</w:t>
      </w:r>
    </w:p>
    <w:p>
      <w:r>
        <w:t>Question: Tell me about a time you felt overwhelmed or stressed at work with children present. What was going on, and how did you handle yourself in that moment?</w:t>
      </w:r>
    </w:p>
    <w:p>
      <w:r>
        <w:t>Raw Score: 4</w:t>
      </w:r>
    </w:p>
    <w:p>
      <w:r>
        <w:t>No example after follow-ups: No</w:t>
      </w:r>
    </w:p>
    <w:p>
      <w:r>
        <w:t>Question Notes: Felt like the director was not running things as she should because director did not have the support that she needed. Expressed how she felt. Take a small break, breathe, reset.</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Raw Score: 4</w:t>
      </w:r>
    </w:p>
    <w:p>
      <w:r>
        <w:t>No example after follow-ups: No</w:t>
      </w:r>
    </w:p>
    <w:p>
      <w:r>
        <w:t>Question Notes: No is a big word in the toddler phase. "My biggest concern is always safety." if the kids run, don't chase them. ask for help from co-teacher.</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Raw Score: 5</w:t>
      </w:r>
    </w:p>
    <w:p>
      <w:r>
        <w:t>No example after follow-ups: No</w:t>
      </w:r>
    </w:p>
    <w:p>
      <w:r>
        <w:t>Question Notes: earlier in career, (in her 20's) she was on her phone in the class. Learned if they say no phone, then no phones. Anopther school had a very strict curriculumn. Once you divert your attention to a phone, you are not supervising.</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Raw Score: 5</w:t>
      </w:r>
    </w:p>
    <w:p>
      <w:r>
        <w:t>No example after follow-ups: No</w:t>
      </w:r>
    </w:p>
    <w:p>
      <w:r>
        <w:t>Question Notes: there have been a lot of times she had activities planned, and the kids were not interested. Lead by what they like, but still try to introduce them to something different. If kids are not interested, still try to start the activity and see if they get interested. Integrate things they are interested into the lesson. Try again at another time.</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Raw Score: 5</w:t>
      </w:r>
    </w:p>
    <w:p>
      <w:r>
        <w:t>No example after follow-ups: No</w:t>
      </w:r>
    </w:p>
    <w:p>
      <w:r>
        <w:t>Question Notes: we are all human being, make mistakes, and always learning. Likes to do social media content creation. Have to pay attention to developmental stages, home life, and the whole picture.</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Raw Score: 5</w:t>
      </w:r>
    </w:p>
    <w:p>
      <w:r>
        <w:t>No example after follow-ups: No</w:t>
      </w:r>
    </w:p>
    <w:p>
      <w:r>
        <w:t>Question Notes: pay attention to cues. they have different cries. you have to have an interest in figuring it out."</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Answer: full-time. No</w:t>
      </w:r>
    </w:p>
    <w:p>
      <w:r>
        <w:t>13. Custom Question (custom)</w:t>
      </w:r>
    </w:p>
    <w:p>
      <w:r>
        <w:t>Question: Are there any hours you are absolutely not available to work?</w:t>
      </w:r>
    </w:p>
    <w:p>
      <w:r>
        <w:t>Answer: no</w:t>
      </w:r>
    </w:p>
    <w:p>
      <w:r>
        <w:t>14. Custom Question (custom)</w:t>
      </w:r>
    </w:p>
    <w:p>
      <w:r>
        <w:t>Question: When could you start if we decide to move forward?</w:t>
      </w:r>
    </w:p>
    <w:p>
      <w:r>
        <w:t>Answer: asap</w:t>
      </w:r>
    </w:p>
    <w:p>
      <w:r>
        <w:t>15. Custom Question (custom)</w:t>
      </w:r>
    </w:p>
    <w:p>
      <w:r>
        <w:t>Question: What kind of pay are you looking for? Is that negotiable?</w:t>
      </w:r>
    </w:p>
    <w:p>
      <w:r>
        <w:t>Answer: $22+</w:t>
      </w:r>
    </w:p>
    <w:p>
      <w:pPr>
        <w:pStyle w:val="Heading2"/>
      </w:pPr>
      <w:r>
        <w:t>Candidate Transcript (Full)</w:t>
      </w:r>
    </w:p>
    <w:p>
      <w:r>
        <w:t>No full candidate transcript available.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Question Notes: 3 year old with "very large" emotions. Parents were big on physical resolution of issues (had an older brother). Sit down with him, talk to him, ask him about how he is feeling. Each child is different. Emotions are teachable moments.</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or stressed at work with children present. What was going on, and how did you handle yourself in that moment?</w:t>
      </w:r>
    </w:p>
    <w:p>
      <w:r>
        <w:t>Selected Raw Score: 4</w:t>
      </w:r>
    </w:p>
    <w:p>
      <w:r>
        <w:t>No example after follow-ups: No</w:t>
      </w:r>
    </w:p>
    <w:p>
      <w:r>
        <w:t>Question Notes: Felt like the director was not running things as she should because director did not have the support that she needed. Expressed how she felt. Take a small break, breathe, reset.</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4</w:t>
      </w:r>
    </w:p>
    <w:p>
      <w:r>
        <w:t>No example after follow-ups: No</w:t>
      </w:r>
    </w:p>
    <w:p>
      <w:r>
        <w:t>Question Notes: No is a big word in the toddler phase. "My biggest concern is always safety." if the kids run, don't chase them. ask for help from co-teacher.</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Question Notes: earlier in career, (in her 20's) she was on her phone in the class. Learned if they say no phone, then no phones. Anopther school had a very strict curriculumn. Once you divert your attention to a phone, you are not supervising.</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Question Notes: there have been a lot of times she had activities planned, and the kids were not interested. Lead by what they like, but still try to introduce them to something different. If kids are not interested, still try to start the activity and see if they get interested. Integrate things they are interested into the lesson. Try again at another time.</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Question Notes: we are all human being, make mistakes, and always learning. Likes to do social media content creation. Have to pay attention to developmental stages, home life, and the whole picture.</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5</w:t>
      </w:r>
    </w:p>
    <w:p>
      <w:r>
        <w:t>No example after follow-ups: No</w:t>
      </w:r>
    </w:p>
    <w:p>
      <w:r>
        <w:t>Question Notes: pay attention to cues. they have different cries. you have to have an interest in figuring it out."</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 Do you have any preference, in terms of shift or schedule?</w:t>
      </w:r>
    </w:p>
    <w:p>
      <w:r>
        <w:t>Answer: full-time. No</w:t>
      </w:r>
    </w:p>
    <w:p>
      <w:r>
        <w:t>3. Tell me a little about yourself and why early childhood education matters to you.</w:t>
      </w:r>
    </w:p>
    <w:p>
      <w:r>
        <w:t>Answer: BS in CD. Children are the future. 3 adult kids. likes to help children grow and learn. ECE is the foundation.</w:t>
      </w:r>
    </w:p>
    <w:p>
      <w:r>
        <w:t>4. What kind of pay are you looking for? Is that negotiable?</w:t>
      </w:r>
    </w:p>
    <w:p>
      <w:r>
        <w:t>Answer: $22+</w:t>
      </w:r>
    </w:p>
    <w:p>
      <w:r>
        <w:t>5. When could you start if we decide to move forward?</w:t>
      </w:r>
    </w:p>
    <w:p>
      <w:r>
        <w:t>Answer: asap</w:t>
      </w:r>
    </w:p>
    <w:p>
      <w:r>
        <w:t>6. Why are you applying to our company, Launch Pad Learning?</w:t>
      </w:r>
    </w:p>
    <w:p>
      <w:r>
        <w:t>Answer: saw us on Indeed and was interested in our school description and small class sizes. Live in Long Beach.</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