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Neelika Ruklanthi</w:t>
      </w:r>
    </w:p>
    <w:p>
      <w:r>
        <w:t>Interview Date: 2026-03-30</w:t>
      </w:r>
    </w:p>
    <w:p>
      <w:r>
        <w:t>School/Location: Palmdale</w:t>
      </w:r>
    </w:p>
    <w:p>
      <w:r>
        <w:t>Track: Infant/Toddler</w:t>
      </w:r>
    </w:p>
    <w:p>
      <w:pPr>
        <w:pStyle w:val="Heading2"/>
      </w:pPr>
      <w:r>
        <w:t>Candidate Education Summary</w:t>
      </w:r>
    </w:p>
    <w:p>
      <w:r>
        <w:t>Has degree: No</w:t>
      </w:r>
    </w:p>
    <w:p>
      <w:r>
        <w:t>Degree type: N/A</w:t>
      </w:r>
    </w:p>
    <w:p>
      <w:r>
        <w:t>Degree in Early Childhood Education (ECE): No</w:t>
      </w:r>
    </w:p>
    <w:p>
      <w:r>
        <w:t>ECE units completed: 12</w:t>
      </w:r>
    </w:p>
    <w:p>
      <w:r>
        <w:t>Infant/toddler class completed: No</w:t>
      </w:r>
    </w:p>
    <w:p>
      <w:r>
        <w:t>Total units completed (if no degree): 12</w:t>
      </w:r>
    </w:p>
    <w:p>
      <w:r>
        <w:t>Years of experience: 3</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Curiosity &amp; Learning</w:t>
            </w:r>
          </w:p>
        </w:tc>
        <w:tc>
          <w:tcPr>
            <w:tcW w:type="dxa" w:w="1728"/>
          </w:tcPr>
          <w:p>
            <w:r>
              <w:t>Medium</w:t>
            </w:r>
          </w:p>
        </w:tc>
        <w:tc>
          <w:tcPr>
            <w:tcW w:type="dxa" w:w="1728"/>
          </w:tcPr>
          <w:p>
            <w:r>
              <w:t>1</w:t>
            </w:r>
          </w:p>
        </w:tc>
        <w:tc>
          <w:tcPr>
            <w:tcW w:type="dxa" w:w="1728"/>
          </w:tcPr>
          <w:p>
            <w:r>
              <w:t>2</w:t>
            </w:r>
          </w:p>
        </w:tc>
        <w:tc>
          <w:tcPr>
            <w:tcW w:type="dxa" w:w="1728"/>
          </w:tcPr>
          <w:p>
            <w:r>
              <w:t>2</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4</w:t>
            </w:r>
          </w:p>
        </w:tc>
        <w:tc>
          <w:tcPr>
            <w:tcW w:type="dxa" w:w="1728"/>
          </w:tcPr>
          <w:p>
            <w:r>
              <w:t>8</w:t>
            </w:r>
          </w:p>
        </w:tc>
      </w:tr>
    </w:tbl>
    <w:p>
      <w:r>
        <w:t>Weighted Total: 47 / 105</w:t>
      </w:r>
    </w:p>
    <w:p>
      <w:r>
        <w:t>Skipped scored questions: 1</w:t>
      </w:r>
    </w:p>
    <w:p>
      <w:r>
        <w:t>Percent of Max: 44.76%</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Because I have been a teacher for the big kids. So for about 19 years, I have been teaching for the big kids. That means about 10 years. But I understood the main foundation should go from the infant age. So I feel as a mother, this is the best thing I should take to form a good human being. The babies should have the good habits and better speech, the ways of good, how do you say, speaking and communicating to others. And especially they need the love at the stage of the infanthood.</w:t>
      </w:r>
    </w:p>
    <w:p>
      <w:r>
        <w:t>2. Custom Question (custom)</w:t>
      </w:r>
    </w:p>
    <w:p>
      <w:r>
        <w:t>Question: Why are you applying to our company, Launch Pad Learning?</w:t>
      </w:r>
    </w:p>
    <w:p>
      <w:r>
        <w:t>Candidate Answer (auto-transcribed): [Q2 Attempt 1]</w:t>
        <w:br/>
        <w:t>Because I heard one of my friends saying that it is good and there is a good community there. Not in Langebet before, but that lady has heard one of her friends. Yeah, because actually we don't have, we work hard. As teachers, we work hard and we don't get the benefits. No, not at all any benefits. Only if I work, only the amount, the hours that I work only I get the payment. So nothing, no benefit. So I feel it is useless. We waste our time. Even we work extra, I don't get extra money. So I feel really bad in that way because actually we need to work and we have to earn. For our living. So that is why I look for another company where.</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Because the main thing, sometimes the children, infants especially, they fight for the same toy. So you have to have either the same toy to give another one, or we have to do some, what do you call it, distract the both from there and give something else instead of that. That's how I did sometimes.</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actually i was very patient because i know when children the children come to this world without any malice so they are innocent we i should be very i should have a heart like child so we i have to have the patient with the child i have to be like one of the babies me not the intact mean i have to understand the child mind</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 didn't follow you repeatedly yeah yeah that is true yeah yeah because I used to see I used to sing and tease and make a joke with the children so they make it enjoy that so they</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actually my uh the thing is i become silent and i do i am the only the word is to be stationed in everything</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Sorry, I didn't follow you. Lesson pen. Actually, when I do lesson pen in the morning, I do the free writing. For those who are about one year, I do for the lesson pen at 9 to 9.30, I do the free writing. I give them the blank paper or the crayon or the color pen to draw, just to train their fingertips for the pen to hold the things. So they do the drawing as well as it goes to the mouth. So I have to pay my attention to them for how they are doing. And next, the thing, I give them order some toys. I wanted to make them understand, can you pick the particular things and those things. Sometimes I make them for the shapes. I have a box of shapes and they have the thing to put inside the box according to the shape. So I just show whether you can understand. And most of the kids, they could do that and fill in the rings into the poll. So like that, I do most of the time. Yeah. They actually, they, the shaky, especially, I give the shaky, they have to understand the shape, to check the hearing. I make them to share, do the shaking and do the different noises I do.</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mean what do you mean adult mean the big kids or are the big the adults because uh that mean i have uh 18 till up to 18 months uh so okay okay another teacher yeah oh yeah i think as far as i have the all those who were with they were very happy to work with me and i used to teach them very patiently so some some young girls come to work with me and they are very happy because i know when i was at the beginning i was also like them when they start so i used to teach them very patiently and they like to learn things i teach them as a mother i teach them everything if there is something wrong i teach them very carefully and and very patiently so so those who were working with me they were very happy</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actually I work this with the children because just because I want money but I do this as a service not as a job I do as a service in order to build a be the better person that you know as I think this I have to have a better world in the future so I have to build a good better future there today that is my motivation</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Yeah. Yeah, I have. Because they push each other and they don't understand. They get mad very quickly. So when they want love and they just pull you and just what they ask, you have to have sign language. And that way I used to understand kids because I have at that moment one child with the one who cannot talk. So she always pulled me and whatever she wants to take. Then I used to carry her and she used to push me to get that. So I understand like that way. And she loves me very much. And she sometimes when she get mad, when she wants something, she demands. So I should understand what is need. And if she wants something, she that the only thing is she cries. So I should now at the moment, even if she has diaper with diaper, she just shake the hand. So I should understand her actions. So at the moment, I know that how she behaves and because I have been with her for some time, I know her action and I can understand what she is, what she wants.</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I am looking for full-time.</w:t>
      </w:r>
    </w:p>
    <w:p>
      <w:r>
        <w:t>13. Custom Question (custom)</w:t>
      </w:r>
    </w:p>
    <w:p>
      <w:r>
        <w:t>Question: Are there any hours you are absolutely not available to work?</w:t>
      </w:r>
    </w:p>
    <w:p>
      <w:r>
        <w:t>Candidate Answer (auto-transcribed): [Q13 Attempt 1]</w:t>
        <w:br/>
        <w:t>Sorry, I, I would, I prefer if I have eight to five is best time for me. No, because at the moment.</w:t>
      </w:r>
    </w:p>
    <w:p>
      <w:r>
        <w:t>14. Custom Question (custom)</w:t>
      </w:r>
    </w:p>
    <w:p>
      <w:r>
        <w:t>Question: When could you start if we decide to move forward?</w:t>
      </w:r>
    </w:p>
    <w:p>
      <w:r>
        <w:t>Candidate Answer (auto-transcribed): [Q14 Attempt 1]</w:t>
        <w:br/>
        <w:t>it is much easier even 9 to 6 is okay 9 to 6 or 8 to 5</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Because I have been a teacher for the big kids. So for about 19 years, I have been teaching for the big kids. That means about 10 years. But I understood the main foundation should go from the infant age. So I feel as a mother, this is the best thing I should take to form a good human being. The babies should have the good habits and better speech, the ways of good, how do you say, speaking and communicating to others. And especially they need the love at the stage of the infanthood.</w:t>
        <w:br/>
        <w:br/>
        <w:t>[Q2 Attempt 1]</w:t>
        <w:br/>
        <w:t>Because I heard one of my friends saying that it is good and there is a good community there. Not in Langebet before, but that lady has heard one of her friends. Yeah, because actually we don't have, we work hard. As teachers, we work hard and we don't get the benefits. No, not at all any benefits. Only if I work, only the amount, the hours that I work only I get the payment. So nothing, no benefit. So I feel it is useless. We waste our time. Even we work extra, I don't get extra money. So I feel really bad in that way because actually we need to work and we have to earn. For our living. So that is why I look for another company where.</w:t>
        <w:br/>
        <w:br/>
        <w:t>[Q3 Attempt 1]</w:t>
        <w:br/>
        <w:t>Because the main thing, sometimes the children, infants especially, they fight for the same toy. So you have to have either the same toy to give another one, or we have to do some, what do you call it, distract the both from there and give something else instead of that. That's how I did sometimes.</w:t>
        <w:br/>
        <w:br/>
        <w:t>[Q4 Attempt 1]</w:t>
        <w:br/>
        <w:t>actually i was very patient because i know when children the children come to this world without any malice so they are innocent we i should be very i should have a heart like child so we i have to have the patient with the child i have to be like one of the babies me not the intact mean i have to understand the child mind</w:t>
        <w:br/>
        <w:br/>
        <w:t>[Q5 Attempt 1]</w:t>
        <w:br/>
        <w:t>I didn't follow you repeatedly yeah yeah that is true yeah yeah because I used to see I used to sing and tease and make a joke with the children so they make it enjoy that so they</w:t>
        <w:br/>
        <w:br/>
        <w:t>[Q6 Attempt 1]</w:t>
        <w:br/>
        <w:t>actually my uh the thing is i become silent and i do i am the only the word is to be stationed in everything</w:t>
        <w:br/>
        <w:br/>
        <w:t>[Q7 Attempt 1]</w:t>
        <w:br/>
        <w:t>Sorry, I didn't follow you. Lesson pen. Actually, when I do lesson pen in the morning, I do the free writing. For those who are about one year, I do for the lesson pen at 9 to 9.30, I do the free writing. I give them the blank paper or the crayon or the color pen to draw, just to train their fingertips for the pen to hold the things. So they do the drawing as well as it goes to the mouth. So I have to pay my attention to them for how they are doing. And next, the thing, I give them order some toys. I wanted to make them understand, can you pick the particular things and those things. Sometimes I make them for the shapes. I have a box of shapes and they have the thing to put inside the box according to the shape. So I just show whether you can understand. And most of the kids, they could do that and fill in the rings into the poll. So like that, I do most of the time. Yeah. They actually, they, the shaky, especially, I give the shaky, they have to understand the shape, to check the hearing. I make them to share, do the shaking and do the different noises I do.</w:t>
        <w:br/>
        <w:br/>
        <w:t>[Q8 Attempt 1]</w:t>
        <w:br/>
        <w:t>mean what do you mean adult mean the big kids or are the big the adults because uh that mean i have uh 18 till up to 18 months uh so okay okay another teacher yeah oh yeah i think as far as i have the all those who were with they were very happy to work with me and i used to teach them very patiently so some some young girls come to work with me and they are very happy because i know when i was at the beginning i was also like them when they start so i used to teach them very patiently and they like to learn things i teach them as a mother i teach them everything if there is something wrong i teach them very carefully and and very patiently so so those who were working with me they were very happy</w:t>
        <w:br/>
        <w:br/>
        <w:t>[Q9 Attempt 1]</w:t>
        <w:br/>
        <w:t>actually I work this with the children because just because I want money but I do this as a service not as a job I do as a service in order to build a be the better person that you know as I think this I have to have a better world in the future so I have to build a good better future there today that is my motivation</w:t>
        <w:br/>
        <w:br/>
        <w:t>[Q11 Attempt 1]</w:t>
        <w:br/>
        <w:t>Yeah. Yeah, I have. Because they push each other and they don't understand. They get mad very quickly. So when they want love and they just pull you and just what they ask, you have to have sign language. And that way I used to understand kids because I have at that moment one child with the one who cannot talk. So she always pulled me and whatever she wants to take. Then I used to carry her and she used to push me to get that. So I understand like that way. And she loves me very much. And she sometimes when she get mad, when she wants something, she demands. So I should understand what is need. And if she wants something, she that the only thing is she cries. So I should now at the moment, even if she has diaper with diaper, she just shake the hand. So I should understand her actions. So at the moment, I know that how she behaves and because I have been with her for some time, I know her action and I can understand what she is, what she wants.</w:t>
        <w:br/>
        <w:br/>
        <w:t>[Q12 Attempt 1]</w:t>
        <w:br/>
        <w:t>I am looking for full-time.</w:t>
        <w:br/>
        <w:br/>
        <w:t>[Q13 Attempt 1]</w:t>
        <w:br/>
        <w:t>Sorry, I, I would, I prefer if I have eight to five is best time for me. No, because at the moment.</w:t>
        <w:br/>
        <w:br/>
        <w:t>[Q14 Attempt 1]</w:t>
        <w:br/>
        <w:t>it is much easier even 9 to 6 is okay 9 to 6 or 8 to 5</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4</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8-5</w:t>
      </w:r>
    </w:p>
    <w:p>
      <w:r>
        <w:t>2. Are you looking for full-time or part-time? Do you have any preference, in terms of shift or schedule?</w:t>
      </w:r>
    </w:p>
    <w:p>
      <w:r>
        <w:t>Answer: full-time</w:t>
      </w:r>
    </w:p>
    <w:p>
      <w:r>
        <w:t>3. Tell me a little about yourself and why early childhood education matters to you.</w:t>
      </w:r>
    </w:p>
    <w:p>
      <w:r>
        <w:t>Answer: N/A</w:t>
      </w:r>
    </w:p>
    <w:p>
      <w:r>
        <w:t>4. What kind of pay are you looking for? Is that negotiable?</w:t>
      </w:r>
    </w:p>
    <w:p>
      <w:r>
        <w:t>Answer: $23 minimum</w:t>
      </w:r>
    </w:p>
    <w:p>
      <w:r>
        <w:t>5. When could you start if we decide to move forward?</w:t>
      </w:r>
    </w:p>
    <w:p>
      <w:r>
        <w:t>Answer: two-weeks</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