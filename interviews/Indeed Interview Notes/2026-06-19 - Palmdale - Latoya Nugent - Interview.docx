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4"/>
        </w:rPr>
        <w:t>Structured Behavioral Interview Report</w:t>
      </w:r>
    </w:p>
    <w:p>
      <w:pPr>
        <w:jc w:val="center"/>
      </w:pPr>
      <w:r>
        <w:rPr>
          <w:rFonts w:ascii="Times New Roman" w:hAnsi="Times New Roman"/>
          <w:b/>
          <w:sz w:val="24"/>
        </w:rPr>
        <w:t>Latoya Nugent | Palmdale | Infant/Toddler | Interview Date: 2026-06-19</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Recommendation: No Hire. Latoya Nugent received a weighted score of 64 / 105 (60.95%).</w:t>
            </w:r>
          </w:p>
        </w:tc>
      </w:tr>
    </w:tbl>
    <w:p>
      <w:pPr>
        <w:pStyle w:val="Heading1"/>
      </w:pPr>
      <w:r>
        <w:rPr>
          <w:rFonts w:ascii="Times New Roman" w:hAnsi="Times New Roman"/>
          <w:sz w:val="24"/>
        </w:rPr>
        <w:t>Candidate Snapshot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Candidate Name</w:t>
            </w:r>
          </w:p>
        </w:tc>
        <w:tc>
          <w:tcPr>
            <w:tcW w:type="dxa" w:w="5184"/>
            <w:vAlign w:val="center"/>
          </w:tcPr>
          <w:p>
            <w:r>
              <w:rPr>
                <w:rFonts w:ascii="Times New Roman" w:hAnsi="Times New Roman"/>
                <w:b w:val="0"/>
                <w:sz w:val="24"/>
              </w:rPr>
              <w:t>Latoya Nugent</w:t>
            </w:r>
          </w:p>
        </w:tc>
      </w:tr>
      <w:tr>
        <w:tc>
          <w:tcPr>
            <w:tcW w:type="dxa" w:w="5184"/>
            <w:vAlign w:val="center"/>
          </w:tcPr>
          <w:p>
            <w:r>
              <w:rPr>
                <w:rFonts w:ascii="Times New Roman" w:hAnsi="Times New Roman"/>
                <w:b w:val="0"/>
                <w:sz w:val="24"/>
              </w:rPr>
              <w:t>School/Location</w:t>
            </w:r>
          </w:p>
        </w:tc>
        <w:tc>
          <w:tcPr>
            <w:tcW w:type="dxa" w:w="5184"/>
            <w:vAlign w:val="center"/>
          </w:tcPr>
          <w:p>
            <w:r>
              <w:rPr>
                <w:rFonts w:ascii="Times New Roman" w:hAnsi="Times New Roman"/>
                <w:b w:val="0"/>
                <w:sz w:val="24"/>
              </w:rPr>
              <w:t>Palmdale</w:t>
            </w:r>
          </w:p>
        </w:tc>
      </w:tr>
      <w:tr>
        <w:tc>
          <w:tcPr>
            <w:tcW w:type="dxa" w:w="5184"/>
            <w:vAlign w:val="center"/>
          </w:tcPr>
          <w:p>
            <w:r>
              <w:rPr>
                <w:rFonts w:ascii="Times New Roman" w:hAnsi="Times New Roman"/>
                <w:b w:val="0"/>
                <w:sz w:val="24"/>
              </w:rPr>
              <w:t>Track</w:t>
            </w:r>
          </w:p>
        </w:tc>
        <w:tc>
          <w:tcPr>
            <w:tcW w:type="dxa" w:w="5184"/>
            <w:vAlign w:val="center"/>
          </w:tcPr>
          <w:p>
            <w:r>
              <w:rPr>
                <w:rFonts w:ascii="Times New Roman" w:hAnsi="Times New Roman"/>
                <w:b w:val="0"/>
                <w:sz w:val="24"/>
              </w:rPr>
              <w:t>Infant/Toddler</w:t>
            </w:r>
          </w:p>
        </w:tc>
      </w:tr>
      <w:tr>
        <w:tc>
          <w:tcPr>
            <w:tcW w:type="dxa" w:w="5184"/>
            <w:vAlign w:val="center"/>
          </w:tcPr>
          <w:p>
            <w:r>
              <w:rPr>
                <w:rFonts w:ascii="Times New Roman" w:hAnsi="Times New Roman"/>
                <w:b w:val="0"/>
                <w:sz w:val="24"/>
              </w:rPr>
              <w:t>Interview Date</w:t>
            </w:r>
          </w:p>
        </w:tc>
        <w:tc>
          <w:tcPr>
            <w:tcW w:type="dxa" w:w="5184"/>
            <w:vAlign w:val="center"/>
          </w:tcPr>
          <w:p>
            <w:r>
              <w:rPr>
                <w:rFonts w:ascii="Times New Roman" w:hAnsi="Times New Roman"/>
                <w:b w:val="0"/>
                <w:sz w:val="24"/>
              </w:rPr>
              <w:t>2026-06-19</w:t>
            </w:r>
          </w:p>
        </w:tc>
      </w:tr>
      <w:tr>
        <w:tc>
          <w:tcPr>
            <w:tcW w:type="dxa" w:w="5184"/>
            <w:vAlign w:val="center"/>
          </w:tcPr>
          <w:p>
            <w:r>
              <w:rPr>
                <w:rFonts w:ascii="Times New Roman" w:hAnsi="Times New Roman"/>
                <w:b w:val="0"/>
                <w:sz w:val="24"/>
              </w:rPr>
              <w:t>Has degree</w:t>
            </w:r>
          </w:p>
        </w:tc>
        <w:tc>
          <w:tcPr>
            <w:tcW w:type="dxa" w:w="5184"/>
            <w:vAlign w:val="center"/>
          </w:tcPr>
          <w:p>
            <w:r>
              <w:rPr>
                <w:rFonts w:ascii="Times New Roman" w:hAnsi="Times New Roman"/>
                <w:b w:val="0"/>
                <w:sz w:val="24"/>
              </w:rPr>
              <w:t>Yes</w:t>
            </w:r>
          </w:p>
        </w:tc>
      </w:tr>
      <w:tr>
        <w:tc>
          <w:tcPr>
            <w:tcW w:type="dxa" w:w="5184"/>
            <w:vAlign w:val="center"/>
          </w:tcPr>
          <w:p>
            <w:r>
              <w:rPr>
                <w:rFonts w:ascii="Times New Roman" w:hAnsi="Times New Roman"/>
                <w:b w:val="0"/>
                <w:sz w:val="24"/>
              </w:rPr>
              <w:t>Degree type</w:t>
            </w:r>
          </w:p>
        </w:tc>
        <w:tc>
          <w:tcPr>
            <w:tcW w:type="dxa" w:w="5184"/>
            <w:vAlign w:val="center"/>
          </w:tcPr>
          <w:p>
            <w:r>
              <w:rPr>
                <w:rFonts w:ascii="Times New Roman" w:hAnsi="Times New Roman"/>
                <w:b w:val="0"/>
                <w:sz w:val="24"/>
              </w:rPr>
              <w:t>BA</w:t>
            </w:r>
          </w:p>
        </w:tc>
      </w:tr>
      <w:tr>
        <w:tc>
          <w:tcPr>
            <w:tcW w:type="dxa" w:w="5184"/>
            <w:vAlign w:val="center"/>
          </w:tcPr>
          <w:p>
            <w:r>
              <w:rPr>
                <w:rFonts w:ascii="Times New Roman" w:hAnsi="Times New Roman"/>
                <w:b w:val="0"/>
                <w:sz w:val="24"/>
              </w:rPr>
              <w:t>Degree in Early Childhood Education (ECE)</w:t>
            </w:r>
          </w:p>
        </w:tc>
        <w:tc>
          <w:tcPr>
            <w:tcW w:type="dxa" w:w="5184"/>
            <w:vAlign w:val="center"/>
          </w:tcPr>
          <w:p>
            <w:r>
              <w:rPr>
                <w:rFonts w:ascii="Times New Roman" w:hAnsi="Times New Roman"/>
                <w:b w:val="0"/>
                <w:sz w:val="24"/>
              </w:rPr>
              <w:t>Yes</w:t>
            </w:r>
          </w:p>
        </w:tc>
      </w:tr>
      <w:tr>
        <w:tc>
          <w:tcPr>
            <w:tcW w:type="dxa" w:w="5184"/>
            <w:vAlign w:val="center"/>
          </w:tcPr>
          <w:p>
            <w:r>
              <w:rPr>
                <w:rFonts w:ascii="Times New Roman" w:hAnsi="Times New Roman"/>
                <w:b w:val="0"/>
                <w:sz w:val="24"/>
              </w:rPr>
              <w:t>ECE units completed</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Infant/toddler class completed</w:t>
            </w:r>
          </w:p>
        </w:tc>
        <w:tc>
          <w:tcPr>
            <w:tcW w:type="dxa" w:w="5184"/>
            <w:vAlign w:val="center"/>
          </w:tcPr>
          <w:p>
            <w:r>
              <w:rPr>
                <w:rFonts w:ascii="Times New Roman" w:hAnsi="Times New Roman"/>
                <w:b w:val="0"/>
                <w:sz w:val="24"/>
              </w:rPr>
              <w:t>Yes</w:t>
            </w:r>
          </w:p>
        </w:tc>
      </w:tr>
      <w:tr>
        <w:tc>
          <w:tcPr>
            <w:tcW w:type="dxa" w:w="5184"/>
            <w:vAlign w:val="center"/>
          </w:tcPr>
          <w:p>
            <w:r>
              <w:rPr>
                <w:rFonts w:ascii="Times New Roman" w:hAnsi="Times New Roman"/>
                <w:b w:val="0"/>
                <w:sz w:val="24"/>
              </w:rPr>
              <w:t>Total units completed (if no degree)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Years of experience</w:t>
            </w:r>
          </w:p>
        </w:tc>
        <w:tc>
          <w:tcPr>
            <w:tcW w:type="dxa" w:w="5184"/>
            <w:vAlign w:val="center"/>
          </w:tcPr>
          <w:p>
            <w:r>
              <w:rPr>
                <w:rFonts w:ascii="Times New Roman" w:hAnsi="Times New Roman"/>
                <w:b w:val="0"/>
                <w:sz w:val="24"/>
              </w:rPr>
              <w:t>10</w:t>
            </w:r>
          </w:p>
        </w:tc>
      </w:tr>
    </w:tbl>
    <w:p>
      <w:pPr>
        <w:pStyle w:val="Heading1"/>
      </w:pPr>
      <w:r>
        <w:rPr>
          <w:rFonts w:ascii="Times New Roman" w:hAnsi="Times New Roman"/>
          <w:sz w:val="24"/>
        </w:rPr>
        <w:t>Score Summary</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rFonts w:ascii="Times New Roman" w:hAnsi="Times New Roman"/>
                <w:b w:val="0"/>
                <w:sz w:val="24"/>
              </w:rPr>
              <w:t>Trait</w:t>
            </w:r>
          </w:p>
        </w:tc>
        <w:tc>
          <w:tcPr>
            <w:tcW w:type="dxa" w:w="1728"/>
            <w:vAlign w:val="center"/>
          </w:tcPr>
          <w:p>
            <w:r>
              <w:rPr>
                <w:rFonts w:ascii="Times New Roman" w:hAnsi="Times New Roman"/>
                <w:b w:val="0"/>
                <w:sz w:val="24"/>
              </w:rPr>
              <w:t>Priority</w:t>
            </w:r>
          </w:p>
        </w:tc>
        <w:tc>
          <w:tcPr>
            <w:tcW w:type="dxa" w:w="1728"/>
            <w:vAlign w:val="center"/>
          </w:tcPr>
          <w:p>
            <w:r>
              <w:rPr>
                <w:rFonts w:ascii="Times New Roman" w:hAnsi="Times New Roman"/>
                <w:b w:val="0"/>
                <w:sz w:val="24"/>
              </w:rPr>
              <w:t>Weight</w:t>
            </w:r>
          </w:p>
        </w:tc>
        <w:tc>
          <w:tcPr>
            <w:tcW w:type="dxa" w:w="1728"/>
            <w:vAlign w:val="center"/>
          </w:tcPr>
          <w:p>
            <w:r>
              <w:rPr>
                <w:rFonts w:ascii="Times New Roman" w:hAnsi="Times New Roman"/>
                <w:b w:val="0"/>
                <w:sz w:val="24"/>
              </w:rPr>
              <w:t>Interviewer Score</w:t>
            </w:r>
          </w:p>
        </w:tc>
        <w:tc>
          <w:tcPr>
            <w:tcW w:type="dxa" w:w="1728"/>
            <w:vAlign w:val="center"/>
          </w:tcPr>
          <w:p>
            <w:r>
              <w:rPr>
                <w:rFonts w:ascii="Times New Roman" w:hAnsi="Times New Roman"/>
                <w:b w:val="0"/>
                <w:sz w:val="24"/>
              </w:rPr>
              <w:t>Human Weighted Score</w:t>
            </w:r>
          </w:p>
        </w:tc>
        <w:tc>
          <w:tcPr>
            <w:tcW w:type="dxa" w:w="1728"/>
            <w:vAlign w:val="center"/>
          </w:tcPr>
          <w:p>
            <w:r>
              <w:rPr>
                <w:rFonts w:ascii="Times New Roman" w:hAnsi="Times New Roman"/>
                <w:b w:val="0"/>
                <w:sz w:val="24"/>
              </w:rPr>
              <w:t>DeepSeek Suggested Score</w:t>
            </w:r>
          </w:p>
        </w:tc>
      </w:tr>
      <w:tr>
        <w:tc>
          <w:tcPr>
            <w:tcW w:type="dxa" w:w="1728"/>
            <w:vAlign w:val="center"/>
          </w:tcPr>
          <w:p>
            <w:r>
              <w:rPr>
                <w:rFonts w:ascii="Times New Roman" w:hAnsi="Times New Roman"/>
                <w:b w:val="0"/>
                <w:sz w:val="24"/>
              </w:rPr>
              <w:t>Empathy &amp; Respect for Children</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12</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Emotional Regulation Under Stress</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5</w:t>
            </w:r>
          </w:p>
        </w:tc>
        <w:tc>
          <w:tcPr>
            <w:tcW w:type="dxa" w:w="1728"/>
            <w:vAlign w:val="center"/>
          </w:tcPr>
          <w:p>
            <w:r>
              <w:rPr>
                <w:rFonts w:ascii="Times New Roman" w:hAnsi="Times New Roman"/>
                <w:b w:val="0"/>
                <w:sz w:val="24"/>
              </w:rPr>
              <w:t>15</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Respect for Children’s Rights &amp; Safety</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6</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Coachability</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6</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Reliability &amp; Accountability</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6</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Team Orientation</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Curiosity &amp; Learning</w:t>
            </w:r>
          </w:p>
        </w:tc>
        <w:tc>
          <w:tcPr>
            <w:tcW w:type="dxa" w:w="1728"/>
            <w:vAlign w:val="center"/>
          </w:tcPr>
          <w:p>
            <w:r>
              <w:rPr>
                <w:rFonts w:ascii="Times New Roman" w:hAnsi="Times New Roman"/>
                <w:b w:val="0"/>
                <w:sz w:val="24"/>
              </w:rPr>
              <w:t>Medium</w:t>
            </w:r>
          </w:p>
        </w:tc>
        <w:tc>
          <w:tcPr>
            <w:tcW w:type="dxa" w:w="1728"/>
            <w:vAlign w:val="center"/>
          </w:tcPr>
          <w:p>
            <w:r>
              <w:rPr>
                <w:rFonts w:ascii="Times New Roman" w:hAnsi="Times New Roman"/>
                <w:b w:val="0"/>
                <w:sz w:val="24"/>
              </w:rPr>
              <w:t>1</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Gentleness &amp; Physical Awareness</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9</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Patience with Nonverbal Communication</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N/A</w:t>
            </w:r>
          </w:p>
        </w:tc>
      </w:tr>
    </w:tbl>
    <w:p>
      <w:r>
        <w:rPr>
          <w:rFonts w:ascii="Times New Roman" w:hAnsi="Times New Roman"/>
          <w:b w:val="0"/>
          <w:sz w:val="24"/>
        </w:rPr>
        <w:t>Weighted Total: 64 / 105 | Skipped scored questions: 0 | Percent of Max: 60.95% | Final Outcome: No Hire</w:t>
      </w:r>
    </w:p>
    <w:p>
      <w:r>
        <w:rPr>
          <w:rFonts w:ascii="Times New Roman" w:hAnsi="Times New Roman"/>
          <w:b w:val="0"/>
          <w:sz w:val="24"/>
        </w:rPr>
        <w:t>Override Summary: Any Critical trait = 1: No | Any Absolute Disqualifier observed: No | Outcome lock rule: Any Critical trait raw score &lt; 3 =&gt; Cannot assign HIRE</w:t>
      </w:r>
    </w:p>
    <w:p>
      <w:pPr>
        <w:pStyle w:val="Heading1"/>
      </w:pPr>
      <w:r>
        <w:rPr>
          <w:rFonts w:ascii="Times New Roman" w:hAnsi="Times New Roman"/>
          <w:sz w:val="24"/>
        </w:rPr>
        <w:t>Interview Question Summaries and Full Responses</w:t>
      </w:r>
    </w:p>
    <w:p>
      <w:pPr>
        <w:pStyle w:val="Heading2"/>
      </w:pPr>
      <w:r>
        <w:rPr>
          <w:rFonts w:ascii="Times New Roman" w:hAnsi="Times New Roman"/>
          <w:sz w:val="24"/>
        </w:rPr>
        <w:t>1. Custom Question (custom)</w:t>
      </w:r>
    </w:p>
    <w:p>
      <w:pPr>
        <w:spacing w:after="60"/>
      </w:pPr>
      <w:r>
        <w:rPr>
          <w:rFonts w:ascii="Times New Roman" w:hAnsi="Times New Roman"/>
          <w:b/>
          <w:sz w:val="24"/>
        </w:rPr>
        <w:t xml:space="preserve">Question: </w:t>
      </w:r>
      <w:r>
        <w:rPr>
          <w:rFonts w:ascii="Times New Roman" w:hAnsi="Times New Roman"/>
          <w:sz w:val="24"/>
        </w:rPr>
        <w:t>Tell me a little about yourself and why early childhood education matters to you.</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 Attempt 1]</w:t>
              <w:br/>
              <w:t>Am I supposed to, because I can't, I'm not able to see you, am I not supposed to see you? Okay, I was like, I hear a voice, but I don't see you. It's okay. Exactly. So I was born and raised in California, then moved to Maryland, then moved to Texas, then Maryland, then came back here. Tell my dad that, but I've been teaching. I went to school for teaching. I initially wanted to be a preschool, like a kindergarten teacher, but I was like, you know what, I'd rather be where, it didn't matter to me, I wanted to work in any capacity, whether it was in, whether it was like public school, after school, preschool, anything. So I've been teaching, worked with preschoolers, ages like infants to like maybe like school age for 15, 16 years. I've done preschool, I've done after school, I've done recess duty at school. I've done just about everything you can think of. My last job when I was in Maryland, I was a pre-K teacher, then moved to like the preschool, like three-year-old classroom. And I just love working with kids. I was always called like the child whisperer, because I was like, because I was a school teacher at my church, they were like, you know, even in church, they were like, get the child to my head, she'll get him to accommodate, she'll get him to, you know, just stay chill or whatever. But I just love working with children. I feel like it's just, it's just fun for me, because I get to see them. I learn, I love to do arts and crafts, it's like one of my favorite things to do, like arts and crafts and do like cooking things with them. So I just love working with children, it's fun.</w:t>
            </w:r>
          </w:p>
        </w:tc>
      </w:tr>
    </w:tbl>
    <w:p>
      <w:pPr>
        <w:pStyle w:val="Heading2"/>
      </w:pPr>
      <w:r>
        <w:rPr>
          <w:rFonts w:ascii="Times New Roman" w:hAnsi="Times New Roman"/>
          <w:sz w:val="24"/>
        </w:rPr>
        <w:t>2. Custom Question (custom)</w:t>
      </w:r>
    </w:p>
    <w:p>
      <w:pPr>
        <w:spacing w:after="60"/>
      </w:pPr>
      <w:r>
        <w:rPr>
          <w:rFonts w:ascii="Times New Roman" w:hAnsi="Times New Roman"/>
          <w:b/>
          <w:sz w:val="24"/>
        </w:rPr>
        <w:t xml:space="preserve">Question: </w:t>
      </w:r>
      <w:r>
        <w:rPr>
          <w:rFonts w:ascii="Times New Roman" w:hAnsi="Times New Roman"/>
          <w:sz w:val="24"/>
        </w:rPr>
        <w:t>Why are you applying to our company, Launch Pad Learning?</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[Q2 Attempt 1]</w:t>
              <w:br/>
              <w:t>because it seems like very like like homey in a way if that makes sense and i just felt like it was something i could like benefit from something different than something different than i've worked at before no i'm not no because i just moved here maybe two months ago</w:t>
            </w:r>
          </w:p>
        </w:tc>
      </w:tr>
    </w:tbl>
    <w:p>
      <w:pPr>
        <w:pStyle w:val="Heading2"/>
      </w:pPr>
      <w:r>
        <w:rPr>
          <w:rFonts w:ascii="Times New Roman" w:hAnsi="Times New Roman"/>
          <w:sz w:val="24"/>
        </w:rPr>
        <w:t>3. Empathy &amp; Respect for Children (trait)</w:t>
      </w:r>
    </w:p>
    <w:p>
      <w:pPr>
        <w:spacing w:after="60"/>
      </w:pPr>
      <w:r>
        <w:rPr>
          <w:rFonts w:ascii="Times New Roman" w:hAnsi="Times New Roman"/>
          <w:b/>
          <w:sz w:val="24"/>
        </w:rPr>
        <w:t xml:space="preserve">Question: </w:t>
      </w:r>
      <w:r>
        <w:rPr>
          <w:rFonts w:ascii="Times New Roman" w:hAnsi="Times New Roman"/>
          <w:sz w:val="24"/>
        </w:rPr>
        <w:t>Tell me about a time a child was having a really hard moment emotionally. What did you notice about what they were feeling, and how did you respond?</w:t>
      </w:r>
    </w:p>
    <w:p>
      <w:pPr>
        <w:spacing w:after="80"/>
      </w:pPr>
      <w:r>
        <w:rPr>
          <w:rFonts w:ascii="Times New Roman" w:hAnsi="Times New Roman"/>
          <w:b/>
          <w:sz w:val="24"/>
        </w:rPr>
        <w:t xml:space="preserve">Scoring notes: </w:t>
      </w:r>
      <w:r>
        <w:rPr>
          <w:rFonts w:ascii="Times New Roman" w:hAnsi="Times New Roman"/>
          <w:sz w:val="24"/>
        </w:rPr>
        <w:t>Interviewer Score: 4 | Human Weighted Score: 12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[Q3 Attempt 1]</w:t>
              <w:br/>
              <w:t>Can you repeat the question one more time? I'm sorry. Let's see. We were doing one of our one-on-one learning lessons. We were talking about the letter, I think it was letter A that day, and they found all the letter A pictures or they had to count how many of a certain thing there was. He was like, I just can't do it because he was getting frustrated. He wasn't the most on the space. You can clearly see he was upset, happy, but I could see he was getting frustrated. I was like, so-and-so, what's wrong? He was like, I can't do it, Mr. I can't do it. I was like, yes, you can. I'm going to take a deep breath. I'm going to help you do it. I'll show him how to do one. He was able to do it on his own. Because I don't want him to get frustrated and get so out of, what's the word I want to use? I don't want him to feel like he had support in doing that thing he needed to do. Once I showed him how to do it, he did it perfectly. The next. The next time. I could see it coming. With him, I could tell he's got to get like, I don't want to say unruly, he's got to get like, have like a tantrum per se. When I first saw him, I went over and said, Jace, look at me. I had him stop looking at me. I'm going to take two deep breaths together. We did that and I was like, okay, Mr. Calm, tell me what's wrong. He was able to tell me what was wrong, so I was able to walk him through it and calm him down, so he was able to finish it. He was able to finish the activity and not mess out on what other children were doing. Because the other kids had moved on and he was still trying to figure out what that activity was. That would help me, help him to calm him down and say, hey, we got this, it'll be okay.</w:t>
            </w:r>
          </w:p>
        </w:tc>
      </w:tr>
    </w:tbl>
    <w:p>
      <w:pPr>
        <w:pStyle w:val="Heading2"/>
      </w:pPr>
      <w:r>
        <w:rPr>
          <w:rFonts w:ascii="Times New Roman" w:hAnsi="Times New Roman"/>
          <w:sz w:val="24"/>
        </w:rPr>
        <w:t>4. Emotional Regulation Under Stress (trait)</w:t>
      </w:r>
    </w:p>
    <w:p>
      <w:pPr>
        <w:spacing w:after="60"/>
      </w:pPr>
      <w:r>
        <w:rPr>
          <w:rFonts w:ascii="Times New Roman" w:hAnsi="Times New Roman"/>
          <w:b/>
          <w:sz w:val="24"/>
        </w:rPr>
        <w:t xml:space="preserve">Question: </w:t>
      </w:r>
      <w:r>
        <w:rPr>
          <w:rFonts w:ascii="Times New Roman" w:hAnsi="Times New Roman"/>
          <w:sz w:val="24"/>
        </w:rPr>
        <w:t>Tell me about a time you felt overwhelmed or stressed at work with children present. What did you do to manage, not the kids, but yourself and your stress?</w:t>
      </w:r>
    </w:p>
    <w:p>
      <w:pPr>
        <w:spacing w:after="80"/>
      </w:pPr>
      <w:r>
        <w:rPr>
          <w:rFonts w:ascii="Times New Roman" w:hAnsi="Times New Roman"/>
          <w:b/>
          <w:sz w:val="24"/>
        </w:rPr>
        <w:t xml:space="preserve">Scoring notes: </w:t>
      </w:r>
      <w:r>
        <w:rPr>
          <w:rFonts w:ascii="Times New Roman" w:hAnsi="Times New Roman"/>
          <w:sz w:val="24"/>
        </w:rPr>
        <w:t>Interviewer Score: 5 | Human Weighted Score: 15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[Q4 Attempt 1]</w:t>
              <w:br/>
              <w:t>okay i have a perfect seven because i was doing it's the perfect example because i was doing when i first started my job when i was in new orleans i did pre-k one day i was like i need to move to preschool because we need a preschool teacher we need a head lead teacher you're qualified i was like okay cool but they have it on a friday a monday i throw it into three o'clock and i was like i don't know any of the kids i had been in there just like to observe it sounds like throwing like a hey this is three-year classroom this is what the here's your children i was like because i didn't know any of the kids i didn't know like the routines and the parents i didn't know really know anything about them and i hadn't observed them in their in their natural in their area so i was that's why i was on the ground because i was like i don't know what to do even though i mean all those years i have been as a teacher i was like i felt uncomfortable because i didn't know i was stressed i was the one so i had my boss so i said i kind of stepped outside for a minute just to collect my collect my thoughts because i was thrown into there was no like no warning no like at least a week to like you know absorb them so i was like that's how i managed my stress because i was like i felt like i was gonna throw it in there without no like i wasn't prepared basically because i was it was like a friday monday i was like hey this is your classroom now go for it i was like okay cool i said that's when i saw this is taking the rest i said yo i took out stuff i saw i said i took it back i was like you know you can do this you're doing this for 60 someone years you got this i had to give myself a pep talk so that's what i do again and that was totally fine for the rest of the time in there</w:t>
            </w:r>
          </w:p>
        </w:tc>
      </w:tr>
    </w:tbl>
    <w:p>
      <w:pPr>
        <w:pStyle w:val="Heading2"/>
      </w:pPr>
      <w:r>
        <w:rPr>
          <w:rFonts w:ascii="Times New Roman" w:hAnsi="Times New Roman"/>
          <w:sz w:val="24"/>
        </w:rPr>
        <w:t>5. Respect for Children’s Rights &amp; Safety (trait)</w:t>
      </w:r>
    </w:p>
    <w:p>
      <w:pPr>
        <w:spacing w:after="60"/>
      </w:pPr>
      <w:r>
        <w:rPr>
          <w:rFonts w:ascii="Times New Roman" w:hAnsi="Times New Roman"/>
          <w:b/>
          <w:sz w:val="24"/>
        </w:rPr>
        <w:t xml:space="preserve">Question: </w:t>
      </w:r>
      <w:r>
        <w:rPr>
          <w:rFonts w:ascii="Times New Roman" w:hAnsi="Times New Roman"/>
          <w:sz w:val="24"/>
        </w:rPr>
        <w:t>Imagine you’re caring for a child who clearly does not want to be touched during a routine task, like diapering. They are pulling away and crying. Walk me through exactly what you would do and say, step by step.</w:t>
      </w:r>
    </w:p>
    <w:p>
      <w:pPr>
        <w:spacing w:after="80"/>
      </w:pPr>
      <w:r>
        <w:rPr>
          <w:rFonts w:ascii="Times New Roman" w:hAnsi="Times New Roman"/>
          <w:b/>
          <w:sz w:val="24"/>
        </w:rPr>
        <w:t xml:space="preserve">Scoring notes: </w:t>
      </w:r>
      <w:r>
        <w:rPr>
          <w:rFonts w:ascii="Times New Roman" w:hAnsi="Times New Roman"/>
          <w:sz w:val="24"/>
        </w:rPr>
        <w:t>Interviewer Score: 2 | Human Weighted Score: 6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[Q5 Attempt 1]</w:t>
              <w:br/>
              <w:t>that's a good question um i would say of course i would ask them you know try to calm down ask them what's wrong and if they could tell me explain to me what's wrong i'd try to fix that issue first and then i would call another teacher saying this song so sandy's having a hard time doctor would you mind stepping in and switching places with me and see if that helps the child to feel more comfortable because i don't want to like make it feel more uncomfortable you know so i'd have another teacher step in and say hey can you switch with me i knew this for me and then just maybe cut to the parent and i don't know that just that this happened that day and so you could figure out what what happened what the issue was or something happened at home or whatever with her with that child i don't know i don't want to like force the child to it's a hard question because i don't want to have the child sitting in like you know their mess i try to like make it like a fun game in a way just to you know because i don't want to leave the child in their wet diaper or their sole diaper because that's just uncalled for so i'm trying my best to like make it a fun game somehow to get them to warm up to me or calm down so that's why i could change their diaper that's the yeah that's what i</w:t>
            </w:r>
          </w:p>
        </w:tc>
      </w:tr>
    </w:tbl>
    <w:p>
      <w:pPr>
        <w:pStyle w:val="Heading2"/>
      </w:pPr>
      <w:r>
        <w:rPr>
          <w:rFonts w:ascii="Times New Roman" w:hAnsi="Times New Roman"/>
          <w:sz w:val="24"/>
        </w:rPr>
        <w:t>6. Coachability (trait)</w:t>
      </w:r>
    </w:p>
    <w:p>
      <w:pPr>
        <w:spacing w:after="60"/>
      </w:pPr>
      <w:r>
        <w:rPr>
          <w:rFonts w:ascii="Times New Roman" w:hAnsi="Times New Roman"/>
          <w:b/>
          <w:sz w:val="24"/>
        </w:rPr>
        <w:t xml:space="preserve">Question: </w:t>
      </w:r>
      <w:r>
        <w:rPr>
          <w:rFonts w:ascii="Times New Roman" w:hAnsi="Times New Roman"/>
          <w:sz w:val="24"/>
        </w:rPr>
        <w:t>Tell me about a time you received constructive criticism or feedback you didn’t expect or didn’t fully agree with. What happened next?</w:t>
      </w:r>
    </w:p>
    <w:p>
      <w:pPr>
        <w:spacing w:after="80"/>
      </w:pPr>
      <w:r>
        <w:rPr>
          <w:rFonts w:ascii="Times New Roman" w:hAnsi="Times New Roman"/>
          <w:b/>
          <w:sz w:val="24"/>
        </w:rPr>
        <w:t xml:space="preserve">Scoring notes: </w:t>
      </w:r>
      <w:r>
        <w:rPr>
          <w:rFonts w:ascii="Times New Roman" w:hAnsi="Times New Roman"/>
          <w:sz w:val="24"/>
        </w:rPr>
        <w:t>Interviewer Score: 3 | Human Weighted Score: 6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[Q6 Attempt 1]</w:t>
              <w:br/>
              <w:t>And then just, let's see, okay, we were outside, I was outside with my pre-K club, we were getting ready to come and go and line up to go inside, so the other class would come outside. This one little child was like, teacher, teacher, I need water, I need water. I was like, it's going to be two minutes, we're going to go inside and get water, because I'll have the only water bottle drink. I was like, teacher, teacher, I'm thirsty, thirsty, we're going to go inside in two seconds, you know, two minutes to get some to drink. And then he walked away, he went out and asked another teacher, I said, teacher, I'm thirsty, can I get some water? So she took him inside and got him some water, and I was like, I was kind of upset, because I was like, I just told this child, we're going to go inside in two seconds and get water, and he didn't like that, so he went and asked another teacher, and the teacher said, oh, yeah, sure. So I was kind of frustrated with that, because I was like, this child kind of, you know, so then my boss called me later, and she was like, yeah, we were outside, I saw that you had an attitude with this child. And I was like, yeah, I'm going to go inside and get some water. So I was kind of frustrated with that, because I was like, this child kind of, you know, so then my boss called me later, and she was like, yeah, I was kind of frustrated with that, so he went and asked another teacher, and I was like, yeah, I was kind of frustrated with that, so he went and asked another teacher, and I was like, yeah, I was kind of frustrated with that, so he went and asked another teacher, and I was like, yeah, I was kind of frustrated with that, so he went and asked another teacher, and I was like, yeah, I was kind of frustrated with that, so he went and asked another teacher, and I was like, yeah, I was kind of frustrated with that, so he went and asked another teacher, and I was like, yeah, I was kind of frustrated with that, so he went and asked another teacher, and I was like, yeah, I was kind of frustrated with that, so he went and asked another teacher, and I was like, yeah, things are fine.</w:t>
            </w:r>
          </w:p>
        </w:tc>
      </w:tr>
    </w:tbl>
    <w:p>
      <w:pPr>
        <w:pStyle w:val="Heading2"/>
      </w:pPr>
      <w:r>
        <w:rPr>
          <w:rFonts w:ascii="Times New Roman" w:hAnsi="Times New Roman"/>
          <w:sz w:val="24"/>
        </w:rPr>
        <w:t>7. Reliability &amp; Accountability (trait)</w:t>
      </w:r>
    </w:p>
    <w:p>
      <w:pPr>
        <w:spacing w:after="60"/>
      </w:pPr>
      <w:r>
        <w:rPr>
          <w:rFonts w:ascii="Times New Roman" w:hAnsi="Times New Roman"/>
          <w:b/>
          <w:sz w:val="24"/>
        </w:rPr>
        <w:t xml:space="preserve">Question: </w:t>
      </w:r>
      <w:r>
        <w:rPr>
          <w:rFonts w:ascii="Times New Roman" w:hAnsi="Times New Roman"/>
          <w:sz w:val="24"/>
        </w:rPr>
        <w:t>Tell me about a time something, such as a lesson plan, did not go as expected and your role in it.</w:t>
      </w:r>
    </w:p>
    <w:p>
      <w:pPr>
        <w:spacing w:after="80"/>
      </w:pPr>
      <w:r>
        <w:rPr>
          <w:rFonts w:ascii="Times New Roman" w:hAnsi="Times New Roman"/>
          <w:b/>
          <w:sz w:val="24"/>
        </w:rPr>
        <w:t xml:space="preserve">Scoring notes: </w:t>
      </w:r>
      <w:r>
        <w:rPr>
          <w:rFonts w:ascii="Times New Roman" w:hAnsi="Times New Roman"/>
          <w:sz w:val="24"/>
        </w:rPr>
        <w:t>Interviewer Score: 3 | Human Weighted Score: 6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[Q7 Attempt 1]</w:t>
              <w:br/>
              <w:t>There's so many stories. Let's see. It was, I think the thing was, like, I think it was, I think the thing was, like, community workers or something. And that day we happened to be talking about, like, a firetruck.</w:t>
            </w:r>
          </w:p>
        </w:tc>
      </w:tr>
    </w:tbl>
    <w:p>
      <w:pPr>
        <w:pStyle w:val="Heading2"/>
      </w:pPr>
      <w:r>
        <w:rPr>
          <w:rFonts w:ascii="Times New Roman" w:hAnsi="Times New Roman"/>
          <w:sz w:val="24"/>
        </w:rPr>
        <w:t>8. Team Orientation (trait)</w:t>
      </w:r>
    </w:p>
    <w:p>
      <w:pPr>
        <w:spacing w:after="60"/>
      </w:pPr>
      <w:r>
        <w:rPr>
          <w:rFonts w:ascii="Times New Roman" w:hAnsi="Times New Roman"/>
          <w:b/>
          <w:sz w:val="24"/>
        </w:rPr>
        <w:t xml:space="preserve">Question: </w:t>
      </w:r>
      <w:r>
        <w:rPr>
          <w:rFonts w:ascii="Times New Roman" w:hAnsi="Times New Roman"/>
          <w:sz w:val="24"/>
        </w:rPr>
        <w:t>Tell me about a time you had a challenge with another adult. How did you navigate it?</w:t>
      </w:r>
    </w:p>
    <w:p>
      <w:pPr>
        <w:spacing w:after="80"/>
      </w:pPr>
      <w:r>
        <w:rPr>
          <w:rFonts w:ascii="Times New Roman" w:hAnsi="Times New Roman"/>
          <w:b/>
          <w:sz w:val="24"/>
        </w:rPr>
        <w:t xml:space="preserve">Scoring notes: </w:t>
      </w:r>
      <w:r>
        <w:rPr>
          <w:rFonts w:ascii="Times New Roman" w:hAnsi="Times New Roman"/>
          <w:sz w:val="24"/>
        </w:rPr>
        <w:t>Interviewer Score: 2 | Human Weighted Score: 4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[Q8 Attempt 1]</w:t>
            </w:r>
          </w:p>
        </w:tc>
      </w:tr>
    </w:tbl>
    <w:p>
      <w:pPr>
        <w:pStyle w:val="Heading2"/>
      </w:pPr>
      <w:r>
        <w:rPr>
          <w:rFonts w:ascii="Times New Roman" w:hAnsi="Times New Roman"/>
          <w:sz w:val="24"/>
        </w:rPr>
        <w:t>9. Curiosity &amp; Learning (trait)</w:t>
      </w:r>
    </w:p>
    <w:p>
      <w:pPr>
        <w:spacing w:after="60"/>
      </w:pPr>
      <w:r>
        <w:rPr>
          <w:rFonts w:ascii="Times New Roman" w:hAnsi="Times New Roman"/>
          <w:b/>
          <w:sz w:val="24"/>
        </w:rPr>
        <w:t xml:space="preserve">Question: </w:t>
      </w:r>
      <w:r>
        <w:rPr>
          <w:rFonts w:ascii="Times New Roman" w:hAnsi="Times New Roman"/>
          <w:sz w:val="24"/>
        </w:rPr>
        <w:t>Can you share something you’ve learned about children or yourself over time that changed how you approach your work?</w:t>
      </w:r>
    </w:p>
    <w:p>
      <w:pPr>
        <w:spacing w:after="80"/>
      </w:pPr>
      <w:r>
        <w:rPr>
          <w:rFonts w:ascii="Times New Roman" w:hAnsi="Times New Roman"/>
          <w:b/>
          <w:sz w:val="24"/>
        </w:rPr>
        <w:t xml:space="preserve">Scoring notes: </w:t>
      </w:r>
      <w:r>
        <w:rPr>
          <w:rFonts w:ascii="Times New Roman" w:hAnsi="Times New Roman"/>
          <w:sz w:val="24"/>
        </w:rPr>
        <w:t>Interviewer Score: 2 | Human Weighted Score: 2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[Q9 Attempt 1]</w:t>
            </w:r>
          </w:p>
        </w:tc>
      </w:tr>
    </w:tbl>
    <w:p>
      <w:pPr>
        <w:pStyle w:val="Heading2"/>
      </w:pPr>
      <w:r>
        <w:rPr>
          <w:rFonts w:ascii="Times New Roman" w:hAnsi="Times New Roman"/>
          <w:sz w:val="24"/>
        </w:rPr>
        <w:t>10. Gentleness &amp; Physical Awareness (trait)</w:t>
      </w:r>
    </w:p>
    <w:p>
      <w:pPr>
        <w:spacing w:after="60"/>
      </w:pPr>
      <w:r>
        <w:rPr>
          <w:rFonts w:ascii="Times New Roman" w:hAnsi="Times New Roman"/>
          <w:b/>
          <w:sz w:val="24"/>
        </w:rPr>
        <w:t xml:space="preserve">Question: </w:t>
      </w:r>
      <w:r>
        <w:rPr>
          <w:rFonts w:ascii="Times New Roman" w:hAnsi="Times New Roman"/>
          <w:sz w:val="24"/>
        </w:rPr>
        <w:t>Tell me about how you physically care for infants or toddlers during routines like feeding, diapering, or comforting.</w:t>
      </w:r>
    </w:p>
    <w:p>
      <w:pPr>
        <w:spacing w:after="80"/>
      </w:pPr>
      <w:r>
        <w:rPr>
          <w:rFonts w:ascii="Times New Roman" w:hAnsi="Times New Roman"/>
          <w:b/>
          <w:sz w:val="24"/>
        </w:rPr>
        <w:t xml:space="preserve">Scoring notes: </w:t>
      </w:r>
      <w:r>
        <w:rPr>
          <w:rFonts w:ascii="Times New Roman" w:hAnsi="Times New Roman"/>
          <w:sz w:val="24"/>
        </w:rPr>
        <w:t>Interviewer Score: 3 | Human Weighted Score: 9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[Q10 Attempt 1]</w:t>
            </w:r>
          </w:p>
        </w:tc>
      </w:tr>
    </w:tbl>
    <w:p>
      <w:pPr>
        <w:pStyle w:val="Heading2"/>
      </w:pPr>
      <w:r>
        <w:rPr>
          <w:rFonts w:ascii="Times New Roman" w:hAnsi="Times New Roman"/>
          <w:sz w:val="24"/>
        </w:rPr>
        <w:t>11. Patience with Nonverbal Communication (trait)</w:t>
      </w:r>
    </w:p>
    <w:p>
      <w:pPr>
        <w:spacing w:after="60"/>
      </w:pPr>
      <w:r>
        <w:rPr>
          <w:rFonts w:ascii="Times New Roman" w:hAnsi="Times New Roman"/>
          <w:b/>
          <w:sz w:val="24"/>
        </w:rPr>
        <w:t xml:space="preserve">Question: </w:t>
      </w:r>
      <w:r>
        <w:rPr>
          <w:rFonts w:ascii="Times New Roman" w:hAnsi="Times New Roman"/>
          <w:sz w:val="24"/>
        </w:rPr>
        <w:t>How do you understand what a nonverbal child needs when they’re crying or upset? Can you walk me through how you respond in those moments?</w:t>
      </w:r>
    </w:p>
    <w:p>
      <w:pPr>
        <w:spacing w:after="80"/>
      </w:pPr>
      <w:r>
        <w:rPr>
          <w:rFonts w:ascii="Times New Roman" w:hAnsi="Times New Roman"/>
          <w:b/>
          <w:sz w:val="24"/>
        </w:rPr>
        <w:t xml:space="preserve">Scoring notes: </w:t>
      </w:r>
      <w:r>
        <w:rPr>
          <w:rFonts w:ascii="Times New Roman" w:hAnsi="Times New Roman"/>
          <w:sz w:val="24"/>
        </w:rPr>
        <w:t>Interviewer Score: 2 | Human Weighted Score: 4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[Q11 Attempt 1]</w:t>
            </w:r>
          </w:p>
        </w:tc>
      </w:tr>
    </w:tbl>
    <w:p>
      <w:pPr>
        <w:pStyle w:val="Heading2"/>
      </w:pPr>
      <w:r>
        <w:rPr>
          <w:rFonts w:ascii="Times New Roman" w:hAnsi="Times New Roman"/>
          <w:sz w:val="24"/>
        </w:rPr>
        <w:t>12. Custom Question (custom)</w:t>
      </w:r>
    </w:p>
    <w:p>
      <w:pPr>
        <w:spacing w:after="60"/>
      </w:pPr>
      <w:r>
        <w:rPr>
          <w:rFonts w:ascii="Times New Roman" w:hAnsi="Times New Roman"/>
          <w:b/>
          <w:sz w:val="24"/>
        </w:rPr>
        <w:t xml:space="preserve">Question: </w:t>
      </w:r>
      <w:r>
        <w:rPr>
          <w:rFonts w:ascii="Times New Roman" w:hAnsi="Times New Roman"/>
          <w:sz w:val="24"/>
        </w:rPr>
        <w:t>Are you looking for full-time or part-time?</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[Q12 Attempt 1]</w:t>
            </w:r>
          </w:p>
        </w:tc>
      </w:tr>
    </w:tbl>
    <w:p>
      <w:pPr>
        <w:pStyle w:val="Heading2"/>
      </w:pPr>
      <w:r>
        <w:rPr>
          <w:rFonts w:ascii="Times New Roman" w:hAnsi="Times New Roman"/>
          <w:sz w:val="24"/>
        </w:rPr>
        <w:t>13. Custom Question (custom)</w:t>
      </w:r>
    </w:p>
    <w:p>
      <w:pPr>
        <w:spacing w:after="60"/>
      </w:pPr>
      <w:r>
        <w:rPr>
          <w:rFonts w:ascii="Times New Roman" w:hAnsi="Times New Roman"/>
          <w:b/>
          <w:sz w:val="24"/>
        </w:rPr>
        <w:t xml:space="preserve">Question: </w:t>
      </w:r>
      <w:r>
        <w:rPr>
          <w:rFonts w:ascii="Times New Roman" w:hAnsi="Times New Roman"/>
          <w:sz w:val="24"/>
        </w:rPr>
        <w:t>Are there any hours you are absolutely not available to work?</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(No candidate transcript captured)</w:t>
            </w:r>
          </w:p>
        </w:tc>
      </w:tr>
    </w:tbl>
    <w:p>
      <w:pPr>
        <w:pStyle w:val="Heading2"/>
      </w:pPr>
      <w:r>
        <w:rPr>
          <w:rFonts w:ascii="Times New Roman" w:hAnsi="Times New Roman"/>
          <w:sz w:val="24"/>
        </w:rPr>
        <w:t>14. Custom Question (custom)</w:t>
      </w:r>
    </w:p>
    <w:p>
      <w:pPr>
        <w:spacing w:after="60"/>
      </w:pPr>
      <w:r>
        <w:rPr>
          <w:rFonts w:ascii="Times New Roman" w:hAnsi="Times New Roman"/>
          <w:b/>
          <w:sz w:val="24"/>
        </w:rPr>
        <w:t xml:space="preserve">Question: </w:t>
      </w:r>
      <w:r>
        <w:rPr>
          <w:rFonts w:ascii="Times New Roman" w:hAnsi="Times New Roman"/>
          <w:sz w:val="24"/>
        </w:rPr>
        <w:t>When could you start if we decide to move forward?</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(No candidate transcript captured)</w:t>
            </w:r>
          </w:p>
        </w:tc>
      </w:tr>
    </w:tbl>
    <w:p>
      <w:pPr>
        <w:pStyle w:val="Heading2"/>
      </w:pPr>
      <w:r>
        <w:rPr>
          <w:rFonts w:ascii="Times New Roman" w:hAnsi="Times New Roman"/>
          <w:sz w:val="24"/>
        </w:rPr>
        <w:t>15. Custom Question (custom)</w:t>
      </w:r>
    </w:p>
    <w:p>
      <w:pPr>
        <w:spacing w:after="60"/>
      </w:pPr>
      <w:r>
        <w:rPr>
          <w:rFonts w:ascii="Times New Roman" w:hAnsi="Times New Roman"/>
          <w:b/>
          <w:sz w:val="24"/>
        </w:rPr>
        <w:t xml:space="preserve">Question: </w:t>
      </w:r>
      <w:r>
        <w:rPr>
          <w:rFonts w:ascii="Times New Roman" w:hAnsi="Times New Roman"/>
          <w:sz w:val="24"/>
        </w:rPr>
        <w:t>What kind of pay are you looking for? Is that negotiable?</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(No candidate transcript captured)</w:t>
            </w:r>
          </w:p>
        </w:tc>
      </w:tr>
    </w:tbl>
    <w:p>
      <w:pPr>
        <w:pStyle w:val="Heading1"/>
      </w:pPr>
      <w:r>
        <w:rPr>
          <w:rFonts w:ascii="Times New Roman" w:hAnsi="Times New Roman"/>
          <w:sz w:val="24"/>
        </w:rPr>
        <w:t>Trait-by-Trait Detail</w:t>
      </w:r>
    </w:p>
    <w:p>
      <w:pPr>
        <w:pStyle w:val="Heading2"/>
      </w:pPr>
      <w:r>
        <w:rPr>
          <w:rFonts w:ascii="Times New Roman" w:hAnsi="Times New Roman"/>
          <w:sz w:val="24"/>
        </w:rPr>
        <w:t>1. Empathy &amp; Respect for Children</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Tell me about a time a child was having a really hard moment emotionally. What did you notice about what they were feeling, and how did you respond?</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12</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2. Emotional Regulation Under Stress</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Tell me about a time you felt overwhelmed or stressed at work with children present. What did you do to manage, not the kids, but yourself and your stress?</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5</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15</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3. Respect for Children’s Rights &amp; Safety</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Imagine you’re caring for a child who clearly does not want to be touched during a routine task, like diapering. They are pulling away and crying. Walk me through exactly what you would do and say, step by step.</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6</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4. Coachability</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you received constructive criticism or feedback you didn’t expect or didn’t fully agree with. What happened next?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6</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5. Reliability &amp; Accountability</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something, such as a lesson plan, did not go as expected and your role in it.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6</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6. Team Orientation</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you had a challenge with another adult. How did you navigate it?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7. Curiosity &amp; Learning</w:t>
      </w:r>
    </w:p>
    <w:p>
      <w:r>
        <w:rPr>
          <w:rFonts w:ascii="Times New Roman" w:hAnsi="Times New Roman"/>
          <w:b w:val="0"/>
          <w:sz w:val="24"/>
        </w:rPr>
        <w:t>Priority: Medium | Weight: x1</w:t>
      </w:r>
    </w:p>
    <w:p>
      <w:r>
        <w:rPr>
          <w:rFonts w:ascii="Times New Roman" w:hAnsi="Times New Roman"/>
          <w:b/>
          <w:sz w:val="24"/>
        </w:rPr>
        <w:t xml:space="preserve">Primary Question: </w:t>
      </w:r>
      <w:r>
        <w:rPr>
          <w:rFonts w:ascii="Times New Roman" w:hAnsi="Times New Roman"/>
          <w:sz w:val="24"/>
        </w:rPr>
        <w:t>Can you share something you’ve learned about children or yourself over time that changed how you approach your work?</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8. Gentleness &amp; Physical Awareness</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Tell me about how you physically care for infants or toddlers during routines like feeding, diapering, or comforting.</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9</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9. Patience with Nonverbal Communication</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How do you understand what a nonverbal child needs when they’re crying or upset? Can you walk me through how you respond in those moments?</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1"/>
      </w:pPr>
      <w:r>
        <w:rPr>
          <w:rFonts w:ascii="Times New Roman" w:hAnsi="Times New Roman"/>
          <w:sz w:val="24"/>
        </w:rPr>
        <w:t>Custom Questions (Non-scored)</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Question</w:t>
            </w:r>
          </w:p>
        </w:tc>
        <w:tc>
          <w:tcPr>
            <w:tcW w:type="dxa" w:w="5184"/>
            <w:vAlign w:val="center"/>
          </w:tcPr>
          <w:p>
            <w:r>
              <w:rPr>
                <w:rFonts w:ascii="Times New Roman" w:hAnsi="Times New Roman"/>
                <w:b w:val="0"/>
                <w:sz w:val="24"/>
              </w:rPr>
              <w:t>Answer</w:t>
            </w:r>
          </w:p>
        </w:tc>
      </w:tr>
      <w:tr>
        <w:tc>
          <w:tcPr>
            <w:tcW w:type="dxa" w:w="5184"/>
            <w:vAlign w:val="center"/>
          </w:tcPr>
          <w:p>
            <w:r>
              <w:rPr>
                <w:rFonts w:ascii="Times New Roman" w:hAnsi="Times New Roman"/>
                <w:b w:val="0"/>
                <w:sz w:val="24"/>
              </w:rPr>
              <w:t>Are there any hours you are absolutely not available to work?</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Are you looking for full-time or part-time?</w:t>
            </w:r>
          </w:p>
        </w:tc>
        <w:tc>
          <w:tcPr>
            <w:tcW w:type="dxa" w:w="5184"/>
            <w:vAlign w:val="center"/>
          </w:tcPr>
          <w:p>
            <w:r>
              <w:rPr>
                <w:rFonts w:ascii="Times New Roman" w:hAnsi="Times New Roman"/>
                <w:b w:val="0"/>
                <w:sz w:val="24"/>
              </w:rPr>
              <w:t>full-time or part-time</w:t>
            </w:r>
          </w:p>
        </w:tc>
      </w:tr>
      <w:tr>
        <w:tc>
          <w:tcPr>
            <w:tcW w:type="dxa" w:w="5184"/>
            <w:vAlign w:val="center"/>
          </w:tcPr>
          <w:p>
            <w:r>
              <w:rPr>
                <w:rFonts w:ascii="Times New Roman" w:hAnsi="Times New Roman"/>
                <w:b w:val="0"/>
                <w:sz w:val="24"/>
              </w:rPr>
              <w:t>Tell me a little about yourself and why early childhood education matters to you.</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What kind of pay are you looking for? Is that negotiable?</w:t>
            </w:r>
          </w:p>
        </w:tc>
        <w:tc>
          <w:tcPr>
            <w:tcW w:type="dxa" w:w="5184"/>
            <w:vAlign w:val="center"/>
          </w:tcPr>
          <w:p>
            <w:r>
              <w:rPr>
                <w:rFonts w:ascii="Times New Roman" w:hAnsi="Times New Roman"/>
                <w:b w:val="0"/>
                <w:sz w:val="24"/>
              </w:rPr>
              <w:t>$18</w:t>
            </w:r>
          </w:p>
        </w:tc>
      </w:tr>
      <w:tr>
        <w:tc>
          <w:tcPr>
            <w:tcW w:type="dxa" w:w="5184"/>
            <w:vAlign w:val="center"/>
          </w:tcPr>
          <w:p>
            <w:r>
              <w:rPr>
                <w:rFonts w:ascii="Times New Roman" w:hAnsi="Times New Roman"/>
                <w:b w:val="0"/>
                <w:sz w:val="24"/>
              </w:rPr>
              <w:t>When could you start if we decide to move forward?</w:t>
            </w:r>
          </w:p>
        </w:tc>
        <w:tc>
          <w:tcPr>
            <w:tcW w:type="dxa" w:w="5184"/>
            <w:vAlign w:val="center"/>
          </w:tcPr>
          <w:p>
            <w:r>
              <w:rPr>
                <w:rFonts w:ascii="Times New Roman" w:hAnsi="Times New Roman"/>
                <w:b w:val="0"/>
                <w:sz w:val="24"/>
              </w:rPr>
              <w:t>asap</w:t>
            </w:r>
          </w:p>
        </w:tc>
      </w:tr>
      <w:tr>
        <w:tc>
          <w:tcPr>
            <w:tcW w:type="dxa" w:w="5184"/>
            <w:vAlign w:val="center"/>
          </w:tcPr>
          <w:p>
            <w:r>
              <w:rPr>
                <w:rFonts w:ascii="Times New Roman" w:hAnsi="Times New Roman"/>
                <w:b w:val="0"/>
                <w:sz w:val="24"/>
              </w:rPr>
              <w:t>Why are you applying to our company, Launch Pad Learning?</w:t>
            </w:r>
          </w:p>
        </w:tc>
        <w:tc>
          <w:tcPr>
            <w:tcW w:type="dxa" w:w="5184"/>
            <w:vAlign w:val="center"/>
          </w:tcPr>
          <w:p>
            <w:r>
              <w:rPr>
                <w:rFonts w:ascii="Times New Roman" w:hAnsi="Times New Roman"/>
                <w:b w:val="0"/>
                <w:sz w:val="24"/>
              </w:rPr>
              <w:t>N/A</w:t>
            </w:r>
          </w:p>
        </w:tc>
      </w:tr>
    </w:tbl>
    <w:p>
      <w:pPr>
        <w:pStyle w:val="Heading1"/>
      </w:pPr>
      <w:r>
        <w:rPr>
          <w:rFonts w:ascii="Times New Roman" w:hAnsi="Times New Roman"/>
          <w:sz w:val="24"/>
        </w:rPr>
        <w:t>Global Disqualifiers</w:t>
      </w:r>
    </w:p>
    <w:p>
      <w:pPr>
        <w:pStyle w:val="ListBullet"/>
      </w:pPr>
      <w:r>
        <w:rPr>
          <w:rFonts w:ascii="Times New Roman" w:hAnsi="Times New Roman"/>
          <w:b w:val="0"/>
          <w:sz w:val="24"/>
        </w:rPr>
        <w:t>Justifies yelling, shaming, intimidation, or force</w:t>
      </w:r>
    </w:p>
    <w:p>
      <w:pPr>
        <w:pStyle w:val="ListBullet"/>
      </w:pPr>
      <w:r>
        <w:rPr>
          <w:rFonts w:ascii="Times New Roman" w:hAnsi="Times New Roman"/>
          <w:b w:val="0"/>
          <w:sz w:val="24"/>
        </w:rPr>
        <w:t>Minimizes children’s rights or safety</w:t>
      </w:r>
    </w:p>
    <w:p>
      <w:pPr>
        <w:pStyle w:val="ListBullet"/>
      </w:pPr>
      <w:r>
        <w:rPr>
          <w:rFonts w:ascii="Times New Roman" w:hAnsi="Times New Roman"/>
          <w:b w:val="0"/>
          <w:sz w:val="24"/>
        </w:rPr>
        <w:t>Cannot regulate emotions</w:t>
      </w:r>
    </w:p>
    <w:p>
      <w:pPr>
        <w:pStyle w:val="ListBullet"/>
      </w:pPr>
      <w:r>
        <w:rPr>
          <w:rFonts w:ascii="Times New Roman" w:hAnsi="Times New Roman"/>
          <w:b w:val="0"/>
          <w:sz w:val="24"/>
        </w:rPr>
        <w:t>Resists supervision or feedback</w:t>
      </w:r>
    </w:p>
    <w:p>
      <w:pPr>
        <w:pStyle w:val="ListBullet"/>
      </w:pPr>
      <w:r>
        <w:rPr>
          <w:rFonts w:ascii="Times New Roman" w:hAnsi="Times New Roman"/>
          <w:b w:val="0"/>
          <w:sz w:val="24"/>
        </w:rPr>
        <w:t>Cynical or contemptuous language about children or families</w:t>
      </w:r>
    </w:p>
    <w:p>
      <w:pPr>
        <w:pStyle w:val="ListBullet"/>
      </w:pPr>
      <w:r>
        <w:rPr>
          <w:rFonts w:ascii="Times New Roman" w:hAnsi="Times New Roman"/>
          <w:b w:val="0"/>
          <w:sz w:val="24"/>
        </w:rPr>
        <w:t>Disregards licensing or safety standards</w:t>
      </w:r>
    </w:p>
    <w:p>
      <w:pPr>
        <w:pStyle w:val="ListBullet"/>
      </w:pPr>
      <w:r>
        <w:rPr>
          <w:rFonts w:ascii="Times New Roman" w:hAnsi="Times New Roman"/>
          <w:b w:val="0"/>
          <w:sz w:val="24"/>
        </w:rPr>
        <w:t>Interviewing while supervising children or working</w:t>
      </w:r>
    </w:p>
    <w:p>
      <w:pPr>
        <w:pStyle w:val="ListBullet"/>
      </w:pPr>
      <w:r>
        <w:rPr>
          <w:rFonts w:ascii="Times New Roman" w:hAnsi="Times New Roman"/>
          <w:b w:val="0"/>
          <w:sz w:val="24"/>
        </w:rPr>
        <w:t>Burnout language with no ownership or recovery plan</w:t>
      </w:r>
    </w:p>
    <w:p>
      <w:r>
        <w:rPr>
          <w:rFonts w:ascii="Times New Roman" w:hAnsi="Times New Roman"/>
          <w:b/>
          <w:sz w:val="24"/>
        </w:rPr>
        <w:t>Observed disqualifier evidence (from verbatim notes):</w:t>
      </w:r>
    </w:p>
    <w:p>
      <w:pPr>
        <w:pStyle w:val="ListBullet"/>
      </w:pPr>
      <w:r>
        <w:rPr>
          <w:rFonts w:ascii="Times New Roman" w:hAnsi="Times New Roman"/>
          <w:b w:val="0"/>
          <w:sz w:val="24"/>
        </w:rPr>
        <w:t>None recorded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