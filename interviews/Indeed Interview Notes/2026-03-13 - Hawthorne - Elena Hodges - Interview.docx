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Elena Hodges</w:t>
      </w:r>
    </w:p>
    <w:p>
      <w:r>
        <w:t>Interview Date: 2026-03-13</w:t>
      </w:r>
    </w:p>
    <w:p>
      <w:r>
        <w:t>School/Location: Hawthorne</w:t>
      </w:r>
    </w:p>
    <w:p>
      <w:r>
        <w:t>Track: Preschool</w:t>
      </w:r>
    </w:p>
    <w:p>
      <w:pPr>
        <w:pStyle w:val="Heading2"/>
      </w:pPr>
      <w:r>
        <w:t>Candidate Education Summary</w:t>
      </w:r>
    </w:p>
    <w:p>
      <w:r>
        <w:t>Has degree: Yes</w:t>
      </w:r>
    </w:p>
    <w:p>
      <w:r>
        <w:t>Degree type: AS</w:t>
      </w:r>
    </w:p>
    <w:p>
      <w:r>
        <w:t>Degree in Early Childhood Education (ECE): Yes</w:t>
      </w:r>
    </w:p>
    <w:p>
      <w:r>
        <w:t>ECE units completed: N/A</w:t>
      </w:r>
    </w:p>
    <w:p>
      <w:r>
        <w:t>Infant/toddler class completed: Yes</w:t>
      </w:r>
    </w:p>
    <w:p>
      <w:r>
        <w:t>Total units completed (if no degree): N/A</w:t>
      </w:r>
    </w:p>
    <w:p>
      <w:r>
        <w:t>Years of experience: 2</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1</w:t>
            </w:r>
          </w:p>
        </w:tc>
        <w:tc>
          <w:tcPr>
            <w:tcW w:type="dxa" w:w="1728"/>
          </w:tcPr>
          <w:p>
            <w:r>
              <w:t>3</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17 / 96</w:t>
      </w:r>
    </w:p>
    <w:p>
      <w:r>
        <w:t>Skipped scored questions: 5</w:t>
      </w:r>
    </w:p>
    <w:p>
      <w:r>
        <w:t>Percent of Max: 17.71%</w:t>
      </w:r>
    </w:p>
    <w:p>
      <w:r>
        <w:t>Final Outcome: No Hire</w:t>
      </w:r>
    </w:p>
    <w:p>
      <w:pPr>
        <w:pStyle w:val="Heading2"/>
      </w:pPr>
      <w:r>
        <w:t>Override Summary</w:t>
      </w:r>
    </w:p>
    <w:p>
      <w:r>
        <w:t>Any Critical trait = 1: Yes</w:t>
      </w:r>
    </w:p>
    <w:p>
      <w:r>
        <w:t>Any Absolute Disqualifier observed: No</w:t>
      </w:r>
    </w:p>
    <w:p>
      <w:r>
        <w:t>Outcome lock rule: Any Critical trait raw score = 1 =&gt; Immediate NO HIRE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I love working with kids, and I volunteer at a preschool every week in Mahana Beach called American Martyrs, and they're also play-based, and I help them with doing snack cleaning, doing circle time, reading books, and help out in the yard. And it's during the week, like two times a week, and I've been volunteering there for about two years. Yeah, I got it at El Camino.</w:t>
      </w:r>
    </w:p>
    <w:p>
      <w:r>
        <w:t>2. Custom Question (custom)</w:t>
      </w:r>
    </w:p>
    <w:p>
      <w:r>
        <w:t>Question: Why are you applying for this position, specifically at Launch Pad Learning?</w:t>
      </w:r>
    </w:p>
    <w:p>
      <w:r>
        <w:t>Candidate Answer (auto-transcribed): [Q2 Attempt 1]</w:t>
        <w:br/>
        <w:t>Because I love the age range of the children. I like working with babies up to four or five, and I like how it's play-based.</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One of the kids, one time at American Martyrs, was yelling a lot because he didn't want to go into the circle time. So me and another teacher put him aside and talked out his feelings with him and asked him how he was feeling. And then we gave him an option of joining circle time or doing something else quietly. Yeah, then he joined circle time afterwards. Two others.</w:t>
      </w:r>
    </w:p>
    <w:p>
      <w:r>
        <w:t>Raw Score: 2</w:t>
      </w:r>
    </w:p>
    <w:p>
      <w:r>
        <w:t>No example after follow-ups: No</w:t>
      </w:r>
    </w:p>
    <w:p>
      <w:r>
        <w:t>Question Notes: child was yelling because he didn't want to go into circle time. both she and the other teacher talked to him about what he was feeling.</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was going on, and how did you handle yourself in that moment?</w:t>
      </w:r>
    </w:p>
    <w:p>
      <w:r>
        <w:t>Candidate Answer (auto-transcribed): [Q4 Attempt 1]</w:t>
        <w:br/>
        <w:t>we were gathering to go outside one time and all the kids were like running around and they weren't listening to us so we we make like made up a song to have them join the line to go outside and that helped our anxiety and stress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um maybe i would talk them through how i was gonna like every step of how i was going to change the diaper so they wouldn't feel uncomfortable then maybe they would let me do it</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 was reading a I was doing circle time one time and I was reading a book that we did an activity and then the teacher gave me feedback afterwards she said I needed forgot she said I needed to get the children more involved in the activity I think but I sort of agree with that</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Any pay is good. Is the job full-time or part-time?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I love working with kids, and I volunteer at a preschool every week in Mahana Beach called American Martyrs, and they're also play-based, and I help them with doing snack cleaning, doing circle time, reading books, and help out in the yard. And it's during the week, like two times a week, and I've been volunteering there for about two years. Yeah, I got it at El Camino.</w:t>
        <w:br/>
        <w:br/>
        <w:t>[Q2 Attempt 1]</w:t>
        <w:br/>
        <w:t>Because I love the age range of the children. I like working with babies up to four or five, and I like how it's play-based.</w:t>
        <w:br/>
        <w:br/>
        <w:t>[Q3 Attempt 1]</w:t>
        <w:br/>
        <w:t>One of the kids, one time at American Martyrs, was yelling a lot because he didn't want to go into the circle time. So me and another teacher put him aside and talked out his feelings with him and asked him how he was feeling. And then we gave him an option of joining circle time or doing something else quietly. Yeah, then he joined circle time afterwards. Two others.</w:t>
        <w:br/>
        <w:br/>
        <w:t>[Q4 Attempt 1]</w:t>
        <w:br/>
        <w:t>we were gathering to go outside one time and all the kids were like running around and they weren't listening to us so we we make like made up a song to have them join the line to go outside and that helped our anxiety and stress</w:t>
        <w:br/>
        <w:br/>
        <w:t>[Q5 Attempt 1]</w:t>
        <w:br/>
        <w:t>um maybe i would talk them through how i was gonna like every step of how i was going to change the diaper so they wouldn't feel uncomfortable then maybe they would let me do it</w:t>
        <w:br/>
        <w:br/>
        <w:t>[Q6 Attempt 1]</w:t>
        <w:br/>
        <w:t>I was reading a I was doing circle time one time and I was reading a book that we did an activity and then the teacher gave me feedback afterwards she said I needed forgot she said I needed to get the children more involved in the activity I think but I sort of agree with that</w:t>
        <w:br/>
        <w:br/>
        <w:t>[Q14 Attempt 1]</w:t>
        <w:br/>
        <w:t>Any pay is good. Is the job full-time or part-time?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Question Notes: child was yelling because he didn't want to go into circle time. both she and the other teacher talked to him about what he was feeling.</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was going on, and how did you handle yourself in that moment?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volunteer at a play-based church twice a week.</w:t>
      </w:r>
    </w:p>
    <w:p>
      <w:r>
        <w:t>2. Why are you applying for this position, specifically at Launch Pad Learning?</w:t>
      </w:r>
    </w:p>
    <w:p>
      <w:r>
        <w:t>Answer: love our age range. like that it play based.</w:t>
      </w:r>
    </w:p>
    <w:p>
      <w:r>
        <w:t>3. Are there any hours you are absolutely not available to work?</w:t>
      </w:r>
    </w:p>
    <w:p>
      <w:r>
        <w:t>Answer: no</w:t>
      </w:r>
    </w:p>
    <w:p>
      <w:r>
        <w:t>4. What kind of pay are you looking for? Is that negotiable?</w:t>
      </w:r>
    </w:p>
    <w:p>
      <w:r>
        <w:t>Answer: $18</w:t>
      </w:r>
    </w:p>
    <w:p>
      <w:r>
        <w:t>5. Are you looking for full-time or part-time? Do you have any preference, in terms of shift or schedule?</w:t>
      </w:r>
    </w:p>
    <w:p>
      <w:r>
        <w:t>Answer: full or part</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