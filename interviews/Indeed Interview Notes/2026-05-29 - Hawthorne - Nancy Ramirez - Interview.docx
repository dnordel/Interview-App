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810E6" w14:textId="77777777" w:rsidR="0051026C" w:rsidRPr="004F079D" w:rsidRDefault="00000000">
      <w:pPr>
        <w:pStyle w:val="Title"/>
        <w:jc w:val="center"/>
        <w:rPr>
          <w:sz w:val="24"/>
          <w:szCs w:val="24"/>
        </w:rPr>
      </w:pPr>
      <w:r w:rsidRPr="004F079D">
        <w:rPr>
          <w:sz w:val="24"/>
          <w:szCs w:val="24"/>
        </w:rPr>
        <w:t>Structured Behavioral Interview Report</w:t>
      </w:r>
    </w:p>
    <w:p w14:paraId="1D3D255E" w14:textId="77777777" w:rsidR="0051026C" w:rsidRPr="004F079D" w:rsidRDefault="00000000">
      <w:pPr>
        <w:jc w:val="center"/>
        <w:rPr>
          <w:sz w:val="24"/>
          <w:szCs w:val="24"/>
        </w:rPr>
      </w:pPr>
      <w:r w:rsidRPr="004F079D">
        <w:rPr>
          <w:b/>
          <w:sz w:val="24"/>
          <w:szCs w:val="24"/>
        </w:rPr>
        <w:t>Nancy Ramirez | Hawthorne | Preschool | Interview Date: 2026-05-29</w:t>
      </w:r>
    </w:p>
    <w:p w14:paraId="4DCF4A82" w14:textId="77777777" w:rsidR="0051026C" w:rsidRPr="004F079D" w:rsidRDefault="00000000">
      <w:pPr>
        <w:pStyle w:val="Heading1"/>
        <w:rPr>
          <w:sz w:val="24"/>
          <w:szCs w:val="24"/>
        </w:rPr>
      </w:pPr>
      <w:r w:rsidRPr="004F079D">
        <w:rPr>
          <w:sz w:val="24"/>
          <w:szCs w:val="24"/>
        </w:rPr>
        <w:t>Executive Summary</w:t>
      </w:r>
    </w:p>
    <w:tbl>
      <w:tblPr>
        <w:tblStyle w:val="TableGrid"/>
        <w:tblW w:w="0" w:type="auto"/>
        <w:tblLook w:val="04A0" w:firstRow="1" w:lastRow="0" w:firstColumn="1" w:lastColumn="0" w:noHBand="0" w:noVBand="1"/>
      </w:tblPr>
      <w:tblGrid>
        <w:gridCol w:w="10368"/>
      </w:tblGrid>
      <w:tr w:rsidR="0051026C" w:rsidRPr="004F079D" w14:paraId="1B816552" w14:textId="77777777">
        <w:tc>
          <w:tcPr>
            <w:tcW w:w="10368" w:type="dxa"/>
            <w:shd w:val="clear" w:color="auto" w:fill="FFF2CC"/>
          </w:tcPr>
          <w:p w14:paraId="246A4262" w14:textId="77777777" w:rsidR="0051026C" w:rsidRPr="004F079D" w:rsidRDefault="00000000">
            <w:pPr>
              <w:rPr>
                <w:sz w:val="24"/>
                <w:szCs w:val="24"/>
              </w:rPr>
            </w:pPr>
            <w:r w:rsidRPr="004F079D">
              <w:rPr>
                <w:b/>
                <w:sz w:val="24"/>
                <w:szCs w:val="24"/>
              </w:rPr>
              <w:t xml:space="preserve">Recommendation: </w:t>
            </w:r>
            <w:r w:rsidRPr="004F079D">
              <w:rPr>
                <w:sz w:val="24"/>
                <w:szCs w:val="24"/>
              </w:rPr>
              <w:t>Borderline. Nancy Ramirez received a weighted score of 67 out of 90, or 74.44%. One scored question was skipped, no critical-trait score of 1 was recorded, no absolute disqualifier was observed, and no outcome lock rule was triggered.</w:t>
            </w:r>
          </w:p>
        </w:tc>
      </w:tr>
    </w:tbl>
    <w:p w14:paraId="4E18CBB6" w14:textId="77777777" w:rsidR="0051026C" w:rsidRPr="004F079D" w:rsidRDefault="00000000">
      <w:pPr>
        <w:pStyle w:val="ListBullet"/>
        <w:spacing w:after="40"/>
        <w:rPr>
          <w:sz w:val="24"/>
          <w:szCs w:val="24"/>
        </w:rPr>
      </w:pPr>
      <w:r w:rsidRPr="004F079D">
        <w:rPr>
          <w:sz w:val="24"/>
          <w:szCs w:val="24"/>
        </w:rPr>
        <w:t>Overall impression: Nancy presented as experienced, warm, and child-centered, with a long history of working with children and a calm, nurturing style.</w:t>
      </w:r>
    </w:p>
    <w:p w14:paraId="284BE58D" w14:textId="77777777" w:rsidR="0051026C" w:rsidRPr="004F079D" w:rsidRDefault="00000000">
      <w:pPr>
        <w:pStyle w:val="ListBullet"/>
        <w:spacing w:after="40"/>
        <w:rPr>
          <w:sz w:val="24"/>
          <w:szCs w:val="24"/>
        </w:rPr>
      </w:pPr>
      <w:r w:rsidRPr="004F079D">
        <w:rPr>
          <w:sz w:val="24"/>
          <w:szCs w:val="24"/>
        </w:rPr>
        <w:t>Key strengths: Her strongest answers focused on empathy, emotional comfort, calmness under stress, respect for children’s refusal, and helping children through separation or distress.</w:t>
      </w:r>
    </w:p>
    <w:p w14:paraId="02B2234D" w14:textId="77777777" w:rsidR="0051026C" w:rsidRPr="004F079D" w:rsidRDefault="00000000">
      <w:pPr>
        <w:pStyle w:val="ListBullet"/>
        <w:spacing w:after="40"/>
        <w:rPr>
          <w:sz w:val="24"/>
          <w:szCs w:val="24"/>
        </w:rPr>
      </w:pPr>
      <w:r w:rsidRPr="004F079D">
        <w:rPr>
          <w:sz w:val="24"/>
          <w:szCs w:val="24"/>
        </w:rPr>
        <w:t>Main concern: Several answers were general or hypothetical rather than specific examples, especially Coachability, Reliability &amp; Accountability, and Team Orientation.</w:t>
      </w:r>
    </w:p>
    <w:p w14:paraId="0700E29F" w14:textId="77777777" w:rsidR="0051026C" w:rsidRPr="004F079D" w:rsidRDefault="00000000">
      <w:pPr>
        <w:pStyle w:val="ListBullet"/>
        <w:spacing w:after="40"/>
        <w:rPr>
          <w:sz w:val="24"/>
          <w:szCs w:val="24"/>
        </w:rPr>
      </w:pPr>
      <w:r w:rsidRPr="004F079D">
        <w:rPr>
          <w:sz w:val="24"/>
          <w:szCs w:val="24"/>
        </w:rPr>
        <w:t>Additional concern: The Structure &amp; Flexibility question was skipped, so the file does not separately show how she adapts plans when children’s needs change.</w:t>
      </w:r>
    </w:p>
    <w:p w14:paraId="4802903B" w14:textId="77777777" w:rsidR="0051026C" w:rsidRPr="004F079D" w:rsidRDefault="00000000">
      <w:pPr>
        <w:pStyle w:val="ListBullet"/>
        <w:spacing w:after="40"/>
        <w:rPr>
          <w:sz w:val="24"/>
          <w:szCs w:val="24"/>
        </w:rPr>
      </w:pPr>
      <w:r w:rsidRPr="004F079D">
        <w:rPr>
          <w:sz w:val="24"/>
          <w:szCs w:val="24"/>
        </w:rPr>
        <w:t xml:space="preserve">Suggested follow-up: Because she has significant experience but gave </w:t>
      </w:r>
      <w:proofErr w:type="gramStart"/>
      <w:r w:rsidRPr="004F079D">
        <w:rPr>
          <w:sz w:val="24"/>
          <w:szCs w:val="24"/>
        </w:rPr>
        <w:t>less</w:t>
      </w:r>
      <w:proofErr w:type="gramEnd"/>
      <w:r w:rsidRPr="004F079D">
        <w:rPr>
          <w:sz w:val="24"/>
          <w:szCs w:val="24"/>
        </w:rPr>
        <w:t xml:space="preserve"> specific examples, the next interview should ask for concrete past incidents, what she personally did, and what changed afterward.</w:t>
      </w:r>
    </w:p>
    <w:p w14:paraId="2564072F" w14:textId="77777777" w:rsidR="0051026C" w:rsidRPr="004F079D" w:rsidRDefault="00000000">
      <w:pPr>
        <w:pStyle w:val="Heading1"/>
        <w:rPr>
          <w:sz w:val="24"/>
          <w:szCs w:val="24"/>
        </w:rPr>
      </w:pPr>
      <w:r w:rsidRPr="004F079D">
        <w:rPr>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51026C" w:rsidRPr="004F079D" w14:paraId="119AC041" w14:textId="77777777">
        <w:trPr>
          <w:jc w:val="center"/>
        </w:trPr>
        <w:tc>
          <w:tcPr>
            <w:tcW w:w="5184" w:type="dxa"/>
          </w:tcPr>
          <w:p w14:paraId="097465E0" w14:textId="77777777" w:rsidR="0051026C" w:rsidRPr="004F079D" w:rsidRDefault="00000000">
            <w:pPr>
              <w:rPr>
                <w:sz w:val="24"/>
                <w:szCs w:val="24"/>
              </w:rPr>
            </w:pPr>
            <w:r w:rsidRPr="004F079D">
              <w:rPr>
                <w:b/>
                <w:sz w:val="24"/>
                <w:szCs w:val="24"/>
              </w:rPr>
              <w:t>Candidate Name</w:t>
            </w:r>
          </w:p>
        </w:tc>
        <w:tc>
          <w:tcPr>
            <w:tcW w:w="5184" w:type="dxa"/>
          </w:tcPr>
          <w:p w14:paraId="51750702" w14:textId="77777777" w:rsidR="0051026C" w:rsidRPr="004F079D" w:rsidRDefault="00000000">
            <w:pPr>
              <w:rPr>
                <w:sz w:val="24"/>
                <w:szCs w:val="24"/>
              </w:rPr>
            </w:pPr>
            <w:r w:rsidRPr="004F079D">
              <w:rPr>
                <w:sz w:val="24"/>
                <w:szCs w:val="24"/>
              </w:rPr>
              <w:t>Nancy Ramirez</w:t>
            </w:r>
          </w:p>
        </w:tc>
      </w:tr>
      <w:tr w:rsidR="0051026C" w:rsidRPr="004F079D" w14:paraId="35DC6340" w14:textId="77777777">
        <w:trPr>
          <w:jc w:val="center"/>
        </w:trPr>
        <w:tc>
          <w:tcPr>
            <w:tcW w:w="5184" w:type="dxa"/>
          </w:tcPr>
          <w:p w14:paraId="78CE3FFF" w14:textId="77777777" w:rsidR="0051026C" w:rsidRPr="004F079D" w:rsidRDefault="00000000">
            <w:pPr>
              <w:rPr>
                <w:sz w:val="24"/>
                <w:szCs w:val="24"/>
              </w:rPr>
            </w:pPr>
            <w:r w:rsidRPr="004F079D">
              <w:rPr>
                <w:b/>
                <w:sz w:val="24"/>
                <w:szCs w:val="24"/>
              </w:rPr>
              <w:t>School/Location</w:t>
            </w:r>
          </w:p>
        </w:tc>
        <w:tc>
          <w:tcPr>
            <w:tcW w:w="5184" w:type="dxa"/>
          </w:tcPr>
          <w:p w14:paraId="1B7A174B" w14:textId="77777777" w:rsidR="0051026C" w:rsidRPr="004F079D" w:rsidRDefault="00000000">
            <w:pPr>
              <w:rPr>
                <w:sz w:val="24"/>
                <w:szCs w:val="24"/>
              </w:rPr>
            </w:pPr>
            <w:r w:rsidRPr="004F079D">
              <w:rPr>
                <w:sz w:val="24"/>
                <w:szCs w:val="24"/>
              </w:rPr>
              <w:t>Hawthorne</w:t>
            </w:r>
          </w:p>
        </w:tc>
      </w:tr>
      <w:tr w:rsidR="0051026C" w:rsidRPr="004F079D" w14:paraId="1FB89DE2" w14:textId="77777777">
        <w:trPr>
          <w:jc w:val="center"/>
        </w:trPr>
        <w:tc>
          <w:tcPr>
            <w:tcW w:w="5184" w:type="dxa"/>
          </w:tcPr>
          <w:p w14:paraId="62D86145" w14:textId="77777777" w:rsidR="0051026C" w:rsidRPr="004F079D" w:rsidRDefault="00000000">
            <w:pPr>
              <w:rPr>
                <w:sz w:val="24"/>
                <w:szCs w:val="24"/>
              </w:rPr>
            </w:pPr>
            <w:r w:rsidRPr="004F079D">
              <w:rPr>
                <w:b/>
                <w:sz w:val="24"/>
                <w:szCs w:val="24"/>
              </w:rPr>
              <w:t>Track</w:t>
            </w:r>
          </w:p>
        </w:tc>
        <w:tc>
          <w:tcPr>
            <w:tcW w:w="5184" w:type="dxa"/>
          </w:tcPr>
          <w:p w14:paraId="221877CC" w14:textId="77777777" w:rsidR="0051026C" w:rsidRPr="004F079D" w:rsidRDefault="00000000">
            <w:pPr>
              <w:rPr>
                <w:sz w:val="24"/>
                <w:szCs w:val="24"/>
              </w:rPr>
            </w:pPr>
            <w:r w:rsidRPr="004F079D">
              <w:rPr>
                <w:sz w:val="24"/>
                <w:szCs w:val="24"/>
              </w:rPr>
              <w:t>Preschool</w:t>
            </w:r>
          </w:p>
        </w:tc>
      </w:tr>
      <w:tr w:rsidR="0051026C" w:rsidRPr="004F079D" w14:paraId="266D6DD0" w14:textId="77777777">
        <w:trPr>
          <w:jc w:val="center"/>
        </w:trPr>
        <w:tc>
          <w:tcPr>
            <w:tcW w:w="5184" w:type="dxa"/>
          </w:tcPr>
          <w:p w14:paraId="088DB99A" w14:textId="77777777" w:rsidR="0051026C" w:rsidRPr="004F079D" w:rsidRDefault="00000000">
            <w:pPr>
              <w:rPr>
                <w:sz w:val="24"/>
                <w:szCs w:val="24"/>
              </w:rPr>
            </w:pPr>
            <w:r w:rsidRPr="004F079D">
              <w:rPr>
                <w:b/>
                <w:sz w:val="24"/>
                <w:szCs w:val="24"/>
              </w:rPr>
              <w:t>Education</w:t>
            </w:r>
          </w:p>
        </w:tc>
        <w:tc>
          <w:tcPr>
            <w:tcW w:w="5184" w:type="dxa"/>
          </w:tcPr>
          <w:p w14:paraId="4015FBE6" w14:textId="77777777" w:rsidR="0051026C" w:rsidRPr="004F079D" w:rsidRDefault="00000000">
            <w:pPr>
              <w:rPr>
                <w:sz w:val="24"/>
                <w:szCs w:val="24"/>
              </w:rPr>
            </w:pPr>
            <w:r w:rsidRPr="004F079D">
              <w:rPr>
                <w:sz w:val="24"/>
                <w:szCs w:val="24"/>
              </w:rPr>
              <w:t>No degree</w:t>
            </w:r>
          </w:p>
        </w:tc>
      </w:tr>
      <w:tr w:rsidR="0051026C" w:rsidRPr="004F079D" w14:paraId="7FF0F348" w14:textId="77777777">
        <w:trPr>
          <w:jc w:val="center"/>
        </w:trPr>
        <w:tc>
          <w:tcPr>
            <w:tcW w:w="5184" w:type="dxa"/>
          </w:tcPr>
          <w:p w14:paraId="4F1A946F" w14:textId="77777777" w:rsidR="0051026C" w:rsidRPr="004F079D" w:rsidRDefault="00000000">
            <w:pPr>
              <w:rPr>
                <w:sz w:val="24"/>
                <w:szCs w:val="24"/>
              </w:rPr>
            </w:pPr>
            <w:r w:rsidRPr="004F079D">
              <w:rPr>
                <w:b/>
                <w:sz w:val="24"/>
                <w:szCs w:val="24"/>
              </w:rPr>
              <w:t>ECE Units Completed</w:t>
            </w:r>
          </w:p>
        </w:tc>
        <w:tc>
          <w:tcPr>
            <w:tcW w:w="5184" w:type="dxa"/>
          </w:tcPr>
          <w:p w14:paraId="49BD584A" w14:textId="77777777" w:rsidR="0051026C" w:rsidRPr="004F079D" w:rsidRDefault="00000000">
            <w:pPr>
              <w:rPr>
                <w:sz w:val="24"/>
                <w:szCs w:val="24"/>
              </w:rPr>
            </w:pPr>
            <w:r w:rsidRPr="004F079D">
              <w:rPr>
                <w:sz w:val="24"/>
                <w:szCs w:val="24"/>
              </w:rPr>
              <w:t>12</w:t>
            </w:r>
          </w:p>
        </w:tc>
      </w:tr>
      <w:tr w:rsidR="0051026C" w:rsidRPr="004F079D" w14:paraId="59385BAC" w14:textId="77777777">
        <w:trPr>
          <w:jc w:val="center"/>
        </w:trPr>
        <w:tc>
          <w:tcPr>
            <w:tcW w:w="5184" w:type="dxa"/>
          </w:tcPr>
          <w:p w14:paraId="59B220A5" w14:textId="77777777" w:rsidR="0051026C" w:rsidRPr="004F079D" w:rsidRDefault="00000000">
            <w:pPr>
              <w:rPr>
                <w:sz w:val="24"/>
                <w:szCs w:val="24"/>
              </w:rPr>
            </w:pPr>
            <w:r w:rsidRPr="004F079D">
              <w:rPr>
                <w:b/>
                <w:sz w:val="24"/>
                <w:szCs w:val="24"/>
              </w:rPr>
              <w:t>Infant/Toddler Class Completed</w:t>
            </w:r>
          </w:p>
        </w:tc>
        <w:tc>
          <w:tcPr>
            <w:tcW w:w="5184" w:type="dxa"/>
          </w:tcPr>
          <w:p w14:paraId="219B2DCA" w14:textId="77777777" w:rsidR="0051026C" w:rsidRPr="004F079D" w:rsidRDefault="00000000">
            <w:pPr>
              <w:rPr>
                <w:sz w:val="24"/>
                <w:szCs w:val="24"/>
              </w:rPr>
            </w:pPr>
            <w:r w:rsidRPr="004F079D">
              <w:rPr>
                <w:sz w:val="24"/>
                <w:szCs w:val="24"/>
              </w:rPr>
              <w:t>No</w:t>
            </w:r>
          </w:p>
        </w:tc>
      </w:tr>
      <w:tr w:rsidR="0051026C" w:rsidRPr="004F079D" w14:paraId="0C9BBF76" w14:textId="77777777">
        <w:trPr>
          <w:jc w:val="center"/>
        </w:trPr>
        <w:tc>
          <w:tcPr>
            <w:tcW w:w="5184" w:type="dxa"/>
          </w:tcPr>
          <w:p w14:paraId="6221C5A6" w14:textId="77777777" w:rsidR="0051026C" w:rsidRPr="004F079D" w:rsidRDefault="00000000">
            <w:pPr>
              <w:rPr>
                <w:sz w:val="24"/>
                <w:szCs w:val="24"/>
              </w:rPr>
            </w:pPr>
            <w:r w:rsidRPr="004F079D">
              <w:rPr>
                <w:b/>
                <w:sz w:val="24"/>
                <w:szCs w:val="24"/>
              </w:rPr>
              <w:t>Years of Experience</w:t>
            </w:r>
          </w:p>
        </w:tc>
        <w:tc>
          <w:tcPr>
            <w:tcW w:w="5184" w:type="dxa"/>
          </w:tcPr>
          <w:p w14:paraId="44A86E49" w14:textId="77777777" w:rsidR="0051026C" w:rsidRPr="004F079D" w:rsidRDefault="00000000">
            <w:pPr>
              <w:rPr>
                <w:sz w:val="24"/>
                <w:szCs w:val="24"/>
              </w:rPr>
            </w:pPr>
            <w:r w:rsidRPr="004F079D">
              <w:rPr>
                <w:sz w:val="24"/>
                <w:szCs w:val="24"/>
              </w:rPr>
              <w:t>17</w:t>
            </w:r>
          </w:p>
        </w:tc>
      </w:tr>
      <w:tr w:rsidR="0051026C" w:rsidRPr="004F079D" w14:paraId="77C01AF6" w14:textId="77777777">
        <w:trPr>
          <w:jc w:val="center"/>
        </w:trPr>
        <w:tc>
          <w:tcPr>
            <w:tcW w:w="5184" w:type="dxa"/>
          </w:tcPr>
          <w:p w14:paraId="4E0CDCA5" w14:textId="77777777" w:rsidR="0051026C" w:rsidRPr="004F079D" w:rsidRDefault="00000000">
            <w:pPr>
              <w:rPr>
                <w:sz w:val="24"/>
                <w:szCs w:val="24"/>
              </w:rPr>
            </w:pPr>
            <w:r w:rsidRPr="004F079D">
              <w:rPr>
                <w:b/>
                <w:sz w:val="24"/>
                <w:szCs w:val="24"/>
              </w:rPr>
              <w:t>Availability Notes</w:t>
            </w:r>
          </w:p>
        </w:tc>
        <w:tc>
          <w:tcPr>
            <w:tcW w:w="5184" w:type="dxa"/>
          </w:tcPr>
          <w:p w14:paraId="5E798A6B" w14:textId="77777777" w:rsidR="0051026C" w:rsidRPr="004F079D" w:rsidRDefault="00000000">
            <w:pPr>
              <w:rPr>
                <w:sz w:val="24"/>
                <w:szCs w:val="24"/>
              </w:rPr>
            </w:pPr>
            <w:r w:rsidRPr="004F079D">
              <w:rPr>
                <w:sz w:val="24"/>
                <w:szCs w:val="24"/>
              </w:rPr>
              <w:t>See custom questions section below. Some transcript fields were not captured.</w:t>
            </w:r>
          </w:p>
        </w:tc>
      </w:tr>
      <w:tr w:rsidR="0051026C" w:rsidRPr="004F079D" w14:paraId="6E296F3F" w14:textId="77777777">
        <w:trPr>
          <w:jc w:val="center"/>
        </w:trPr>
        <w:tc>
          <w:tcPr>
            <w:tcW w:w="5184" w:type="dxa"/>
          </w:tcPr>
          <w:p w14:paraId="1FD74562" w14:textId="77777777" w:rsidR="0051026C" w:rsidRPr="004F079D" w:rsidRDefault="00000000">
            <w:pPr>
              <w:rPr>
                <w:sz w:val="24"/>
                <w:szCs w:val="24"/>
              </w:rPr>
            </w:pPr>
            <w:r w:rsidRPr="004F079D">
              <w:rPr>
                <w:b/>
                <w:sz w:val="24"/>
                <w:szCs w:val="24"/>
              </w:rPr>
              <w:t>Pay Expectation</w:t>
            </w:r>
          </w:p>
        </w:tc>
        <w:tc>
          <w:tcPr>
            <w:tcW w:w="5184" w:type="dxa"/>
          </w:tcPr>
          <w:p w14:paraId="208D7760" w14:textId="77777777" w:rsidR="0051026C" w:rsidRPr="004F079D" w:rsidRDefault="00000000">
            <w:pPr>
              <w:rPr>
                <w:sz w:val="24"/>
                <w:szCs w:val="24"/>
              </w:rPr>
            </w:pPr>
            <w:r w:rsidRPr="004F079D">
              <w:rPr>
                <w:sz w:val="24"/>
                <w:szCs w:val="24"/>
              </w:rPr>
              <w:t>See custom questions section below.</w:t>
            </w:r>
          </w:p>
        </w:tc>
      </w:tr>
    </w:tbl>
    <w:p w14:paraId="469DA7C4" w14:textId="77777777" w:rsidR="0051026C" w:rsidRPr="004F079D" w:rsidRDefault="00000000">
      <w:pPr>
        <w:pStyle w:val="Heading1"/>
        <w:rPr>
          <w:sz w:val="24"/>
          <w:szCs w:val="24"/>
        </w:rPr>
      </w:pPr>
      <w:r w:rsidRPr="004F079D">
        <w:rPr>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1026C" w:rsidRPr="004F079D" w14:paraId="00436704" w14:textId="77777777">
        <w:trPr>
          <w:jc w:val="center"/>
        </w:trPr>
        <w:tc>
          <w:tcPr>
            <w:tcW w:w="2074" w:type="dxa"/>
            <w:shd w:val="clear" w:color="auto" w:fill="1F4E79"/>
          </w:tcPr>
          <w:p w14:paraId="2939E8FD" w14:textId="77777777" w:rsidR="0051026C" w:rsidRPr="004F079D" w:rsidRDefault="00000000">
            <w:pPr>
              <w:rPr>
                <w:sz w:val="24"/>
                <w:szCs w:val="24"/>
              </w:rPr>
            </w:pPr>
            <w:r w:rsidRPr="004F079D">
              <w:rPr>
                <w:b/>
                <w:color w:val="FFFFFF"/>
                <w:sz w:val="24"/>
                <w:szCs w:val="24"/>
              </w:rPr>
              <w:t>Trait</w:t>
            </w:r>
          </w:p>
        </w:tc>
        <w:tc>
          <w:tcPr>
            <w:tcW w:w="2074" w:type="dxa"/>
            <w:shd w:val="clear" w:color="auto" w:fill="1F4E79"/>
          </w:tcPr>
          <w:p w14:paraId="2DAC0322" w14:textId="77777777" w:rsidR="0051026C" w:rsidRPr="004F079D" w:rsidRDefault="00000000">
            <w:pPr>
              <w:rPr>
                <w:sz w:val="24"/>
                <w:szCs w:val="24"/>
              </w:rPr>
            </w:pPr>
            <w:r w:rsidRPr="004F079D">
              <w:rPr>
                <w:b/>
                <w:color w:val="FFFFFF"/>
                <w:sz w:val="24"/>
                <w:szCs w:val="24"/>
              </w:rPr>
              <w:t>Priority</w:t>
            </w:r>
          </w:p>
        </w:tc>
        <w:tc>
          <w:tcPr>
            <w:tcW w:w="2074" w:type="dxa"/>
            <w:shd w:val="clear" w:color="auto" w:fill="1F4E79"/>
          </w:tcPr>
          <w:p w14:paraId="3B01054C" w14:textId="77777777" w:rsidR="0051026C" w:rsidRPr="004F079D" w:rsidRDefault="00000000">
            <w:pPr>
              <w:rPr>
                <w:sz w:val="24"/>
                <w:szCs w:val="24"/>
              </w:rPr>
            </w:pPr>
            <w:r w:rsidRPr="004F079D">
              <w:rPr>
                <w:b/>
                <w:color w:val="FFFFFF"/>
                <w:sz w:val="24"/>
                <w:szCs w:val="24"/>
              </w:rPr>
              <w:t>Weight</w:t>
            </w:r>
          </w:p>
        </w:tc>
        <w:tc>
          <w:tcPr>
            <w:tcW w:w="2074" w:type="dxa"/>
            <w:shd w:val="clear" w:color="auto" w:fill="1F4E79"/>
          </w:tcPr>
          <w:p w14:paraId="3134F533" w14:textId="77777777" w:rsidR="0051026C" w:rsidRPr="004F079D" w:rsidRDefault="00000000">
            <w:pPr>
              <w:rPr>
                <w:sz w:val="24"/>
                <w:szCs w:val="24"/>
              </w:rPr>
            </w:pPr>
            <w:r w:rsidRPr="004F079D">
              <w:rPr>
                <w:b/>
                <w:color w:val="FFFFFF"/>
                <w:sz w:val="24"/>
                <w:szCs w:val="24"/>
              </w:rPr>
              <w:t>Raw Score</w:t>
            </w:r>
          </w:p>
        </w:tc>
        <w:tc>
          <w:tcPr>
            <w:tcW w:w="2074" w:type="dxa"/>
            <w:shd w:val="clear" w:color="auto" w:fill="1F4E79"/>
          </w:tcPr>
          <w:p w14:paraId="57AF6F08" w14:textId="77777777" w:rsidR="0051026C" w:rsidRPr="004F079D" w:rsidRDefault="00000000">
            <w:pPr>
              <w:rPr>
                <w:sz w:val="24"/>
                <w:szCs w:val="24"/>
              </w:rPr>
            </w:pPr>
            <w:r w:rsidRPr="004F079D">
              <w:rPr>
                <w:b/>
                <w:color w:val="FFFFFF"/>
                <w:sz w:val="24"/>
                <w:szCs w:val="24"/>
              </w:rPr>
              <w:t>Weighted Score</w:t>
            </w:r>
          </w:p>
        </w:tc>
      </w:tr>
      <w:tr w:rsidR="0051026C" w:rsidRPr="004F079D" w14:paraId="7E8687CF" w14:textId="77777777">
        <w:trPr>
          <w:jc w:val="center"/>
        </w:trPr>
        <w:tc>
          <w:tcPr>
            <w:tcW w:w="2074" w:type="dxa"/>
          </w:tcPr>
          <w:p w14:paraId="34D3C784" w14:textId="77777777" w:rsidR="0051026C" w:rsidRPr="004F079D" w:rsidRDefault="00000000">
            <w:pPr>
              <w:rPr>
                <w:sz w:val="24"/>
                <w:szCs w:val="24"/>
              </w:rPr>
            </w:pPr>
            <w:r w:rsidRPr="004F079D">
              <w:rPr>
                <w:sz w:val="24"/>
                <w:szCs w:val="24"/>
              </w:rPr>
              <w:t>Empathy &amp; Respect for Children</w:t>
            </w:r>
          </w:p>
        </w:tc>
        <w:tc>
          <w:tcPr>
            <w:tcW w:w="2074" w:type="dxa"/>
            <w:shd w:val="clear" w:color="auto" w:fill="FCE4D6"/>
          </w:tcPr>
          <w:p w14:paraId="3B99DC3C" w14:textId="77777777" w:rsidR="0051026C" w:rsidRPr="004F079D" w:rsidRDefault="00000000">
            <w:pPr>
              <w:rPr>
                <w:sz w:val="24"/>
                <w:szCs w:val="24"/>
              </w:rPr>
            </w:pPr>
            <w:r w:rsidRPr="004F079D">
              <w:rPr>
                <w:sz w:val="24"/>
                <w:szCs w:val="24"/>
              </w:rPr>
              <w:t>Critical</w:t>
            </w:r>
          </w:p>
        </w:tc>
        <w:tc>
          <w:tcPr>
            <w:tcW w:w="2074" w:type="dxa"/>
          </w:tcPr>
          <w:p w14:paraId="18A2C463" w14:textId="77777777" w:rsidR="0051026C" w:rsidRPr="004F079D" w:rsidRDefault="00000000">
            <w:pPr>
              <w:rPr>
                <w:sz w:val="24"/>
                <w:szCs w:val="24"/>
              </w:rPr>
            </w:pPr>
            <w:r w:rsidRPr="004F079D">
              <w:rPr>
                <w:sz w:val="24"/>
                <w:szCs w:val="24"/>
              </w:rPr>
              <w:t>3</w:t>
            </w:r>
          </w:p>
        </w:tc>
        <w:tc>
          <w:tcPr>
            <w:tcW w:w="2074" w:type="dxa"/>
          </w:tcPr>
          <w:p w14:paraId="3754D498" w14:textId="77777777" w:rsidR="0051026C" w:rsidRPr="004F079D" w:rsidRDefault="00000000">
            <w:pPr>
              <w:rPr>
                <w:sz w:val="24"/>
                <w:szCs w:val="24"/>
              </w:rPr>
            </w:pPr>
            <w:r w:rsidRPr="004F079D">
              <w:rPr>
                <w:sz w:val="24"/>
                <w:szCs w:val="24"/>
              </w:rPr>
              <w:t>5</w:t>
            </w:r>
          </w:p>
        </w:tc>
        <w:tc>
          <w:tcPr>
            <w:tcW w:w="2074" w:type="dxa"/>
          </w:tcPr>
          <w:p w14:paraId="4C6CA1C3" w14:textId="77777777" w:rsidR="0051026C" w:rsidRPr="004F079D" w:rsidRDefault="00000000">
            <w:pPr>
              <w:rPr>
                <w:sz w:val="24"/>
                <w:szCs w:val="24"/>
              </w:rPr>
            </w:pPr>
            <w:r w:rsidRPr="004F079D">
              <w:rPr>
                <w:sz w:val="24"/>
                <w:szCs w:val="24"/>
              </w:rPr>
              <w:t>15</w:t>
            </w:r>
          </w:p>
        </w:tc>
      </w:tr>
      <w:tr w:rsidR="0051026C" w:rsidRPr="004F079D" w14:paraId="34387764" w14:textId="77777777">
        <w:trPr>
          <w:jc w:val="center"/>
        </w:trPr>
        <w:tc>
          <w:tcPr>
            <w:tcW w:w="2074" w:type="dxa"/>
          </w:tcPr>
          <w:p w14:paraId="0A150577" w14:textId="77777777" w:rsidR="0051026C" w:rsidRPr="004F079D" w:rsidRDefault="00000000">
            <w:pPr>
              <w:rPr>
                <w:sz w:val="24"/>
                <w:szCs w:val="24"/>
              </w:rPr>
            </w:pPr>
            <w:r w:rsidRPr="004F079D">
              <w:rPr>
                <w:sz w:val="24"/>
                <w:szCs w:val="24"/>
              </w:rPr>
              <w:t>Emotional Regulation Under Stress</w:t>
            </w:r>
          </w:p>
        </w:tc>
        <w:tc>
          <w:tcPr>
            <w:tcW w:w="2074" w:type="dxa"/>
            <w:shd w:val="clear" w:color="auto" w:fill="FCE4D6"/>
          </w:tcPr>
          <w:p w14:paraId="637F640B" w14:textId="77777777" w:rsidR="0051026C" w:rsidRPr="004F079D" w:rsidRDefault="00000000">
            <w:pPr>
              <w:rPr>
                <w:sz w:val="24"/>
                <w:szCs w:val="24"/>
              </w:rPr>
            </w:pPr>
            <w:r w:rsidRPr="004F079D">
              <w:rPr>
                <w:sz w:val="24"/>
                <w:szCs w:val="24"/>
              </w:rPr>
              <w:t>Critical</w:t>
            </w:r>
          </w:p>
        </w:tc>
        <w:tc>
          <w:tcPr>
            <w:tcW w:w="2074" w:type="dxa"/>
          </w:tcPr>
          <w:p w14:paraId="292DF495" w14:textId="77777777" w:rsidR="0051026C" w:rsidRPr="004F079D" w:rsidRDefault="00000000">
            <w:pPr>
              <w:rPr>
                <w:sz w:val="24"/>
                <w:szCs w:val="24"/>
              </w:rPr>
            </w:pPr>
            <w:r w:rsidRPr="004F079D">
              <w:rPr>
                <w:sz w:val="24"/>
                <w:szCs w:val="24"/>
              </w:rPr>
              <w:t>3</w:t>
            </w:r>
          </w:p>
        </w:tc>
        <w:tc>
          <w:tcPr>
            <w:tcW w:w="2074" w:type="dxa"/>
          </w:tcPr>
          <w:p w14:paraId="630CB1E6" w14:textId="77777777" w:rsidR="0051026C" w:rsidRPr="004F079D" w:rsidRDefault="00000000">
            <w:pPr>
              <w:rPr>
                <w:sz w:val="24"/>
                <w:szCs w:val="24"/>
              </w:rPr>
            </w:pPr>
            <w:r w:rsidRPr="004F079D">
              <w:rPr>
                <w:sz w:val="24"/>
                <w:szCs w:val="24"/>
              </w:rPr>
              <w:t>5</w:t>
            </w:r>
          </w:p>
        </w:tc>
        <w:tc>
          <w:tcPr>
            <w:tcW w:w="2074" w:type="dxa"/>
          </w:tcPr>
          <w:p w14:paraId="7911A01D" w14:textId="77777777" w:rsidR="0051026C" w:rsidRPr="004F079D" w:rsidRDefault="00000000">
            <w:pPr>
              <w:rPr>
                <w:sz w:val="24"/>
                <w:szCs w:val="24"/>
              </w:rPr>
            </w:pPr>
            <w:r w:rsidRPr="004F079D">
              <w:rPr>
                <w:sz w:val="24"/>
                <w:szCs w:val="24"/>
              </w:rPr>
              <w:t>15</w:t>
            </w:r>
          </w:p>
        </w:tc>
      </w:tr>
      <w:tr w:rsidR="0051026C" w:rsidRPr="004F079D" w14:paraId="1E9222D5" w14:textId="77777777">
        <w:trPr>
          <w:jc w:val="center"/>
        </w:trPr>
        <w:tc>
          <w:tcPr>
            <w:tcW w:w="2074" w:type="dxa"/>
          </w:tcPr>
          <w:p w14:paraId="7548FEBB" w14:textId="77777777" w:rsidR="0051026C" w:rsidRPr="004F079D" w:rsidRDefault="00000000">
            <w:pPr>
              <w:rPr>
                <w:sz w:val="24"/>
                <w:szCs w:val="24"/>
              </w:rPr>
            </w:pPr>
            <w:r w:rsidRPr="004F079D">
              <w:rPr>
                <w:sz w:val="24"/>
                <w:szCs w:val="24"/>
              </w:rPr>
              <w:t>Respect for Children’s Rights &amp; Safety</w:t>
            </w:r>
          </w:p>
        </w:tc>
        <w:tc>
          <w:tcPr>
            <w:tcW w:w="2074" w:type="dxa"/>
            <w:shd w:val="clear" w:color="auto" w:fill="FCE4D6"/>
          </w:tcPr>
          <w:p w14:paraId="0C61501C" w14:textId="77777777" w:rsidR="0051026C" w:rsidRPr="004F079D" w:rsidRDefault="00000000">
            <w:pPr>
              <w:rPr>
                <w:sz w:val="24"/>
                <w:szCs w:val="24"/>
              </w:rPr>
            </w:pPr>
            <w:r w:rsidRPr="004F079D">
              <w:rPr>
                <w:sz w:val="24"/>
                <w:szCs w:val="24"/>
              </w:rPr>
              <w:t>Critical</w:t>
            </w:r>
          </w:p>
        </w:tc>
        <w:tc>
          <w:tcPr>
            <w:tcW w:w="2074" w:type="dxa"/>
          </w:tcPr>
          <w:p w14:paraId="0C4B0589" w14:textId="77777777" w:rsidR="0051026C" w:rsidRPr="004F079D" w:rsidRDefault="00000000">
            <w:pPr>
              <w:rPr>
                <w:sz w:val="24"/>
                <w:szCs w:val="24"/>
              </w:rPr>
            </w:pPr>
            <w:r w:rsidRPr="004F079D">
              <w:rPr>
                <w:sz w:val="24"/>
                <w:szCs w:val="24"/>
              </w:rPr>
              <w:t>3</w:t>
            </w:r>
          </w:p>
        </w:tc>
        <w:tc>
          <w:tcPr>
            <w:tcW w:w="2074" w:type="dxa"/>
          </w:tcPr>
          <w:p w14:paraId="3520178F" w14:textId="77777777" w:rsidR="0051026C" w:rsidRPr="004F079D" w:rsidRDefault="00000000">
            <w:pPr>
              <w:rPr>
                <w:sz w:val="24"/>
                <w:szCs w:val="24"/>
              </w:rPr>
            </w:pPr>
            <w:r w:rsidRPr="004F079D">
              <w:rPr>
                <w:sz w:val="24"/>
                <w:szCs w:val="24"/>
              </w:rPr>
              <w:t>4</w:t>
            </w:r>
          </w:p>
        </w:tc>
        <w:tc>
          <w:tcPr>
            <w:tcW w:w="2074" w:type="dxa"/>
          </w:tcPr>
          <w:p w14:paraId="2B34AB08" w14:textId="77777777" w:rsidR="0051026C" w:rsidRPr="004F079D" w:rsidRDefault="00000000">
            <w:pPr>
              <w:rPr>
                <w:sz w:val="24"/>
                <w:szCs w:val="24"/>
              </w:rPr>
            </w:pPr>
            <w:r w:rsidRPr="004F079D">
              <w:rPr>
                <w:sz w:val="24"/>
                <w:szCs w:val="24"/>
              </w:rPr>
              <w:t>12</w:t>
            </w:r>
          </w:p>
        </w:tc>
      </w:tr>
      <w:tr w:rsidR="0051026C" w:rsidRPr="004F079D" w14:paraId="233A2B85" w14:textId="77777777">
        <w:trPr>
          <w:jc w:val="center"/>
        </w:trPr>
        <w:tc>
          <w:tcPr>
            <w:tcW w:w="2074" w:type="dxa"/>
          </w:tcPr>
          <w:p w14:paraId="674EFF72" w14:textId="77777777" w:rsidR="0051026C" w:rsidRPr="004F079D" w:rsidRDefault="00000000">
            <w:pPr>
              <w:rPr>
                <w:sz w:val="24"/>
                <w:szCs w:val="24"/>
              </w:rPr>
            </w:pPr>
            <w:r w:rsidRPr="004F079D">
              <w:rPr>
                <w:sz w:val="24"/>
                <w:szCs w:val="24"/>
              </w:rPr>
              <w:lastRenderedPageBreak/>
              <w:t>Coachability</w:t>
            </w:r>
          </w:p>
        </w:tc>
        <w:tc>
          <w:tcPr>
            <w:tcW w:w="2074" w:type="dxa"/>
            <w:shd w:val="clear" w:color="auto" w:fill="E2F0D9"/>
          </w:tcPr>
          <w:p w14:paraId="5CAAAFD9" w14:textId="77777777" w:rsidR="0051026C" w:rsidRPr="004F079D" w:rsidRDefault="00000000">
            <w:pPr>
              <w:rPr>
                <w:sz w:val="24"/>
                <w:szCs w:val="24"/>
              </w:rPr>
            </w:pPr>
            <w:r w:rsidRPr="004F079D">
              <w:rPr>
                <w:sz w:val="24"/>
                <w:szCs w:val="24"/>
              </w:rPr>
              <w:t>High</w:t>
            </w:r>
          </w:p>
        </w:tc>
        <w:tc>
          <w:tcPr>
            <w:tcW w:w="2074" w:type="dxa"/>
          </w:tcPr>
          <w:p w14:paraId="1B290634" w14:textId="77777777" w:rsidR="0051026C" w:rsidRPr="004F079D" w:rsidRDefault="00000000">
            <w:pPr>
              <w:rPr>
                <w:sz w:val="24"/>
                <w:szCs w:val="24"/>
              </w:rPr>
            </w:pPr>
            <w:r w:rsidRPr="004F079D">
              <w:rPr>
                <w:sz w:val="24"/>
                <w:szCs w:val="24"/>
              </w:rPr>
              <w:t>2</w:t>
            </w:r>
          </w:p>
        </w:tc>
        <w:tc>
          <w:tcPr>
            <w:tcW w:w="2074" w:type="dxa"/>
          </w:tcPr>
          <w:p w14:paraId="0FDFC1B9" w14:textId="77777777" w:rsidR="0051026C" w:rsidRPr="004F079D" w:rsidRDefault="00000000">
            <w:pPr>
              <w:rPr>
                <w:sz w:val="24"/>
                <w:szCs w:val="24"/>
              </w:rPr>
            </w:pPr>
            <w:r w:rsidRPr="004F079D">
              <w:rPr>
                <w:sz w:val="24"/>
                <w:szCs w:val="24"/>
              </w:rPr>
              <w:t>2</w:t>
            </w:r>
          </w:p>
        </w:tc>
        <w:tc>
          <w:tcPr>
            <w:tcW w:w="2074" w:type="dxa"/>
          </w:tcPr>
          <w:p w14:paraId="16179EF7" w14:textId="77777777" w:rsidR="0051026C" w:rsidRPr="004F079D" w:rsidRDefault="00000000">
            <w:pPr>
              <w:rPr>
                <w:sz w:val="24"/>
                <w:szCs w:val="24"/>
              </w:rPr>
            </w:pPr>
            <w:r w:rsidRPr="004F079D">
              <w:rPr>
                <w:sz w:val="24"/>
                <w:szCs w:val="24"/>
              </w:rPr>
              <w:t>4</w:t>
            </w:r>
          </w:p>
        </w:tc>
      </w:tr>
      <w:tr w:rsidR="0051026C" w:rsidRPr="004F079D" w14:paraId="13503834" w14:textId="77777777">
        <w:trPr>
          <w:jc w:val="center"/>
        </w:trPr>
        <w:tc>
          <w:tcPr>
            <w:tcW w:w="2074" w:type="dxa"/>
          </w:tcPr>
          <w:p w14:paraId="09A4533A" w14:textId="77777777" w:rsidR="0051026C" w:rsidRPr="004F079D" w:rsidRDefault="00000000">
            <w:pPr>
              <w:rPr>
                <w:sz w:val="24"/>
                <w:szCs w:val="24"/>
              </w:rPr>
            </w:pPr>
            <w:r w:rsidRPr="004F079D">
              <w:rPr>
                <w:sz w:val="24"/>
                <w:szCs w:val="24"/>
              </w:rPr>
              <w:t>Reliability &amp; Accountability</w:t>
            </w:r>
          </w:p>
        </w:tc>
        <w:tc>
          <w:tcPr>
            <w:tcW w:w="2074" w:type="dxa"/>
            <w:shd w:val="clear" w:color="auto" w:fill="E2F0D9"/>
          </w:tcPr>
          <w:p w14:paraId="00199D9C" w14:textId="77777777" w:rsidR="0051026C" w:rsidRPr="004F079D" w:rsidRDefault="00000000">
            <w:pPr>
              <w:rPr>
                <w:sz w:val="24"/>
                <w:szCs w:val="24"/>
              </w:rPr>
            </w:pPr>
            <w:r w:rsidRPr="004F079D">
              <w:rPr>
                <w:sz w:val="24"/>
                <w:szCs w:val="24"/>
              </w:rPr>
              <w:t>High</w:t>
            </w:r>
          </w:p>
        </w:tc>
        <w:tc>
          <w:tcPr>
            <w:tcW w:w="2074" w:type="dxa"/>
          </w:tcPr>
          <w:p w14:paraId="71C00C5C" w14:textId="77777777" w:rsidR="0051026C" w:rsidRPr="004F079D" w:rsidRDefault="00000000">
            <w:pPr>
              <w:rPr>
                <w:sz w:val="24"/>
                <w:szCs w:val="24"/>
              </w:rPr>
            </w:pPr>
            <w:r w:rsidRPr="004F079D">
              <w:rPr>
                <w:sz w:val="24"/>
                <w:szCs w:val="24"/>
              </w:rPr>
              <w:t>2</w:t>
            </w:r>
          </w:p>
        </w:tc>
        <w:tc>
          <w:tcPr>
            <w:tcW w:w="2074" w:type="dxa"/>
          </w:tcPr>
          <w:p w14:paraId="6FA72972" w14:textId="77777777" w:rsidR="0051026C" w:rsidRPr="004F079D" w:rsidRDefault="00000000">
            <w:pPr>
              <w:rPr>
                <w:sz w:val="24"/>
                <w:szCs w:val="24"/>
              </w:rPr>
            </w:pPr>
            <w:r w:rsidRPr="004F079D">
              <w:rPr>
                <w:sz w:val="24"/>
                <w:szCs w:val="24"/>
              </w:rPr>
              <w:t>2</w:t>
            </w:r>
          </w:p>
        </w:tc>
        <w:tc>
          <w:tcPr>
            <w:tcW w:w="2074" w:type="dxa"/>
          </w:tcPr>
          <w:p w14:paraId="7AEDE3FC" w14:textId="77777777" w:rsidR="0051026C" w:rsidRPr="004F079D" w:rsidRDefault="00000000">
            <w:pPr>
              <w:rPr>
                <w:sz w:val="24"/>
                <w:szCs w:val="24"/>
              </w:rPr>
            </w:pPr>
            <w:r w:rsidRPr="004F079D">
              <w:rPr>
                <w:sz w:val="24"/>
                <w:szCs w:val="24"/>
              </w:rPr>
              <w:t>4</w:t>
            </w:r>
          </w:p>
        </w:tc>
      </w:tr>
      <w:tr w:rsidR="0051026C" w:rsidRPr="004F079D" w14:paraId="33C982A7" w14:textId="77777777">
        <w:trPr>
          <w:jc w:val="center"/>
        </w:trPr>
        <w:tc>
          <w:tcPr>
            <w:tcW w:w="2074" w:type="dxa"/>
          </w:tcPr>
          <w:p w14:paraId="0788EDE6" w14:textId="77777777" w:rsidR="0051026C" w:rsidRPr="004F079D" w:rsidRDefault="00000000">
            <w:pPr>
              <w:rPr>
                <w:sz w:val="24"/>
                <w:szCs w:val="24"/>
              </w:rPr>
            </w:pPr>
            <w:r w:rsidRPr="004F079D">
              <w:rPr>
                <w:sz w:val="24"/>
                <w:szCs w:val="24"/>
              </w:rPr>
              <w:t>Team Orientation</w:t>
            </w:r>
          </w:p>
        </w:tc>
        <w:tc>
          <w:tcPr>
            <w:tcW w:w="2074" w:type="dxa"/>
            <w:shd w:val="clear" w:color="auto" w:fill="E2F0D9"/>
          </w:tcPr>
          <w:p w14:paraId="2B1B3D37" w14:textId="77777777" w:rsidR="0051026C" w:rsidRPr="004F079D" w:rsidRDefault="00000000">
            <w:pPr>
              <w:rPr>
                <w:sz w:val="24"/>
                <w:szCs w:val="24"/>
              </w:rPr>
            </w:pPr>
            <w:r w:rsidRPr="004F079D">
              <w:rPr>
                <w:sz w:val="24"/>
                <w:szCs w:val="24"/>
              </w:rPr>
              <w:t>High</w:t>
            </w:r>
          </w:p>
        </w:tc>
        <w:tc>
          <w:tcPr>
            <w:tcW w:w="2074" w:type="dxa"/>
          </w:tcPr>
          <w:p w14:paraId="4F082459" w14:textId="77777777" w:rsidR="0051026C" w:rsidRPr="004F079D" w:rsidRDefault="00000000">
            <w:pPr>
              <w:rPr>
                <w:sz w:val="24"/>
                <w:szCs w:val="24"/>
              </w:rPr>
            </w:pPr>
            <w:r w:rsidRPr="004F079D">
              <w:rPr>
                <w:sz w:val="24"/>
                <w:szCs w:val="24"/>
              </w:rPr>
              <w:t>2</w:t>
            </w:r>
          </w:p>
        </w:tc>
        <w:tc>
          <w:tcPr>
            <w:tcW w:w="2074" w:type="dxa"/>
          </w:tcPr>
          <w:p w14:paraId="06673B1C" w14:textId="77777777" w:rsidR="0051026C" w:rsidRPr="004F079D" w:rsidRDefault="00000000">
            <w:pPr>
              <w:rPr>
                <w:sz w:val="24"/>
                <w:szCs w:val="24"/>
              </w:rPr>
            </w:pPr>
            <w:r w:rsidRPr="004F079D">
              <w:rPr>
                <w:sz w:val="24"/>
                <w:szCs w:val="24"/>
              </w:rPr>
              <w:t>3</w:t>
            </w:r>
          </w:p>
        </w:tc>
        <w:tc>
          <w:tcPr>
            <w:tcW w:w="2074" w:type="dxa"/>
          </w:tcPr>
          <w:p w14:paraId="41534D4E" w14:textId="77777777" w:rsidR="0051026C" w:rsidRPr="004F079D" w:rsidRDefault="00000000">
            <w:pPr>
              <w:rPr>
                <w:sz w:val="24"/>
                <w:szCs w:val="24"/>
              </w:rPr>
            </w:pPr>
            <w:r w:rsidRPr="004F079D">
              <w:rPr>
                <w:sz w:val="24"/>
                <w:szCs w:val="24"/>
              </w:rPr>
              <w:t>6</w:t>
            </w:r>
          </w:p>
        </w:tc>
      </w:tr>
      <w:tr w:rsidR="0051026C" w:rsidRPr="004F079D" w14:paraId="1B9CF2C7" w14:textId="77777777">
        <w:trPr>
          <w:jc w:val="center"/>
        </w:trPr>
        <w:tc>
          <w:tcPr>
            <w:tcW w:w="2074" w:type="dxa"/>
          </w:tcPr>
          <w:p w14:paraId="54A607ED" w14:textId="77777777" w:rsidR="0051026C" w:rsidRPr="004F079D" w:rsidRDefault="00000000">
            <w:pPr>
              <w:rPr>
                <w:sz w:val="24"/>
                <w:szCs w:val="24"/>
              </w:rPr>
            </w:pPr>
            <w:r w:rsidRPr="004F079D">
              <w:rPr>
                <w:sz w:val="24"/>
                <w:szCs w:val="24"/>
              </w:rPr>
              <w:t>Curiosity &amp; Learning</w:t>
            </w:r>
          </w:p>
        </w:tc>
        <w:tc>
          <w:tcPr>
            <w:tcW w:w="2074" w:type="dxa"/>
            <w:shd w:val="clear" w:color="auto" w:fill="DDEBF7"/>
          </w:tcPr>
          <w:p w14:paraId="008ADEFA" w14:textId="77777777" w:rsidR="0051026C" w:rsidRPr="004F079D" w:rsidRDefault="00000000">
            <w:pPr>
              <w:rPr>
                <w:sz w:val="24"/>
                <w:szCs w:val="24"/>
              </w:rPr>
            </w:pPr>
            <w:r w:rsidRPr="004F079D">
              <w:rPr>
                <w:sz w:val="24"/>
                <w:szCs w:val="24"/>
              </w:rPr>
              <w:t>Medium</w:t>
            </w:r>
          </w:p>
        </w:tc>
        <w:tc>
          <w:tcPr>
            <w:tcW w:w="2074" w:type="dxa"/>
          </w:tcPr>
          <w:p w14:paraId="6A98C20F" w14:textId="77777777" w:rsidR="0051026C" w:rsidRPr="004F079D" w:rsidRDefault="00000000">
            <w:pPr>
              <w:rPr>
                <w:sz w:val="24"/>
                <w:szCs w:val="24"/>
              </w:rPr>
            </w:pPr>
            <w:r w:rsidRPr="004F079D">
              <w:rPr>
                <w:sz w:val="24"/>
                <w:szCs w:val="24"/>
              </w:rPr>
              <w:t>1</w:t>
            </w:r>
          </w:p>
        </w:tc>
        <w:tc>
          <w:tcPr>
            <w:tcW w:w="2074" w:type="dxa"/>
          </w:tcPr>
          <w:p w14:paraId="01599DDC" w14:textId="77777777" w:rsidR="0051026C" w:rsidRPr="004F079D" w:rsidRDefault="00000000">
            <w:pPr>
              <w:rPr>
                <w:sz w:val="24"/>
                <w:szCs w:val="24"/>
              </w:rPr>
            </w:pPr>
            <w:r w:rsidRPr="004F079D">
              <w:rPr>
                <w:sz w:val="24"/>
                <w:szCs w:val="24"/>
              </w:rPr>
              <w:t>3</w:t>
            </w:r>
          </w:p>
        </w:tc>
        <w:tc>
          <w:tcPr>
            <w:tcW w:w="2074" w:type="dxa"/>
          </w:tcPr>
          <w:p w14:paraId="6609A8C8" w14:textId="77777777" w:rsidR="0051026C" w:rsidRPr="004F079D" w:rsidRDefault="00000000">
            <w:pPr>
              <w:rPr>
                <w:sz w:val="24"/>
                <w:szCs w:val="24"/>
              </w:rPr>
            </w:pPr>
            <w:r w:rsidRPr="004F079D">
              <w:rPr>
                <w:sz w:val="24"/>
                <w:szCs w:val="24"/>
              </w:rPr>
              <w:t>3</w:t>
            </w:r>
          </w:p>
        </w:tc>
      </w:tr>
      <w:tr w:rsidR="0051026C" w:rsidRPr="004F079D" w14:paraId="19A05DC9" w14:textId="77777777">
        <w:trPr>
          <w:jc w:val="center"/>
        </w:trPr>
        <w:tc>
          <w:tcPr>
            <w:tcW w:w="2074" w:type="dxa"/>
          </w:tcPr>
          <w:p w14:paraId="6F1A6D5E" w14:textId="77777777" w:rsidR="0051026C" w:rsidRPr="004F079D" w:rsidRDefault="00000000">
            <w:pPr>
              <w:rPr>
                <w:sz w:val="24"/>
                <w:szCs w:val="24"/>
              </w:rPr>
            </w:pPr>
            <w:r w:rsidRPr="004F079D">
              <w:rPr>
                <w:sz w:val="24"/>
                <w:szCs w:val="24"/>
              </w:rPr>
              <w:t>Positive Behavior Guidance</w:t>
            </w:r>
          </w:p>
        </w:tc>
        <w:tc>
          <w:tcPr>
            <w:tcW w:w="2074" w:type="dxa"/>
            <w:shd w:val="clear" w:color="auto" w:fill="E2F0D9"/>
          </w:tcPr>
          <w:p w14:paraId="63E2AE60" w14:textId="77777777" w:rsidR="0051026C" w:rsidRPr="004F079D" w:rsidRDefault="00000000">
            <w:pPr>
              <w:rPr>
                <w:sz w:val="24"/>
                <w:szCs w:val="24"/>
              </w:rPr>
            </w:pPr>
            <w:r w:rsidRPr="004F079D">
              <w:rPr>
                <w:sz w:val="24"/>
                <w:szCs w:val="24"/>
              </w:rPr>
              <w:t>High</w:t>
            </w:r>
          </w:p>
        </w:tc>
        <w:tc>
          <w:tcPr>
            <w:tcW w:w="2074" w:type="dxa"/>
          </w:tcPr>
          <w:p w14:paraId="0A488334" w14:textId="77777777" w:rsidR="0051026C" w:rsidRPr="004F079D" w:rsidRDefault="00000000">
            <w:pPr>
              <w:rPr>
                <w:sz w:val="24"/>
                <w:szCs w:val="24"/>
              </w:rPr>
            </w:pPr>
            <w:r w:rsidRPr="004F079D">
              <w:rPr>
                <w:sz w:val="24"/>
                <w:szCs w:val="24"/>
              </w:rPr>
              <w:t>2</w:t>
            </w:r>
          </w:p>
        </w:tc>
        <w:tc>
          <w:tcPr>
            <w:tcW w:w="2074" w:type="dxa"/>
          </w:tcPr>
          <w:p w14:paraId="1ADE0BB4" w14:textId="77777777" w:rsidR="0051026C" w:rsidRPr="004F079D" w:rsidRDefault="00000000">
            <w:pPr>
              <w:rPr>
                <w:sz w:val="24"/>
                <w:szCs w:val="24"/>
              </w:rPr>
            </w:pPr>
            <w:r w:rsidRPr="004F079D">
              <w:rPr>
                <w:sz w:val="24"/>
                <w:szCs w:val="24"/>
              </w:rPr>
              <w:t>4</w:t>
            </w:r>
          </w:p>
        </w:tc>
        <w:tc>
          <w:tcPr>
            <w:tcW w:w="2074" w:type="dxa"/>
          </w:tcPr>
          <w:p w14:paraId="5373B981" w14:textId="77777777" w:rsidR="0051026C" w:rsidRPr="004F079D" w:rsidRDefault="00000000">
            <w:pPr>
              <w:rPr>
                <w:sz w:val="24"/>
                <w:szCs w:val="24"/>
              </w:rPr>
            </w:pPr>
            <w:r w:rsidRPr="004F079D">
              <w:rPr>
                <w:sz w:val="24"/>
                <w:szCs w:val="24"/>
              </w:rPr>
              <w:t>8</w:t>
            </w:r>
          </w:p>
        </w:tc>
      </w:tr>
      <w:tr w:rsidR="0051026C" w:rsidRPr="004F079D" w14:paraId="3E9BB89F" w14:textId="77777777">
        <w:trPr>
          <w:jc w:val="center"/>
        </w:trPr>
        <w:tc>
          <w:tcPr>
            <w:tcW w:w="2074" w:type="dxa"/>
          </w:tcPr>
          <w:p w14:paraId="383AAC48" w14:textId="77777777" w:rsidR="0051026C" w:rsidRPr="004F079D" w:rsidRDefault="00000000">
            <w:pPr>
              <w:rPr>
                <w:sz w:val="24"/>
                <w:szCs w:val="24"/>
              </w:rPr>
            </w:pPr>
            <w:r w:rsidRPr="004F079D">
              <w:rPr>
                <w:sz w:val="24"/>
                <w:szCs w:val="24"/>
              </w:rPr>
              <w:t>Structure &amp; Flexibility</w:t>
            </w:r>
          </w:p>
        </w:tc>
        <w:tc>
          <w:tcPr>
            <w:tcW w:w="2074" w:type="dxa"/>
            <w:shd w:val="clear" w:color="auto" w:fill="DDEBF7"/>
          </w:tcPr>
          <w:p w14:paraId="3DF00BD7" w14:textId="77777777" w:rsidR="0051026C" w:rsidRPr="004F079D" w:rsidRDefault="00000000">
            <w:pPr>
              <w:rPr>
                <w:sz w:val="24"/>
                <w:szCs w:val="24"/>
              </w:rPr>
            </w:pPr>
            <w:r w:rsidRPr="004F079D">
              <w:rPr>
                <w:sz w:val="24"/>
                <w:szCs w:val="24"/>
              </w:rPr>
              <w:t>Medium</w:t>
            </w:r>
          </w:p>
        </w:tc>
        <w:tc>
          <w:tcPr>
            <w:tcW w:w="2074" w:type="dxa"/>
          </w:tcPr>
          <w:p w14:paraId="3D030E19" w14:textId="77777777" w:rsidR="0051026C" w:rsidRPr="004F079D" w:rsidRDefault="00000000">
            <w:pPr>
              <w:rPr>
                <w:sz w:val="24"/>
                <w:szCs w:val="24"/>
              </w:rPr>
            </w:pPr>
            <w:r w:rsidRPr="004F079D">
              <w:rPr>
                <w:sz w:val="24"/>
                <w:szCs w:val="24"/>
              </w:rPr>
              <w:t>1</w:t>
            </w:r>
          </w:p>
        </w:tc>
        <w:tc>
          <w:tcPr>
            <w:tcW w:w="2074" w:type="dxa"/>
          </w:tcPr>
          <w:p w14:paraId="3940AA80" w14:textId="77777777" w:rsidR="0051026C" w:rsidRPr="004F079D" w:rsidRDefault="00000000">
            <w:pPr>
              <w:rPr>
                <w:sz w:val="24"/>
                <w:szCs w:val="24"/>
              </w:rPr>
            </w:pPr>
            <w:r w:rsidRPr="004F079D">
              <w:rPr>
                <w:sz w:val="24"/>
                <w:szCs w:val="24"/>
              </w:rPr>
              <w:t>Skipped</w:t>
            </w:r>
          </w:p>
        </w:tc>
        <w:tc>
          <w:tcPr>
            <w:tcW w:w="2074" w:type="dxa"/>
          </w:tcPr>
          <w:p w14:paraId="00D9CD0A" w14:textId="77777777" w:rsidR="0051026C" w:rsidRPr="004F079D" w:rsidRDefault="00000000">
            <w:pPr>
              <w:rPr>
                <w:sz w:val="24"/>
                <w:szCs w:val="24"/>
              </w:rPr>
            </w:pPr>
            <w:r w:rsidRPr="004F079D">
              <w:rPr>
                <w:sz w:val="24"/>
                <w:szCs w:val="24"/>
              </w:rPr>
              <w:t>Excluded</w:t>
            </w:r>
          </w:p>
        </w:tc>
      </w:tr>
    </w:tbl>
    <w:p w14:paraId="77068A3F" w14:textId="77777777" w:rsidR="0051026C" w:rsidRPr="004F079D" w:rsidRDefault="00000000">
      <w:pPr>
        <w:rPr>
          <w:sz w:val="24"/>
          <w:szCs w:val="24"/>
        </w:rPr>
      </w:pPr>
      <w:r w:rsidRPr="004F079D">
        <w:rPr>
          <w:sz w:val="24"/>
          <w:szCs w:val="24"/>
        </w:rPr>
        <w:t>Weighted Total: 67 / 90 | Skipped scored questions: 1 | Percent of Max: 74.44% | Final Outcome: Borderline</w:t>
      </w:r>
    </w:p>
    <w:p w14:paraId="50F27A10" w14:textId="77777777" w:rsidR="0051026C" w:rsidRPr="004F079D" w:rsidRDefault="00000000">
      <w:pPr>
        <w:rPr>
          <w:sz w:val="24"/>
          <w:szCs w:val="24"/>
        </w:rPr>
      </w:pPr>
      <w:r w:rsidRPr="004F079D">
        <w:rPr>
          <w:sz w:val="24"/>
          <w:szCs w:val="24"/>
        </w:rPr>
        <w:t>Override Summary: Any Critical trait = 1: No | Any Absolute Disqualifier observed: No | Outcome lock rule: None</w:t>
      </w:r>
    </w:p>
    <w:p w14:paraId="0141964D" w14:textId="77777777" w:rsidR="0051026C" w:rsidRPr="004F079D" w:rsidRDefault="00000000">
      <w:pPr>
        <w:pStyle w:val="Heading1"/>
        <w:rPr>
          <w:sz w:val="24"/>
          <w:szCs w:val="24"/>
        </w:rPr>
      </w:pPr>
      <w:r w:rsidRPr="004F079D">
        <w:rPr>
          <w:sz w:val="24"/>
          <w:szCs w:val="24"/>
        </w:rPr>
        <w:t>Interview Question Summaries and Full Responses</w:t>
      </w:r>
    </w:p>
    <w:p w14:paraId="4C2FBD52" w14:textId="77777777" w:rsidR="0051026C" w:rsidRPr="004F079D" w:rsidRDefault="00000000">
      <w:pPr>
        <w:pStyle w:val="Heading2"/>
        <w:rPr>
          <w:sz w:val="24"/>
          <w:szCs w:val="24"/>
        </w:rPr>
      </w:pPr>
      <w:r w:rsidRPr="004F079D">
        <w:rPr>
          <w:sz w:val="24"/>
          <w:szCs w:val="24"/>
        </w:rPr>
        <w:t>1. Custom Question (custom)</w:t>
      </w:r>
    </w:p>
    <w:p w14:paraId="5E7ED937"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yourself and why early childhood education matters to you.</w:t>
      </w:r>
    </w:p>
    <w:tbl>
      <w:tblPr>
        <w:tblStyle w:val="TableGrid"/>
        <w:tblW w:w="0" w:type="auto"/>
        <w:tblLook w:val="04A0" w:firstRow="1" w:lastRow="0" w:firstColumn="1" w:lastColumn="0" w:noHBand="0" w:noVBand="1"/>
      </w:tblPr>
      <w:tblGrid>
        <w:gridCol w:w="10368"/>
      </w:tblGrid>
      <w:tr w:rsidR="0051026C" w:rsidRPr="004F079D" w14:paraId="55825E21" w14:textId="77777777">
        <w:tc>
          <w:tcPr>
            <w:tcW w:w="10368" w:type="dxa"/>
            <w:shd w:val="clear" w:color="auto" w:fill="EAF2F8"/>
          </w:tcPr>
          <w:p w14:paraId="436003E6" w14:textId="77777777" w:rsidR="0051026C" w:rsidRPr="004F079D" w:rsidRDefault="00000000">
            <w:pPr>
              <w:rPr>
                <w:sz w:val="24"/>
                <w:szCs w:val="24"/>
              </w:rPr>
            </w:pPr>
            <w:r w:rsidRPr="004F079D">
              <w:rPr>
                <w:b/>
                <w:sz w:val="24"/>
                <w:szCs w:val="24"/>
              </w:rPr>
              <w:t xml:space="preserve">Answer Summary: </w:t>
            </w:r>
            <w:r w:rsidRPr="004F079D">
              <w:rPr>
                <w:sz w:val="24"/>
                <w:szCs w:val="24"/>
              </w:rPr>
              <w:t>Nancy described long-term experience working with children since 2009, completing child development units at El Camino College, and growing up around children through family caregiving. She emphasized that early childhood education builds a strong foundation and allows teachers to make a meaningful impact.</w:t>
            </w:r>
          </w:p>
        </w:tc>
      </w:tr>
    </w:tbl>
    <w:p w14:paraId="0561EE16"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66B041CB" w14:textId="77777777">
        <w:tc>
          <w:tcPr>
            <w:tcW w:w="10368" w:type="dxa"/>
            <w:shd w:val="clear" w:color="auto" w:fill="F7F7F7"/>
          </w:tcPr>
          <w:p w14:paraId="18F76A28" w14:textId="77777777" w:rsidR="0051026C" w:rsidRPr="004F079D" w:rsidRDefault="00000000">
            <w:pPr>
              <w:rPr>
                <w:sz w:val="24"/>
                <w:szCs w:val="24"/>
              </w:rPr>
            </w:pPr>
            <w:r w:rsidRPr="004F079D">
              <w:rPr>
                <w:sz w:val="24"/>
                <w:szCs w:val="24"/>
              </w:rPr>
              <w:t>[Q1 Attempt 1]</w:t>
            </w:r>
            <w:r w:rsidRPr="004F079D">
              <w:rPr>
                <w:sz w:val="24"/>
                <w:szCs w:val="24"/>
              </w:rPr>
              <w:br/>
              <w:t>I love working with children I feel like building a strong foundation for them getting to know their personalities I mean I've been working with children since off and on since 2009 I did go to El Camino College to get my child development units and I just love working with children because you are able to give them that impact and I just love working with children I grew up I'm the youngest of five my mom would always babysit children so I grew up you know with a lot of kids a lot of nieces and nephews when I was 11 years old my first niece was born so I just</w:t>
            </w:r>
          </w:p>
        </w:tc>
      </w:tr>
    </w:tbl>
    <w:p w14:paraId="12D8EA9B" w14:textId="77777777" w:rsidR="0051026C" w:rsidRPr="004F079D" w:rsidRDefault="0051026C">
      <w:pPr>
        <w:rPr>
          <w:sz w:val="24"/>
          <w:szCs w:val="24"/>
        </w:rPr>
      </w:pPr>
    </w:p>
    <w:p w14:paraId="26ACF854" w14:textId="77777777" w:rsidR="0051026C" w:rsidRPr="004F079D" w:rsidRDefault="00000000">
      <w:pPr>
        <w:pStyle w:val="Heading2"/>
        <w:rPr>
          <w:sz w:val="24"/>
          <w:szCs w:val="24"/>
        </w:rPr>
      </w:pPr>
      <w:r w:rsidRPr="004F079D">
        <w:rPr>
          <w:sz w:val="24"/>
          <w:szCs w:val="24"/>
        </w:rPr>
        <w:t>2. Custom Question (custom)</w:t>
      </w:r>
    </w:p>
    <w:p w14:paraId="54BF74F3"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Why are you applying for this position, specifically at Launch Pad Learning?</w:t>
      </w:r>
    </w:p>
    <w:tbl>
      <w:tblPr>
        <w:tblStyle w:val="TableGrid"/>
        <w:tblW w:w="0" w:type="auto"/>
        <w:tblLook w:val="04A0" w:firstRow="1" w:lastRow="0" w:firstColumn="1" w:lastColumn="0" w:noHBand="0" w:noVBand="1"/>
      </w:tblPr>
      <w:tblGrid>
        <w:gridCol w:w="10368"/>
      </w:tblGrid>
      <w:tr w:rsidR="0051026C" w:rsidRPr="004F079D" w14:paraId="3989A9A4" w14:textId="77777777">
        <w:tc>
          <w:tcPr>
            <w:tcW w:w="10368" w:type="dxa"/>
            <w:shd w:val="clear" w:color="auto" w:fill="EAF2F8"/>
          </w:tcPr>
          <w:p w14:paraId="4FF65E3A"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was interested in a new opportunity at Launch Pad Learning, felt she would be a good candidate, had a friend recommend the school, and reviewed the school website before applying.</w:t>
            </w:r>
          </w:p>
        </w:tc>
      </w:tr>
    </w:tbl>
    <w:p w14:paraId="713DD8DC"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0434547D" w14:textId="77777777">
        <w:tc>
          <w:tcPr>
            <w:tcW w:w="10368" w:type="dxa"/>
            <w:shd w:val="clear" w:color="auto" w:fill="F7F7F7"/>
          </w:tcPr>
          <w:p w14:paraId="6CB5596B" w14:textId="77777777" w:rsidR="0051026C" w:rsidRPr="004F079D" w:rsidRDefault="00000000">
            <w:pPr>
              <w:rPr>
                <w:sz w:val="24"/>
                <w:szCs w:val="24"/>
              </w:rPr>
            </w:pPr>
            <w:r w:rsidRPr="004F079D">
              <w:rPr>
                <w:sz w:val="24"/>
                <w:szCs w:val="24"/>
              </w:rPr>
              <w:t>[Q2 Attempt 1]</w:t>
            </w:r>
            <w:r w:rsidRPr="004F079D">
              <w:rPr>
                <w:sz w:val="24"/>
                <w:szCs w:val="24"/>
              </w:rPr>
              <w:br/>
              <w:t>I'm interested and intrigued as well I just would like to have a new opportunity working at your school I feel like I'll be a good candidate also my friend recommended me to your school and looking at your website I just felt maybe that I would be a good candidate to work there you're welcome it was proud of name</w:t>
            </w:r>
          </w:p>
        </w:tc>
      </w:tr>
    </w:tbl>
    <w:p w14:paraId="6699E133" w14:textId="77777777" w:rsidR="0051026C" w:rsidRPr="004F079D" w:rsidRDefault="0051026C">
      <w:pPr>
        <w:rPr>
          <w:sz w:val="24"/>
          <w:szCs w:val="24"/>
        </w:rPr>
      </w:pPr>
    </w:p>
    <w:p w14:paraId="38615EA9" w14:textId="77777777" w:rsidR="0051026C" w:rsidRPr="004F079D" w:rsidRDefault="00000000">
      <w:pPr>
        <w:pStyle w:val="Heading2"/>
        <w:rPr>
          <w:sz w:val="24"/>
          <w:szCs w:val="24"/>
        </w:rPr>
      </w:pPr>
      <w:r w:rsidRPr="004F079D">
        <w:rPr>
          <w:sz w:val="24"/>
          <w:szCs w:val="24"/>
        </w:rPr>
        <w:lastRenderedPageBreak/>
        <w:t>3. Empathy &amp; Respect for Children (trait)</w:t>
      </w:r>
    </w:p>
    <w:p w14:paraId="0A7939E9"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51026C" w:rsidRPr="004F079D" w14:paraId="4E5663F0" w14:textId="77777777">
        <w:tc>
          <w:tcPr>
            <w:tcW w:w="10368" w:type="dxa"/>
            <w:shd w:val="clear" w:color="auto" w:fill="EAF2F8"/>
          </w:tcPr>
          <w:p w14:paraId="67AF622E" w14:textId="77777777" w:rsidR="0051026C" w:rsidRPr="004F079D" w:rsidRDefault="00000000">
            <w:pPr>
              <w:rPr>
                <w:sz w:val="24"/>
                <w:szCs w:val="24"/>
              </w:rPr>
            </w:pPr>
            <w:r w:rsidRPr="004F079D">
              <w:rPr>
                <w:b/>
                <w:sz w:val="24"/>
                <w:szCs w:val="24"/>
              </w:rPr>
              <w:t xml:space="preserve">Answer Summary: </w:t>
            </w:r>
            <w:r w:rsidRPr="004F079D">
              <w:rPr>
                <w:sz w:val="24"/>
                <w:szCs w:val="24"/>
              </w:rPr>
              <w:t>She described responding to emotionally upset children by getting down to their level, offering comfort such as a hug, letting them know everything will be okay, and allowing them to feel and express their emotions.</w:t>
            </w:r>
          </w:p>
        </w:tc>
      </w:tr>
    </w:tbl>
    <w:p w14:paraId="6344D73C"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5 | No example after follow-ups: No | Absolute Disqualifier Checked: No</w:t>
      </w:r>
    </w:p>
    <w:p w14:paraId="63020BF6"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521334E6" w14:textId="77777777">
        <w:tc>
          <w:tcPr>
            <w:tcW w:w="10368" w:type="dxa"/>
            <w:shd w:val="clear" w:color="auto" w:fill="F7F7F7"/>
          </w:tcPr>
          <w:p w14:paraId="6091BD2C" w14:textId="77777777" w:rsidR="0051026C" w:rsidRPr="004F079D" w:rsidRDefault="00000000">
            <w:pPr>
              <w:rPr>
                <w:sz w:val="24"/>
                <w:szCs w:val="24"/>
              </w:rPr>
            </w:pPr>
            <w:r w:rsidRPr="004F079D">
              <w:rPr>
                <w:sz w:val="24"/>
                <w:szCs w:val="24"/>
              </w:rPr>
              <w:t>[Q3 Attempt 1]</w:t>
            </w:r>
            <w:r w:rsidRPr="004F079D">
              <w:rPr>
                <w:sz w:val="24"/>
                <w:szCs w:val="24"/>
              </w:rPr>
              <w:br/>
              <w:t>hired her um miss no not sandra sorry i just lost uh miss angie i'm sorry angie yes i went blank there for a minute sorry um well there's been different occasions um i would you know bend down to their level give them a hug trying to let them know that everything is going to be okay just making them feel more comfortable but also um letting them feel what they're feeling as well um or express how they're feeling so i feel just being there for them and just letting them know that everything's okay um i feel like i'll make them feel more comfortable</w:t>
            </w:r>
          </w:p>
        </w:tc>
      </w:tr>
    </w:tbl>
    <w:p w14:paraId="45E13552" w14:textId="77777777" w:rsidR="0051026C" w:rsidRPr="004F079D" w:rsidRDefault="0051026C">
      <w:pPr>
        <w:rPr>
          <w:sz w:val="24"/>
          <w:szCs w:val="24"/>
        </w:rPr>
      </w:pPr>
    </w:p>
    <w:p w14:paraId="6BC7557D" w14:textId="77777777" w:rsidR="0051026C" w:rsidRPr="004F079D" w:rsidRDefault="00000000">
      <w:pPr>
        <w:pStyle w:val="Heading2"/>
        <w:rPr>
          <w:sz w:val="24"/>
          <w:szCs w:val="24"/>
        </w:rPr>
      </w:pPr>
      <w:r w:rsidRPr="004F079D">
        <w:rPr>
          <w:sz w:val="24"/>
          <w:szCs w:val="24"/>
        </w:rPr>
        <w:t>4. Emotional Regulation Under Stress (trait)</w:t>
      </w:r>
    </w:p>
    <w:p w14:paraId="5927A048"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you felt overwhelmed at work with children present. What did you do to manage yourself?</w:t>
      </w:r>
    </w:p>
    <w:tbl>
      <w:tblPr>
        <w:tblStyle w:val="TableGrid"/>
        <w:tblW w:w="0" w:type="auto"/>
        <w:tblLook w:val="04A0" w:firstRow="1" w:lastRow="0" w:firstColumn="1" w:lastColumn="0" w:noHBand="0" w:noVBand="1"/>
      </w:tblPr>
      <w:tblGrid>
        <w:gridCol w:w="10368"/>
      </w:tblGrid>
      <w:tr w:rsidR="0051026C" w:rsidRPr="004F079D" w14:paraId="1A2BB1CA" w14:textId="77777777">
        <w:tc>
          <w:tcPr>
            <w:tcW w:w="10368" w:type="dxa"/>
            <w:shd w:val="clear" w:color="auto" w:fill="EAF2F8"/>
          </w:tcPr>
          <w:p w14:paraId="603CDE5E"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tries to leave personal stress outside of work, remain calm, avoid taking stress out on children, take deep breaths, and reassure herself that everything will be okay. Her answer reflected calmness but did not include a specific past example of feeling overwhelmed.</w:t>
            </w:r>
          </w:p>
        </w:tc>
      </w:tr>
    </w:tbl>
    <w:p w14:paraId="19504C9B"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5 | No example after follow-ups: No | Absolute Disqualifier Checked: No</w:t>
      </w:r>
    </w:p>
    <w:p w14:paraId="38978EF5"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187AAB26" w14:textId="77777777">
        <w:tc>
          <w:tcPr>
            <w:tcW w:w="10368" w:type="dxa"/>
            <w:shd w:val="clear" w:color="auto" w:fill="F7F7F7"/>
          </w:tcPr>
          <w:p w14:paraId="29540CC5" w14:textId="77777777" w:rsidR="0051026C" w:rsidRPr="004F079D" w:rsidRDefault="00000000">
            <w:pPr>
              <w:rPr>
                <w:sz w:val="24"/>
                <w:szCs w:val="24"/>
              </w:rPr>
            </w:pPr>
            <w:r w:rsidRPr="004F079D">
              <w:rPr>
                <w:sz w:val="24"/>
                <w:szCs w:val="24"/>
              </w:rPr>
              <w:t>[Q4 Attempt 1]</w:t>
            </w:r>
            <w:r w:rsidRPr="004F079D">
              <w:rPr>
                <w:sz w:val="24"/>
                <w:szCs w:val="24"/>
              </w:rPr>
              <w:br/>
              <w:t>that's a tough question because i try i mean i know that it can be overwhelming working with children but for me i don't think i've ever experienced that because i love working with them so whatever i'm going through emotionally or stress i try to leave it outside of work and not taking taking it out on them so just remaining calm but i wouldn't um say that i'll take it out on them i just take deep breaths and just tell myself everything's gonna be okay or just you know just things like that that make me feel better</w:t>
            </w:r>
          </w:p>
        </w:tc>
      </w:tr>
    </w:tbl>
    <w:p w14:paraId="35049285" w14:textId="77777777" w:rsidR="0051026C" w:rsidRPr="004F079D" w:rsidRDefault="0051026C">
      <w:pPr>
        <w:rPr>
          <w:sz w:val="24"/>
          <w:szCs w:val="24"/>
        </w:rPr>
      </w:pPr>
    </w:p>
    <w:p w14:paraId="0B75B742" w14:textId="77777777" w:rsidR="0051026C" w:rsidRPr="004F079D" w:rsidRDefault="00000000">
      <w:pPr>
        <w:pStyle w:val="Heading2"/>
        <w:rPr>
          <w:sz w:val="24"/>
          <w:szCs w:val="24"/>
        </w:rPr>
      </w:pPr>
      <w:r w:rsidRPr="004F079D">
        <w:rPr>
          <w:sz w:val="24"/>
          <w:szCs w:val="24"/>
        </w:rPr>
        <w:t>5. Respect for Children’s Rights &amp; Safety (trait)</w:t>
      </w:r>
    </w:p>
    <w:p w14:paraId="3E0428A2"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Imagine you’re caring for a child who clearly does not want to be touched during a routine task, like diapering, helping with clothing, or guiding them physically. They are pulling away or saying no. Walk me through exactly what you would do, step by step</w:t>
      </w:r>
    </w:p>
    <w:tbl>
      <w:tblPr>
        <w:tblStyle w:val="TableGrid"/>
        <w:tblW w:w="0" w:type="auto"/>
        <w:tblLook w:val="04A0" w:firstRow="1" w:lastRow="0" w:firstColumn="1" w:lastColumn="0" w:noHBand="0" w:noVBand="1"/>
      </w:tblPr>
      <w:tblGrid>
        <w:gridCol w:w="10368"/>
      </w:tblGrid>
      <w:tr w:rsidR="0051026C" w:rsidRPr="004F079D" w14:paraId="129D1D97" w14:textId="77777777">
        <w:tc>
          <w:tcPr>
            <w:tcW w:w="10368" w:type="dxa"/>
            <w:shd w:val="clear" w:color="auto" w:fill="EAF2F8"/>
          </w:tcPr>
          <w:p w14:paraId="40979788"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would give the child space, avoid touching them in the moment, reassure them that she needs to help change them, and try to make the child comfortable. The answer showed respect for refusal, though it was somewhat incomplete on the specific steps needed to safely complete a required care task.</w:t>
            </w:r>
          </w:p>
        </w:tc>
      </w:tr>
    </w:tbl>
    <w:p w14:paraId="3084F3E3" w14:textId="77777777" w:rsidR="0051026C" w:rsidRPr="004F079D" w:rsidRDefault="00000000">
      <w:pPr>
        <w:spacing w:after="80"/>
        <w:rPr>
          <w:sz w:val="24"/>
          <w:szCs w:val="24"/>
        </w:rPr>
      </w:pPr>
      <w:r w:rsidRPr="004F079D">
        <w:rPr>
          <w:b/>
          <w:sz w:val="24"/>
          <w:szCs w:val="24"/>
        </w:rPr>
        <w:lastRenderedPageBreak/>
        <w:t xml:space="preserve">Scoring notes: </w:t>
      </w:r>
      <w:r w:rsidRPr="004F079D">
        <w:rPr>
          <w:sz w:val="24"/>
          <w:szCs w:val="24"/>
        </w:rPr>
        <w:t>Raw Score: 4 | No example after follow-ups: No | Absolute Disqualifier Checked: No</w:t>
      </w:r>
    </w:p>
    <w:p w14:paraId="778D109F"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5F794371" w14:textId="77777777">
        <w:tc>
          <w:tcPr>
            <w:tcW w:w="10368" w:type="dxa"/>
            <w:shd w:val="clear" w:color="auto" w:fill="F7F7F7"/>
          </w:tcPr>
          <w:p w14:paraId="79C396B3" w14:textId="77777777" w:rsidR="0051026C" w:rsidRPr="004F079D" w:rsidRDefault="00000000">
            <w:pPr>
              <w:rPr>
                <w:sz w:val="24"/>
                <w:szCs w:val="24"/>
              </w:rPr>
            </w:pPr>
            <w:r w:rsidRPr="004F079D">
              <w:rPr>
                <w:sz w:val="24"/>
                <w:szCs w:val="24"/>
              </w:rPr>
              <w:t>[Q5 Attempt 1]</w:t>
            </w:r>
            <w:r w:rsidRPr="004F079D">
              <w:rPr>
                <w:sz w:val="24"/>
                <w:szCs w:val="24"/>
              </w:rPr>
              <w:br/>
              <w:t>What would I do? Well, firstly, I feel like I'll give them space, depending what the child's going through. And especially if they don't want to get touched, I will not touch them for the moment. But I will also let them know that everything will be okay. I just need to change you. Just make them feel comfortable overall. And then just giving them space, I feel, will be a thing to do. Just to let their emotions out, see how they're feeling, and then I'll be able to.</w:t>
            </w:r>
          </w:p>
        </w:tc>
      </w:tr>
    </w:tbl>
    <w:p w14:paraId="4A1D2DFA" w14:textId="77777777" w:rsidR="0051026C" w:rsidRPr="004F079D" w:rsidRDefault="0051026C">
      <w:pPr>
        <w:rPr>
          <w:sz w:val="24"/>
          <w:szCs w:val="24"/>
        </w:rPr>
      </w:pPr>
    </w:p>
    <w:p w14:paraId="5C79A72F" w14:textId="77777777" w:rsidR="0051026C" w:rsidRPr="004F079D" w:rsidRDefault="00000000">
      <w:pPr>
        <w:pStyle w:val="Heading2"/>
        <w:rPr>
          <w:sz w:val="24"/>
          <w:szCs w:val="24"/>
        </w:rPr>
      </w:pPr>
      <w:r w:rsidRPr="004F079D">
        <w:rPr>
          <w:sz w:val="24"/>
          <w:szCs w:val="24"/>
        </w:rPr>
        <w:t>6. Coachability (trait)</w:t>
      </w:r>
    </w:p>
    <w:p w14:paraId="420FAE56"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you received feedback you didn’t expect or didn’t fully agree with. What happened next?</w:t>
      </w:r>
    </w:p>
    <w:tbl>
      <w:tblPr>
        <w:tblStyle w:val="TableGrid"/>
        <w:tblW w:w="0" w:type="auto"/>
        <w:tblLook w:val="04A0" w:firstRow="1" w:lastRow="0" w:firstColumn="1" w:lastColumn="0" w:noHBand="0" w:noVBand="1"/>
      </w:tblPr>
      <w:tblGrid>
        <w:gridCol w:w="10368"/>
      </w:tblGrid>
      <w:tr w:rsidR="0051026C" w:rsidRPr="004F079D" w14:paraId="068E3D37" w14:textId="77777777">
        <w:tc>
          <w:tcPr>
            <w:tcW w:w="10368" w:type="dxa"/>
            <w:shd w:val="clear" w:color="auto" w:fill="EAF2F8"/>
          </w:tcPr>
          <w:p w14:paraId="6E9FE12C"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has not received negative feedback, but would try to make things better if she did. The answer was positive in tone, but it did not provide a concrete example of receiving unexpected or difficult feedback.</w:t>
            </w:r>
          </w:p>
        </w:tc>
      </w:tr>
    </w:tbl>
    <w:p w14:paraId="19CF0D92"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2 | No example after follow-ups: No | Absolute Disqualifier Checked: No</w:t>
      </w:r>
    </w:p>
    <w:p w14:paraId="3748626C"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370D4503" w14:textId="77777777">
        <w:tc>
          <w:tcPr>
            <w:tcW w:w="10368" w:type="dxa"/>
            <w:shd w:val="clear" w:color="auto" w:fill="F7F7F7"/>
          </w:tcPr>
          <w:p w14:paraId="6EF48E8A" w14:textId="77777777" w:rsidR="0051026C" w:rsidRPr="004F079D" w:rsidRDefault="00000000">
            <w:pPr>
              <w:rPr>
                <w:sz w:val="24"/>
                <w:szCs w:val="24"/>
              </w:rPr>
            </w:pPr>
            <w:r w:rsidRPr="004F079D">
              <w:rPr>
                <w:sz w:val="24"/>
                <w:szCs w:val="24"/>
              </w:rPr>
              <w:t>[Q6 Attempt 1]</w:t>
            </w:r>
            <w:r w:rsidRPr="004F079D">
              <w:rPr>
                <w:sz w:val="24"/>
                <w:szCs w:val="24"/>
              </w:rPr>
              <w:br/>
              <w:t>As far as from an employer or my boss, or I feel I haven't, to be honest, I've never gotten any negative feedback, but I feel if I did, depending on the situation or what is said, I feel like I will try my best to make things better. If in some certain area, you know, I didn't do something right or they were upset about something, I will make sure I make the parents happy or just express, you know, it's just depending on the situation. But overall, I've never gotten negative feedback, but I would do my best to make it positive.</w:t>
            </w:r>
          </w:p>
        </w:tc>
      </w:tr>
    </w:tbl>
    <w:p w14:paraId="131D47C1" w14:textId="77777777" w:rsidR="0051026C" w:rsidRPr="004F079D" w:rsidRDefault="0051026C">
      <w:pPr>
        <w:rPr>
          <w:sz w:val="24"/>
          <w:szCs w:val="24"/>
        </w:rPr>
      </w:pPr>
    </w:p>
    <w:p w14:paraId="65566B69" w14:textId="77777777" w:rsidR="0051026C" w:rsidRPr="004F079D" w:rsidRDefault="00000000">
      <w:pPr>
        <w:pStyle w:val="Heading2"/>
        <w:rPr>
          <w:sz w:val="24"/>
          <w:szCs w:val="24"/>
        </w:rPr>
      </w:pPr>
      <w:r w:rsidRPr="004F079D">
        <w:rPr>
          <w:sz w:val="24"/>
          <w:szCs w:val="24"/>
        </w:rPr>
        <w:t>7. Reliability &amp; Accountability (trait)</w:t>
      </w:r>
    </w:p>
    <w:p w14:paraId="3F63931B"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something didn’t go as planned at work and your role in it. How did you handle the responsibility piece?</w:t>
      </w:r>
    </w:p>
    <w:tbl>
      <w:tblPr>
        <w:tblStyle w:val="TableGrid"/>
        <w:tblW w:w="0" w:type="auto"/>
        <w:tblLook w:val="04A0" w:firstRow="1" w:lastRow="0" w:firstColumn="1" w:lastColumn="0" w:noHBand="0" w:noVBand="1"/>
      </w:tblPr>
      <w:tblGrid>
        <w:gridCol w:w="10368"/>
      </w:tblGrid>
      <w:tr w:rsidR="0051026C" w:rsidRPr="004F079D" w14:paraId="66DFBAC7" w14:textId="77777777">
        <w:tc>
          <w:tcPr>
            <w:tcW w:w="10368" w:type="dxa"/>
            <w:shd w:val="clear" w:color="auto" w:fill="EAF2F8"/>
          </w:tcPr>
          <w:p w14:paraId="6A0F453A" w14:textId="77777777" w:rsidR="0051026C" w:rsidRPr="004F079D" w:rsidRDefault="00000000">
            <w:pPr>
              <w:rPr>
                <w:sz w:val="24"/>
                <w:szCs w:val="24"/>
              </w:rPr>
            </w:pPr>
            <w:r w:rsidRPr="004F079D">
              <w:rPr>
                <w:b/>
                <w:sz w:val="24"/>
                <w:szCs w:val="24"/>
              </w:rPr>
              <w:t xml:space="preserve">Answer Summary: </w:t>
            </w:r>
            <w:r w:rsidRPr="004F079D">
              <w:rPr>
                <w:sz w:val="24"/>
                <w:szCs w:val="24"/>
              </w:rPr>
              <w:t>She gave a general example about lesson plans needing adjustment, saying she would reread what she wrote and change a few things if the plan did not work out. The answer showed willingness to adjust, but it did not clearly describe her role, ownership, or a specific incident.</w:t>
            </w:r>
          </w:p>
        </w:tc>
      </w:tr>
    </w:tbl>
    <w:p w14:paraId="300D5609"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2 | No example after follow-ups: No | Absolute Disqualifier Checked: No</w:t>
      </w:r>
    </w:p>
    <w:p w14:paraId="0AAA66C6"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0917F2F3" w14:textId="77777777">
        <w:tc>
          <w:tcPr>
            <w:tcW w:w="10368" w:type="dxa"/>
            <w:shd w:val="clear" w:color="auto" w:fill="F7F7F7"/>
          </w:tcPr>
          <w:p w14:paraId="463562B1" w14:textId="77777777" w:rsidR="0051026C" w:rsidRPr="004F079D" w:rsidRDefault="00000000">
            <w:pPr>
              <w:rPr>
                <w:sz w:val="24"/>
                <w:szCs w:val="24"/>
              </w:rPr>
            </w:pPr>
            <w:r w:rsidRPr="004F079D">
              <w:rPr>
                <w:sz w:val="24"/>
                <w:szCs w:val="24"/>
              </w:rPr>
              <w:t>[Q7 Attempt 1]</w:t>
            </w:r>
            <w:r w:rsidRPr="004F079D">
              <w:rPr>
                <w:sz w:val="24"/>
                <w:szCs w:val="24"/>
              </w:rPr>
              <w:br/>
              <w:t>um a lesson plan I would work on coming up with something better or just working on it overall to me you know I mean there was times where I had to go back and read what I wrote and maybe change a few things so it's just more like rereading what you put so hopefully that would work out if not I wouldn't mind changing it if it didn't go as expected</w:t>
            </w:r>
          </w:p>
        </w:tc>
      </w:tr>
    </w:tbl>
    <w:p w14:paraId="76D0152A" w14:textId="77777777" w:rsidR="0051026C" w:rsidRPr="004F079D" w:rsidRDefault="0051026C">
      <w:pPr>
        <w:rPr>
          <w:sz w:val="24"/>
          <w:szCs w:val="24"/>
        </w:rPr>
      </w:pPr>
    </w:p>
    <w:p w14:paraId="27C8D1A3" w14:textId="77777777" w:rsidR="0051026C" w:rsidRPr="004F079D" w:rsidRDefault="00000000">
      <w:pPr>
        <w:pStyle w:val="Heading2"/>
        <w:rPr>
          <w:sz w:val="24"/>
          <w:szCs w:val="24"/>
        </w:rPr>
      </w:pPr>
      <w:r w:rsidRPr="004F079D">
        <w:rPr>
          <w:sz w:val="24"/>
          <w:szCs w:val="24"/>
        </w:rPr>
        <w:lastRenderedPageBreak/>
        <w:t>8. Team Orientation (trait)</w:t>
      </w:r>
    </w:p>
    <w:p w14:paraId="5E1F2AE9"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you had to work closely with another adult in a challenging situation. How did you navigate it?</w:t>
      </w:r>
    </w:p>
    <w:tbl>
      <w:tblPr>
        <w:tblStyle w:val="TableGrid"/>
        <w:tblW w:w="0" w:type="auto"/>
        <w:tblLook w:val="04A0" w:firstRow="1" w:lastRow="0" w:firstColumn="1" w:lastColumn="0" w:noHBand="0" w:noVBand="1"/>
      </w:tblPr>
      <w:tblGrid>
        <w:gridCol w:w="10368"/>
      </w:tblGrid>
      <w:tr w:rsidR="0051026C" w:rsidRPr="004F079D" w14:paraId="54A64B34" w14:textId="77777777">
        <w:tc>
          <w:tcPr>
            <w:tcW w:w="10368" w:type="dxa"/>
            <w:shd w:val="clear" w:color="auto" w:fill="EAF2F8"/>
          </w:tcPr>
          <w:p w14:paraId="6CBE1E88"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generally has good relationships with coworkers and has not had this type of issue, but would remain calm, ask to talk it through, involve a supervisor if needed, listen to the other person, and work toward easing the situation.</w:t>
            </w:r>
          </w:p>
        </w:tc>
      </w:tr>
    </w:tbl>
    <w:p w14:paraId="0A9FF737"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3 | No example after follow-ups: No | Absolute Disqualifier Checked: No</w:t>
      </w:r>
    </w:p>
    <w:p w14:paraId="35DBACFB"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45D93AF9" w14:textId="77777777">
        <w:tc>
          <w:tcPr>
            <w:tcW w:w="10368" w:type="dxa"/>
            <w:shd w:val="clear" w:color="auto" w:fill="F7F7F7"/>
          </w:tcPr>
          <w:p w14:paraId="4787F545" w14:textId="77777777" w:rsidR="0051026C" w:rsidRPr="004F079D" w:rsidRDefault="00000000">
            <w:pPr>
              <w:rPr>
                <w:sz w:val="24"/>
                <w:szCs w:val="24"/>
              </w:rPr>
            </w:pPr>
            <w:r w:rsidRPr="004F079D">
              <w:rPr>
                <w:sz w:val="24"/>
                <w:szCs w:val="24"/>
              </w:rPr>
              <w:t>[Q8 Attempt 1]</w:t>
            </w:r>
            <w:r w:rsidRPr="004F079D">
              <w:rPr>
                <w:sz w:val="24"/>
                <w:szCs w:val="24"/>
              </w:rPr>
              <w:br/>
              <w:t>Um, how would I navigate that? Um, um, I tend to have good relationships with my coworkers. I've never had an issue, but if that would come to that, I think I would just not, uh, let's say a coworker's angry at me or yelling at me, or I'll just remain calm. Um, and just, I would say, let's talk about it or maybe, you know, go to the boss and talk about what's going on. Just, just having better communication skills. As far as that, I'm really glad I've never had that situation, but if I was, I feel like I'll let them express how they're feeling and see what we can do to, um, ease the situation.</w:t>
            </w:r>
          </w:p>
        </w:tc>
      </w:tr>
    </w:tbl>
    <w:p w14:paraId="39B8334E" w14:textId="77777777" w:rsidR="0051026C" w:rsidRPr="004F079D" w:rsidRDefault="0051026C">
      <w:pPr>
        <w:rPr>
          <w:sz w:val="24"/>
          <w:szCs w:val="24"/>
        </w:rPr>
      </w:pPr>
    </w:p>
    <w:p w14:paraId="6A9510CC" w14:textId="77777777" w:rsidR="0051026C" w:rsidRPr="004F079D" w:rsidRDefault="00000000">
      <w:pPr>
        <w:pStyle w:val="Heading2"/>
        <w:rPr>
          <w:sz w:val="24"/>
          <w:szCs w:val="24"/>
        </w:rPr>
      </w:pPr>
      <w:r w:rsidRPr="004F079D">
        <w:rPr>
          <w:sz w:val="24"/>
          <w:szCs w:val="24"/>
        </w:rPr>
        <w:t>9. Curiosity &amp; Learning (trait)</w:t>
      </w:r>
    </w:p>
    <w:p w14:paraId="73B25DAA"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51026C" w:rsidRPr="004F079D" w14:paraId="141B2878" w14:textId="77777777">
        <w:tc>
          <w:tcPr>
            <w:tcW w:w="10368" w:type="dxa"/>
            <w:shd w:val="clear" w:color="auto" w:fill="EAF2F8"/>
          </w:tcPr>
          <w:p w14:paraId="1CC030C1" w14:textId="77777777" w:rsidR="0051026C" w:rsidRPr="004F079D" w:rsidRDefault="00000000">
            <w:pPr>
              <w:rPr>
                <w:sz w:val="24"/>
                <w:szCs w:val="24"/>
              </w:rPr>
            </w:pPr>
            <w:r w:rsidRPr="004F079D">
              <w:rPr>
                <w:b/>
                <w:sz w:val="24"/>
                <w:szCs w:val="24"/>
              </w:rPr>
              <w:t xml:space="preserve">Answer Summary: </w:t>
            </w:r>
            <w:r w:rsidRPr="004F079D">
              <w:rPr>
                <w:sz w:val="24"/>
                <w:szCs w:val="24"/>
              </w:rPr>
              <w:t>She said working in different schools and with different ages has helped her grow as a person and teacher. She connected her experience in Montessori and private school settings to becoming more effective and having an impact on children.</w:t>
            </w:r>
          </w:p>
        </w:tc>
      </w:tr>
    </w:tbl>
    <w:p w14:paraId="70EC3A97"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3 | No example after follow-ups: No | Absolute Disqualifier Checked: No</w:t>
      </w:r>
    </w:p>
    <w:p w14:paraId="31909922"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6CABF85A" w14:textId="77777777">
        <w:tc>
          <w:tcPr>
            <w:tcW w:w="10368" w:type="dxa"/>
            <w:shd w:val="clear" w:color="auto" w:fill="F7F7F7"/>
          </w:tcPr>
          <w:p w14:paraId="134F84F2" w14:textId="77777777" w:rsidR="0051026C" w:rsidRPr="004F079D" w:rsidRDefault="00000000">
            <w:pPr>
              <w:rPr>
                <w:sz w:val="24"/>
                <w:szCs w:val="24"/>
              </w:rPr>
            </w:pPr>
            <w:r w:rsidRPr="004F079D">
              <w:rPr>
                <w:sz w:val="24"/>
                <w:szCs w:val="24"/>
              </w:rPr>
              <w:t>[Q9 Attempt 1]</w:t>
            </w:r>
            <w:r w:rsidRPr="004F079D">
              <w:rPr>
                <w:sz w:val="24"/>
                <w:szCs w:val="24"/>
              </w:rPr>
              <w:br/>
              <w:t>Every job I've been in has been different, but I feel like since I started, I've grown as a person, as a teacher, only because I was able to work with different ages. Working at a Montessori school as well, or even private schools, just overall has made me a better person. Things that I've learned throughout the years, things that I could change. And it's just amazing that I'm able to have an impact on the children. I feel like that's very important.</w:t>
            </w:r>
          </w:p>
        </w:tc>
      </w:tr>
    </w:tbl>
    <w:p w14:paraId="1C6376A1" w14:textId="77777777" w:rsidR="0051026C" w:rsidRPr="004F079D" w:rsidRDefault="0051026C">
      <w:pPr>
        <w:rPr>
          <w:sz w:val="24"/>
          <w:szCs w:val="24"/>
        </w:rPr>
      </w:pPr>
    </w:p>
    <w:p w14:paraId="2ECAC18D" w14:textId="77777777" w:rsidR="0051026C" w:rsidRPr="004F079D" w:rsidRDefault="00000000">
      <w:pPr>
        <w:pStyle w:val="Heading2"/>
        <w:rPr>
          <w:sz w:val="24"/>
          <w:szCs w:val="24"/>
        </w:rPr>
      </w:pPr>
      <w:r w:rsidRPr="004F079D">
        <w:rPr>
          <w:sz w:val="24"/>
          <w:szCs w:val="24"/>
        </w:rPr>
        <w:t>10. Positive Behavior Guidance (trait)</w:t>
      </w:r>
    </w:p>
    <w:p w14:paraId="33700781"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Tell me about a time a child’s behavior was challenging for you. How did you approach it?</w:t>
      </w:r>
    </w:p>
    <w:tbl>
      <w:tblPr>
        <w:tblStyle w:val="TableGrid"/>
        <w:tblW w:w="0" w:type="auto"/>
        <w:tblLook w:val="04A0" w:firstRow="1" w:lastRow="0" w:firstColumn="1" w:lastColumn="0" w:noHBand="0" w:noVBand="1"/>
      </w:tblPr>
      <w:tblGrid>
        <w:gridCol w:w="10368"/>
      </w:tblGrid>
      <w:tr w:rsidR="0051026C" w:rsidRPr="004F079D" w14:paraId="0BC1D79A" w14:textId="77777777">
        <w:tc>
          <w:tcPr>
            <w:tcW w:w="10368" w:type="dxa"/>
            <w:shd w:val="clear" w:color="auto" w:fill="EAF2F8"/>
          </w:tcPr>
          <w:p w14:paraId="6BDCAC10" w14:textId="77777777" w:rsidR="0051026C" w:rsidRPr="004F079D" w:rsidRDefault="00000000">
            <w:pPr>
              <w:rPr>
                <w:sz w:val="24"/>
                <w:szCs w:val="24"/>
              </w:rPr>
            </w:pPr>
            <w:r w:rsidRPr="004F079D">
              <w:rPr>
                <w:b/>
                <w:sz w:val="24"/>
                <w:szCs w:val="24"/>
              </w:rPr>
              <w:t xml:space="preserve">Answer Summary: </w:t>
            </w:r>
            <w:r w:rsidRPr="004F079D">
              <w:rPr>
                <w:sz w:val="24"/>
                <w:szCs w:val="24"/>
              </w:rPr>
              <w:t>She described helping a child who cried when a parent left by carrying or hugging the child, helping the child feel safe, and using gentle distraction such as looking out the window for birds or butterflies. Her approach centered on comfort, safety, emotional expression, and redirection.</w:t>
            </w:r>
          </w:p>
        </w:tc>
      </w:tr>
    </w:tbl>
    <w:p w14:paraId="2678F71A"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4 | No example after follow-ups: No | Absolute Disqualifier Checked: No</w:t>
      </w:r>
    </w:p>
    <w:p w14:paraId="09AC7737"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44B87FAC" w14:textId="77777777">
        <w:tc>
          <w:tcPr>
            <w:tcW w:w="10368" w:type="dxa"/>
            <w:shd w:val="clear" w:color="auto" w:fill="F7F7F7"/>
          </w:tcPr>
          <w:p w14:paraId="3866397F" w14:textId="77777777" w:rsidR="0051026C" w:rsidRPr="004F079D" w:rsidRDefault="00000000">
            <w:pPr>
              <w:rPr>
                <w:sz w:val="24"/>
                <w:szCs w:val="24"/>
              </w:rPr>
            </w:pPr>
            <w:r w:rsidRPr="004F079D">
              <w:rPr>
                <w:sz w:val="24"/>
                <w:szCs w:val="24"/>
              </w:rPr>
              <w:lastRenderedPageBreak/>
              <w:t>[Q10 Attempt 1]</w:t>
            </w:r>
            <w:r w:rsidRPr="004F079D">
              <w:rPr>
                <w:sz w:val="24"/>
                <w:szCs w:val="24"/>
              </w:rPr>
              <w:br/>
              <w:t xml:space="preserve">Um, let's see if I had a, when I was working out of school, um, last year, there was a child that wouldn't want the parent to leave, right? They always have a tough time. Um, so they would cry. I would actually just carry them, um, make them feel safe. I would distract them by showing them at the window, like, I see a bird, I see a butterfly, or just anything that just would get them out of those emotions of them being sad, of not letting go of the parents. So, so like a distraction or just, you know, giving them, giving them a hug or even carrying them, I feel, um, helped them not to feel that way anymore. So mostly distracting them from that they, the parent had to go to work, they felt </w:t>
            </w:r>
            <w:proofErr w:type="gramStart"/>
            <w:r w:rsidRPr="004F079D">
              <w:rPr>
                <w:sz w:val="24"/>
                <w:szCs w:val="24"/>
              </w:rPr>
              <w:t>more safe</w:t>
            </w:r>
            <w:proofErr w:type="gramEnd"/>
            <w:r w:rsidRPr="004F079D">
              <w:rPr>
                <w:sz w:val="24"/>
                <w:szCs w:val="24"/>
              </w:rPr>
              <w:t xml:space="preserve"> and just giving them space to express themselves overall. Thank you.</w:t>
            </w:r>
          </w:p>
        </w:tc>
      </w:tr>
    </w:tbl>
    <w:p w14:paraId="7506CEB6" w14:textId="77777777" w:rsidR="0051026C" w:rsidRPr="004F079D" w:rsidRDefault="0051026C">
      <w:pPr>
        <w:rPr>
          <w:sz w:val="24"/>
          <w:szCs w:val="24"/>
        </w:rPr>
      </w:pPr>
    </w:p>
    <w:p w14:paraId="2135052B" w14:textId="77777777" w:rsidR="0051026C" w:rsidRPr="004F079D" w:rsidRDefault="00000000">
      <w:pPr>
        <w:pStyle w:val="Heading2"/>
        <w:rPr>
          <w:sz w:val="24"/>
          <w:szCs w:val="24"/>
        </w:rPr>
      </w:pPr>
      <w:r w:rsidRPr="004F079D">
        <w:rPr>
          <w:sz w:val="24"/>
          <w:szCs w:val="24"/>
        </w:rPr>
        <w:t>11. Structure &amp; Flexibility (trait)</w:t>
      </w:r>
    </w:p>
    <w:p w14:paraId="0A140F93"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Can you share a time when your plan didn’t go as expected because of children’s needs? What did you do?</w:t>
      </w:r>
    </w:p>
    <w:tbl>
      <w:tblPr>
        <w:tblStyle w:val="TableGrid"/>
        <w:tblW w:w="0" w:type="auto"/>
        <w:tblLook w:val="04A0" w:firstRow="1" w:lastRow="0" w:firstColumn="1" w:lastColumn="0" w:noHBand="0" w:noVBand="1"/>
      </w:tblPr>
      <w:tblGrid>
        <w:gridCol w:w="10368"/>
      </w:tblGrid>
      <w:tr w:rsidR="0051026C" w:rsidRPr="004F079D" w14:paraId="0B5CDE55" w14:textId="77777777">
        <w:tc>
          <w:tcPr>
            <w:tcW w:w="10368" w:type="dxa"/>
            <w:shd w:val="clear" w:color="auto" w:fill="EAF2F8"/>
          </w:tcPr>
          <w:p w14:paraId="3EA642C9" w14:textId="77777777" w:rsidR="0051026C" w:rsidRPr="004F079D" w:rsidRDefault="00000000">
            <w:pPr>
              <w:rPr>
                <w:sz w:val="24"/>
                <w:szCs w:val="24"/>
              </w:rPr>
            </w:pPr>
            <w:r w:rsidRPr="004F079D">
              <w:rPr>
                <w:b/>
                <w:sz w:val="24"/>
                <w:szCs w:val="24"/>
              </w:rPr>
              <w:t xml:space="preserve">Answer Summary: </w:t>
            </w:r>
            <w:r w:rsidRPr="004F079D">
              <w:rPr>
                <w:sz w:val="24"/>
                <w:szCs w:val="24"/>
              </w:rPr>
              <w:t>This scored question was skipped, and no candidate answer was captured.</w:t>
            </w:r>
          </w:p>
        </w:tc>
      </w:tr>
    </w:tbl>
    <w:p w14:paraId="04CA1708" w14:textId="77777777" w:rsidR="0051026C" w:rsidRPr="004F079D" w:rsidRDefault="00000000">
      <w:pPr>
        <w:spacing w:after="80"/>
        <w:rPr>
          <w:sz w:val="24"/>
          <w:szCs w:val="24"/>
        </w:rPr>
      </w:pPr>
      <w:r w:rsidRPr="004F079D">
        <w:rPr>
          <w:b/>
          <w:sz w:val="24"/>
          <w:szCs w:val="24"/>
        </w:rPr>
        <w:t xml:space="preserve">Scoring notes: </w:t>
      </w:r>
      <w:r w:rsidRPr="004F079D">
        <w:rPr>
          <w:sz w:val="24"/>
          <w:szCs w:val="24"/>
        </w:rPr>
        <w:t>Raw Score: N/A | No example after follow-ups: No | Absolute Disqualifier Checked: No</w:t>
      </w:r>
    </w:p>
    <w:p w14:paraId="57E25191"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1E469534" w14:textId="77777777">
        <w:tc>
          <w:tcPr>
            <w:tcW w:w="10368" w:type="dxa"/>
            <w:shd w:val="clear" w:color="auto" w:fill="F7F7F7"/>
          </w:tcPr>
          <w:p w14:paraId="20600257" w14:textId="77777777" w:rsidR="0051026C" w:rsidRPr="004F079D" w:rsidRDefault="00000000">
            <w:pPr>
              <w:rPr>
                <w:sz w:val="24"/>
                <w:szCs w:val="24"/>
              </w:rPr>
            </w:pPr>
            <w:r w:rsidRPr="004F079D">
              <w:rPr>
                <w:sz w:val="24"/>
                <w:szCs w:val="24"/>
              </w:rPr>
              <w:t>(No candidate transcript captured)</w:t>
            </w:r>
          </w:p>
        </w:tc>
      </w:tr>
    </w:tbl>
    <w:p w14:paraId="14D6BE51" w14:textId="77777777" w:rsidR="0051026C" w:rsidRPr="004F079D" w:rsidRDefault="0051026C">
      <w:pPr>
        <w:rPr>
          <w:sz w:val="24"/>
          <w:szCs w:val="24"/>
        </w:rPr>
      </w:pPr>
    </w:p>
    <w:p w14:paraId="0D4FD56A" w14:textId="77777777" w:rsidR="0051026C" w:rsidRPr="004F079D" w:rsidRDefault="00000000">
      <w:pPr>
        <w:pStyle w:val="Heading2"/>
        <w:rPr>
          <w:sz w:val="24"/>
          <w:szCs w:val="24"/>
        </w:rPr>
      </w:pPr>
      <w:r w:rsidRPr="004F079D">
        <w:rPr>
          <w:sz w:val="24"/>
          <w:szCs w:val="24"/>
        </w:rPr>
        <w:t>12. Custom Question (custom)</w:t>
      </w:r>
    </w:p>
    <w:p w14:paraId="4ABAE886"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Are you looking for full-time or part-time? Do you have any preference, in terms of shift or schedule?</w:t>
      </w:r>
    </w:p>
    <w:tbl>
      <w:tblPr>
        <w:tblStyle w:val="TableGrid"/>
        <w:tblW w:w="0" w:type="auto"/>
        <w:tblLook w:val="04A0" w:firstRow="1" w:lastRow="0" w:firstColumn="1" w:lastColumn="0" w:noHBand="0" w:noVBand="1"/>
      </w:tblPr>
      <w:tblGrid>
        <w:gridCol w:w="10368"/>
      </w:tblGrid>
      <w:tr w:rsidR="0051026C" w:rsidRPr="004F079D" w14:paraId="19E6AFD6" w14:textId="77777777">
        <w:tc>
          <w:tcPr>
            <w:tcW w:w="10368" w:type="dxa"/>
            <w:shd w:val="clear" w:color="auto" w:fill="EAF2F8"/>
          </w:tcPr>
          <w:p w14:paraId="7F772C2D"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is looking for full-time work and asked what the schedule would be.</w:t>
            </w:r>
          </w:p>
        </w:tc>
      </w:tr>
    </w:tbl>
    <w:p w14:paraId="41F47763"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20033B5C" w14:textId="77777777">
        <w:tc>
          <w:tcPr>
            <w:tcW w:w="10368" w:type="dxa"/>
            <w:shd w:val="clear" w:color="auto" w:fill="F7F7F7"/>
          </w:tcPr>
          <w:p w14:paraId="5A94F837" w14:textId="77777777" w:rsidR="0051026C" w:rsidRPr="004F079D" w:rsidRDefault="00000000">
            <w:pPr>
              <w:rPr>
                <w:sz w:val="24"/>
                <w:szCs w:val="24"/>
              </w:rPr>
            </w:pPr>
            <w:r w:rsidRPr="004F079D">
              <w:rPr>
                <w:sz w:val="24"/>
                <w:szCs w:val="24"/>
              </w:rPr>
              <w:t>[Q12 Attempt 1]</w:t>
            </w:r>
            <w:r w:rsidRPr="004F079D">
              <w:rPr>
                <w:sz w:val="24"/>
                <w:szCs w:val="24"/>
              </w:rPr>
              <w:br/>
              <w:t>Yes, full time. What would be the schedule? I was just wondering.</w:t>
            </w:r>
          </w:p>
        </w:tc>
      </w:tr>
    </w:tbl>
    <w:p w14:paraId="3709090C" w14:textId="77777777" w:rsidR="0051026C" w:rsidRPr="004F079D" w:rsidRDefault="0051026C">
      <w:pPr>
        <w:rPr>
          <w:sz w:val="24"/>
          <w:szCs w:val="24"/>
        </w:rPr>
      </w:pPr>
    </w:p>
    <w:p w14:paraId="70ACD5EB" w14:textId="77777777" w:rsidR="0051026C" w:rsidRPr="004F079D" w:rsidRDefault="00000000">
      <w:pPr>
        <w:pStyle w:val="Heading2"/>
        <w:rPr>
          <w:sz w:val="24"/>
          <w:szCs w:val="24"/>
        </w:rPr>
      </w:pPr>
      <w:r w:rsidRPr="004F079D">
        <w:rPr>
          <w:sz w:val="24"/>
          <w:szCs w:val="24"/>
        </w:rPr>
        <w:t>13. Custom Question (custom)</w:t>
      </w:r>
    </w:p>
    <w:p w14:paraId="319779EE"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51026C" w:rsidRPr="004F079D" w14:paraId="37B371C1" w14:textId="77777777">
        <w:tc>
          <w:tcPr>
            <w:tcW w:w="10368" w:type="dxa"/>
            <w:shd w:val="clear" w:color="auto" w:fill="EAF2F8"/>
          </w:tcPr>
          <w:p w14:paraId="1B2D661F"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did not have hours she was absolutely unavailable, and clarified that she was asking whether the role was part-time or full-time.</w:t>
            </w:r>
          </w:p>
        </w:tc>
      </w:tr>
    </w:tbl>
    <w:p w14:paraId="7A1FBF51"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038AF31A" w14:textId="77777777">
        <w:tc>
          <w:tcPr>
            <w:tcW w:w="10368" w:type="dxa"/>
            <w:shd w:val="clear" w:color="auto" w:fill="F7F7F7"/>
          </w:tcPr>
          <w:p w14:paraId="2EFB8E32" w14:textId="77777777" w:rsidR="0051026C" w:rsidRPr="004F079D" w:rsidRDefault="00000000">
            <w:pPr>
              <w:rPr>
                <w:sz w:val="24"/>
                <w:szCs w:val="24"/>
              </w:rPr>
            </w:pPr>
            <w:r w:rsidRPr="004F079D">
              <w:rPr>
                <w:sz w:val="24"/>
                <w:szCs w:val="24"/>
              </w:rPr>
              <w:t>[Q13 Attempt 1]</w:t>
            </w:r>
            <w:r w:rsidRPr="004F079D">
              <w:rPr>
                <w:sz w:val="24"/>
                <w:szCs w:val="24"/>
              </w:rPr>
              <w:br/>
              <w:t>No, I was just wondering if there was just part-time or full-time. I wasn't sure about that.</w:t>
            </w:r>
          </w:p>
        </w:tc>
      </w:tr>
    </w:tbl>
    <w:p w14:paraId="049CE53F" w14:textId="77777777" w:rsidR="0051026C" w:rsidRPr="004F079D" w:rsidRDefault="0051026C">
      <w:pPr>
        <w:rPr>
          <w:sz w:val="24"/>
          <w:szCs w:val="24"/>
        </w:rPr>
      </w:pPr>
    </w:p>
    <w:p w14:paraId="1213493A" w14:textId="77777777" w:rsidR="0051026C" w:rsidRPr="004F079D" w:rsidRDefault="00000000">
      <w:pPr>
        <w:pStyle w:val="Heading2"/>
        <w:rPr>
          <w:sz w:val="24"/>
          <w:szCs w:val="24"/>
        </w:rPr>
      </w:pPr>
      <w:r w:rsidRPr="004F079D">
        <w:rPr>
          <w:sz w:val="24"/>
          <w:szCs w:val="24"/>
        </w:rPr>
        <w:t>14. Custom Question (custom)</w:t>
      </w:r>
    </w:p>
    <w:p w14:paraId="08ECF769"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51026C" w:rsidRPr="004F079D" w14:paraId="6C9ACD91" w14:textId="77777777">
        <w:tc>
          <w:tcPr>
            <w:tcW w:w="10368" w:type="dxa"/>
            <w:shd w:val="clear" w:color="auto" w:fill="EAF2F8"/>
          </w:tcPr>
          <w:p w14:paraId="05DC399C" w14:textId="77777777" w:rsidR="0051026C" w:rsidRPr="004F079D" w:rsidRDefault="00000000">
            <w:pPr>
              <w:rPr>
                <w:sz w:val="24"/>
                <w:szCs w:val="24"/>
              </w:rPr>
            </w:pPr>
            <w:r w:rsidRPr="004F079D">
              <w:rPr>
                <w:b/>
                <w:sz w:val="24"/>
                <w:szCs w:val="24"/>
              </w:rPr>
              <w:t xml:space="preserve">Answer Summary: </w:t>
            </w:r>
            <w:r w:rsidRPr="004F079D">
              <w:rPr>
                <w:sz w:val="24"/>
                <w:szCs w:val="24"/>
              </w:rPr>
              <w:t>She said she is asking for $24 and referenced the Indeed range of $19 to $24.</w:t>
            </w:r>
          </w:p>
        </w:tc>
      </w:tr>
    </w:tbl>
    <w:p w14:paraId="09CD20DA"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3744352D" w14:textId="77777777">
        <w:tc>
          <w:tcPr>
            <w:tcW w:w="10368" w:type="dxa"/>
            <w:shd w:val="clear" w:color="auto" w:fill="F7F7F7"/>
          </w:tcPr>
          <w:p w14:paraId="1D71F156" w14:textId="77777777" w:rsidR="0051026C" w:rsidRPr="004F079D" w:rsidRDefault="00000000">
            <w:pPr>
              <w:rPr>
                <w:sz w:val="24"/>
                <w:szCs w:val="24"/>
              </w:rPr>
            </w:pPr>
            <w:r w:rsidRPr="004F079D">
              <w:rPr>
                <w:sz w:val="24"/>
                <w:szCs w:val="24"/>
              </w:rPr>
              <w:lastRenderedPageBreak/>
              <w:t>[Q14 Attempt 1]</w:t>
            </w:r>
            <w:r w:rsidRPr="004F079D">
              <w:rPr>
                <w:sz w:val="24"/>
                <w:szCs w:val="24"/>
              </w:rPr>
              <w:br/>
              <w:t>I am asking for 24, but I think that's what it said, right? 19 through 24, I believe on Indeed.</w:t>
            </w:r>
          </w:p>
        </w:tc>
      </w:tr>
    </w:tbl>
    <w:p w14:paraId="4EB8DD62" w14:textId="77777777" w:rsidR="0051026C" w:rsidRPr="004F079D" w:rsidRDefault="0051026C">
      <w:pPr>
        <w:rPr>
          <w:sz w:val="24"/>
          <w:szCs w:val="24"/>
        </w:rPr>
      </w:pPr>
    </w:p>
    <w:p w14:paraId="2511D0DE" w14:textId="77777777" w:rsidR="0051026C" w:rsidRPr="004F079D" w:rsidRDefault="00000000">
      <w:pPr>
        <w:pStyle w:val="Heading2"/>
        <w:rPr>
          <w:sz w:val="24"/>
          <w:szCs w:val="24"/>
        </w:rPr>
      </w:pPr>
      <w:r w:rsidRPr="004F079D">
        <w:rPr>
          <w:sz w:val="24"/>
          <w:szCs w:val="24"/>
        </w:rPr>
        <w:t>15. Custom Question (custom)</w:t>
      </w:r>
    </w:p>
    <w:p w14:paraId="3786AD70" w14:textId="77777777" w:rsidR="0051026C" w:rsidRPr="004F079D" w:rsidRDefault="00000000">
      <w:pPr>
        <w:spacing w:after="60"/>
        <w:rPr>
          <w:sz w:val="24"/>
          <w:szCs w:val="24"/>
        </w:rPr>
      </w:pPr>
      <w:r w:rsidRPr="004F079D">
        <w:rPr>
          <w:b/>
          <w:sz w:val="24"/>
          <w:szCs w:val="24"/>
        </w:rPr>
        <w:t xml:space="preserve">Question: </w:t>
      </w:r>
      <w:r w:rsidRPr="004F079D">
        <w:rPr>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51026C" w:rsidRPr="004F079D" w14:paraId="75CF0B8C" w14:textId="77777777">
        <w:tc>
          <w:tcPr>
            <w:tcW w:w="10368" w:type="dxa"/>
            <w:shd w:val="clear" w:color="auto" w:fill="EAF2F8"/>
          </w:tcPr>
          <w:p w14:paraId="44B884E5" w14:textId="77777777" w:rsidR="0051026C" w:rsidRPr="004F079D" w:rsidRDefault="00000000">
            <w:pPr>
              <w:rPr>
                <w:sz w:val="24"/>
                <w:szCs w:val="24"/>
              </w:rPr>
            </w:pPr>
            <w:r w:rsidRPr="004F079D">
              <w:rPr>
                <w:b/>
                <w:sz w:val="24"/>
                <w:szCs w:val="24"/>
              </w:rPr>
              <w:t xml:space="preserve">Answer Summary: </w:t>
            </w:r>
            <w:r w:rsidRPr="004F079D">
              <w:rPr>
                <w:sz w:val="24"/>
                <w:szCs w:val="24"/>
              </w:rPr>
              <w:t>No candidate transcript was captured for this question.</w:t>
            </w:r>
          </w:p>
        </w:tc>
      </w:tr>
    </w:tbl>
    <w:p w14:paraId="22FAE934" w14:textId="77777777" w:rsidR="0051026C" w:rsidRPr="004F079D" w:rsidRDefault="00000000">
      <w:pPr>
        <w:spacing w:after="20"/>
        <w:rPr>
          <w:sz w:val="24"/>
          <w:szCs w:val="24"/>
        </w:rPr>
      </w:pPr>
      <w:r w:rsidRPr="004F079D">
        <w:rPr>
          <w:b/>
          <w:sz w:val="24"/>
          <w:szCs w:val="24"/>
        </w:rPr>
        <w:t>Full Candidate Answer (auto-transcribed)</w:t>
      </w:r>
    </w:p>
    <w:tbl>
      <w:tblPr>
        <w:tblStyle w:val="TableGrid"/>
        <w:tblW w:w="0" w:type="auto"/>
        <w:tblLook w:val="04A0" w:firstRow="1" w:lastRow="0" w:firstColumn="1" w:lastColumn="0" w:noHBand="0" w:noVBand="1"/>
      </w:tblPr>
      <w:tblGrid>
        <w:gridCol w:w="10368"/>
      </w:tblGrid>
      <w:tr w:rsidR="0051026C" w:rsidRPr="004F079D" w14:paraId="0D9361C8" w14:textId="77777777">
        <w:tc>
          <w:tcPr>
            <w:tcW w:w="10368" w:type="dxa"/>
            <w:shd w:val="clear" w:color="auto" w:fill="F7F7F7"/>
          </w:tcPr>
          <w:p w14:paraId="0ED146BC" w14:textId="77777777" w:rsidR="0051026C" w:rsidRPr="004F079D" w:rsidRDefault="00000000">
            <w:pPr>
              <w:rPr>
                <w:sz w:val="24"/>
                <w:szCs w:val="24"/>
              </w:rPr>
            </w:pPr>
            <w:r w:rsidRPr="004F079D">
              <w:rPr>
                <w:sz w:val="24"/>
                <w:szCs w:val="24"/>
              </w:rPr>
              <w:t>(No candidate transcript captured)</w:t>
            </w:r>
          </w:p>
        </w:tc>
      </w:tr>
    </w:tbl>
    <w:p w14:paraId="6A1AF412" w14:textId="77777777" w:rsidR="0051026C" w:rsidRPr="004F079D" w:rsidRDefault="0051026C">
      <w:pPr>
        <w:rPr>
          <w:sz w:val="24"/>
          <w:szCs w:val="24"/>
        </w:rPr>
      </w:pPr>
    </w:p>
    <w:p w14:paraId="27123C25" w14:textId="77777777" w:rsidR="0051026C" w:rsidRPr="004F079D" w:rsidRDefault="00000000">
      <w:pPr>
        <w:pStyle w:val="Heading1"/>
        <w:rPr>
          <w:sz w:val="24"/>
          <w:szCs w:val="24"/>
        </w:rPr>
      </w:pPr>
      <w:r w:rsidRPr="004F079D">
        <w:rPr>
          <w:sz w:val="24"/>
          <w:szCs w:val="24"/>
        </w:rPr>
        <w:t>Custom Questions (Non-scored)</w:t>
      </w:r>
    </w:p>
    <w:tbl>
      <w:tblPr>
        <w:tblStyle w:val="TableGrid"/>
        <w:tblW w:w="0" w:type="auto"/>
        <w:tblLook w:val="04A0" w:firstRow="1" w:lastRow="0" w:firstColumn="1" w:lastColumn="0" w:noHBand="0" w:noVBand="1"/>
      </w:tblPr>
      <w:tblGrid>
        <w:gridCol w:w="5184"/>
        <w:gridCol w:w="5184"/>
      </w:tblGrid>
      <w:tr w:rsidR="0051026C" w:rsidRPr="004F079D" w14:paraId="41142555" w14:textId="77777777">
        <w:tc>
          <w:tcPr>
            <w:tcW w:w="5184" w:type="dxa"/>
            <w:shd w:val="clear" w:color="auto" w:fill="1F4E79"/>
          </w:tcPr>
          <w:p w14:paraId="019A169C" w14:textId="77777777" w:rsidR="0051026C" w:rsidRPr="004F079D" w:rsidRDefault="00000000">
            <w:pPr>
              <w:rPr>
                <w:sz w:val="24"/>
                <w:szCs w:val="24"/>
              </w:rPr>
            </w:pPr>
            <w:r w:rsidRPr="004F079D">
              <w:rPr>
                <w:b/>
                <w:color w:val="FFFFFF"/>
                <w:sz w:val="24"/>
                <w:szCs w:val="24"/>
              </w:rPr>
              <w:t>Question</w:t>
            </w:r>
          </w:p>
        </w:tc>
        <w:tc>
          <w:tcPr>
            <w:tcW w:w="5184" w:type="dxa"/>
            <w:shd w:val="clear" w:color="auto" w:fill="1F4E79"/>
          </w:tcPr>
          <w:p w14:paraId="0F6216DF" w14:textId="77777777" w:rsidR="0051026C" w:rsidRPr="004F079D" w:rsidRDefault="00000000">
            <w:pPr>
              <w:rPr>
                <w:sz w:val="24"/>
                <w:szCs w:val="24"/>
              </w:rPr>
            </w:pPr>
            <w:r w:rsidRPr="004F079D">
              <w:rPr>
                <w:b/>
                <w:color w:val="FFFFFF"/>
                <w:sz w:val="24"/>
                <w:szCs w:val="24"/>
              </w:rPr>
              <w:t>Answer</w:t>
            </w:r>
          </w:p>
        </w:tc>
      </w:tr>
      <w:tr w:rsidR="0051026C" w:rsidRPr="004F079D" w14:paraId="4D3E7840" w14:textId="77777777">
        <w:tc>
          <w:tcPr>
            <w:tcW w:w="5184" w:type="dxa"/>
          </w:tcPr>
          <w:p w14:paraId="3CE8F553" w14:textId="77777777" w:rsidR="0051026C" w:rsidRPr="004F079D" w:rsidRDefault="00000000">
            <w:pPr>
              <w:rPr>
                <w:sz w:val="24"/>
                <w:szCs w:val="24"/>
              </w:rPr>
            </w:pPr>
            <w:r w:rsidRPr="004F079D">
              <w:rPr>
                <w:sz w:val="24"/>
                <w:szCs w:val="24"/>
              </w:rPr>
              <w:t>Are you looking for full-time or part-time? Do you have any preference, in terms of shift or schedule?</w:t>
            </w:r>
          </w:p>
        </w:tc>
        <w:tc>
          <w:tcPr>
            <w:tcW w:w="5184" w:type="dxa"/>
          </w:tcPr>
          <w:p w14:paraId="50183F3A" w14:textId="77777777" w:rsidR="0051026C" w:rsidRPr="004F079D" w:rsidRDefault="00000000">
            <w:pPr>
              <w:rPr>
                <w:sz w:val="24"/>
                <w:szCs w:val="24"/>
              </w:rPr>
            </w:pPr>
            <w:r w:rsidRPr="004F079D">
              <w:rPr>
                <w:sz w:val="24"/>
                <w:szCs w:val="24"/>
              </w:rPr>
              <w:t>[Q12 Attempt 1]</w:t>
            </w:r>
            <w:r w:rsidRPr="004F079D">
              <w:rPr>
                <w:sz w:val="24"/>
                <w:szCs w:val="24"/>
              </w:rPr>
              <w:br/>
              <w:t>Yes, full time. What would be the schedule? I was just wondering.</w:t>
            </w:r>
          </w:p>
        </w:tc>
      </w:tr>
      <w:tr w:rsidR="0051026C" w:rsidRPr="004F079D" w14:paraId="6871A535" w14:textId="77777777">
        <w:tc>
          <w:tcPr>
            <w:tcW w:w="5184" w:type="dxa"/>
          </w:tcPr>
          <w:p w14:paraId="70980377" w14:textId="77777777" w:rsidR="0051026C" w:rsidRPr="004F079D" w:rsidRDefault="00000000">
            <w:pPr>
              <w:rPr>
                <w:sz w:val="24"/>
                <w:szCs w:val="24"/>
              </w:rPr>
            </w:pPr>
            <w:r w:rsidRPr="004F079D">
              <w:rPr>
                <w:sz w:val="24"/>
                <w:szCs w:val="24"/>
              </w:rPr>
              <w:t>Are there any hours you are absolutely not available to work?</w:t>
            </w:r>
          </w:p>
        </w:tc>
        <w:tc>
          <w:tcPr>
            <w:tcW w:w="5184" w:type="dxa"/>
          </w:tcPr>
          <w:p w14:paraId="12C9F2BB" w14:textId="77777777" w:rsidR="0051026C" w:rsidRPr="004F079D" w:rsidRDefault="00000000">
            <w:pPr>
              <w:rPr>
                <w:sz w:val="24"/>
                <w:szCs w:val="24"/>
              </w:rPr>
            </w:pPr>
            <w:r w:rsidRPr="004F079D">
              <w:rPr>
                <w:sz w:val="24"/>
                <w:szCs w:val="24"/>
              </w:rPr>
              <w:t>[Q13 Attempt 1]</w:t>
            </w:r>
            <w:r w:rsidRPr="004F079D">
              <w:rPr>
                <w:sz w:val="24"/>
                <w:szCs w:val="24"/>
              </w:rPr>
              <w:br/>
              <w:t>No, I was just wondering if there was just part-time or full-time. I wasn't sure about that.</w:t>
            </w:r>
          </w:p>
        </w:tc>
      </w:tr>
      <w:tr w:rsidR="0051026C" w:rsidRPr="004F079D" w14:paraId="12C1F998" w14:textId="77777777">
        <w:tc>
          <w:tcPr>
            <w:tcW w:w="5184" w:type="dxa"/>
          </w:tcPr>
          <w:p w14:paraId="6ADBC1B6" w14:textId="77777777" w:rsidR="0051026C" w:rsidRPr="004F079D" w:rsidRDefault="00000000">
            <w:pPr>
              <w:rPr>
                <w:sz w:val="24"/>
                <w:szCs w:val="24"/>
              </w:rPr>
            </w:pPr>
            <w:r w:rsidRPr="004F079D">
              <w:rPr>
                <w:sz w:val="24"/>
                <w:szCs w:val="24"/>
              </w:rPr>
              <w:t>What kind of pay are you looking for? Is that negotiable?</w:t>
            </w:r>
          </w:p>
        </w:tc>
        <w:tc>
          <w:tcPr>
            <w:tcW w:w="5184" w:type="dxa"/>
          </w:tcPr>
          <w:p w14:paraId="0BA34CB2" w14:textId="77777777" w:rsidR="0051026C" w:rsidRPr="004F079D" w:rsidRDefault="00000000">
            <w:pPr>
              <w:rPr>
                <w:sz w:val="24"/>
                <w:szCs w:val="24"/>
              </w:rPr>
            </w:pPr>
            <w:r w:rsidRPr="004F079D">
              <w:rPr>
                <w:sz w:val="24"/>
                <w:szCs w:val="24"/>
              </w:rPr>
              <w:t>[Q14 Attempt 1]</w:t>
            </w:r>
            <w:r w:rsidRPr="004F079D">
              <w:rPr>
                <w:sz w:val="24"/>
                <w:szCs w:val="24"/>
              </w:rPr>
              <w:br/>
              <w:t>I am asking for 24, but I think that's what it said, right? 19 through 24, I believe on Indeed.</w:t>
            </w:r>
          </w:p>
        </w:tc>
      </w:tr>
      <w:tr w:rsidR="0051026C" w:rsidRPr="004F079D" w14:paraId="527CA169" w14:textId="77777777">
        <w:tc>
          <w:tcPr>
            <w:tcW w:w="5184" w:type="dxa"/>
          </w:tcPr>
          <w:p w14:paraId="36910726" w14:textId="77777777" w:rsidR="0051026C" w:rsidRPr="004F079D" w:rsidRDefault="00000000">
            <w:pPr>
              <w:rPr>
                <w:sz w:val="24"/>
                <w:szCs w:val="24"/>
              </w:rPr>
            </w:pPr>
            <w:r w:rsidRPr="004F079D">
              <w:rPr>
                <w:sz w:val="24"/>
                <w:szCs w:val="24"/>
              </w:rPr>
              <w:t>When could you start if we decide to move forward?</w:t>
            </w:r>
          </w:p>
        </w:tc>
        <w:tc>
          <w:tcPr>
            <w:tcW w:w="5184" w:type="dxa"/>
          </w:tcPr>
          <w:p w14:paraId="74CC08DB" w14:textId="77777777" w:rsidR="0051026C" w:rsidRPr="004F079D" w:rsidRDefault="00000000">
            <w:pPr>
              <w:rPr>
                <w:sz w:val="24"/>
                <w:szCs w:val="24"/>
              </w:rPr>
            </w:pPr>
            <w:r w:rsidRPr="004F079D">
              <w:rPr>
                <w:sz w:val="24"/>
                <w:szCs w:val="24"/>
              </w:rPr>
              <w:t>(No candidate transcript captured)</w:t>
            </w:r>
          </w:p>
        </w:tc>
      </w:tr>
    </w:tbl>
    <w:p w14:paraId="124909B2" w14:textId="77777777" w:rsidR="0051026C" w:rsidRPr="004F079D" w:rsidRDefault="00000000">
      <w:pPr>
        <w:pStyle w:val="Heading1"/>
        <w:rPr>
          <w:sz w:val="24"/>
          <w:szCs w:val="24"/>
        </w:rPr>
      </w:pPr>
      <w:r w:rsidRPr="004F079D">
        <w:rPr>
          <w:sz w:val="24"/>
          <w:szCs w:val="24"/>
        </w:rPr>
        <w:t>Suggested Next Steps</w:t>
      </w:r>
    </w:p>
    <w:p w14:paraId="1705AF42" w14:textId="77777777" w:rsidR="0051026C" w:rsidRPr="004F079D" w:rsidRDefault="00000000">
      <w:pPr>
        <w:pStyle w:val="ListBullet"/>
        <w:spacing w:after="40"/>
        <w:rPr>
          <w:sz w:val="24"/>
          <w:szCs w:val="24"/>
        </w:rPr>
      </w:pPr>
      <w:r w:rsidRPr="004F079D">
        <w:rPr>
          <w:sz w:val="24"/>
          <w:szCs w:val="24"/>
        </w:rPr>
        <w:t>Ask for a specific example of receiving difficult feedback and what she changed afterward.</w:t>
      </w:r>
    </w:p>
    <w:p w14:paraId="5021364A" w14:textId="77777777" w:rsidR="0051026C" w:rsidRPr="004F079D" w:rsidRDefault="00000000">
      <w:pPr>
        <w:pStyle w:val="ListBullet"/>
        <w:spacing w:after="40"/>
        <w:rPr>
          <w:sz w:val="24"/>
          <w:szCs w:val="24"/>
        </w:rPr>
      </w:pPr>
      <w:r w:rsidRPr="004F079D">
        <w:rPr>
          <w:sz w:val="24"/>
          <w:szCs w:val="24"/>
        </w:rPr>
        <w:t>Ask for a specific accountability example where something went wrong and she had responsibility for correcting it.</w:t>
      </w:r>
    </w:p>
    <w:p w14:paraId="252CA162" w14:textId="77777777" w:rsidR="0051026C" w:rsidRPr="004F079D" w:rsidRDefault="00000000">
      <w:pPr>
        <w:pStyle w:val="ListBullet"/>
        <w:spacing w:after="40"/>
        <w:rPr>
          <w:sz w:val="24"/>
          <w:szCs w:val="24"/>
        </w:rPr>
      </w:pPr>
      <w:r w:rsidRPr="004F079D">
        <w:rPr>
          <w:sz w:val="24"/>
          <w:szCs w:val="24"/>
        </w:rPr>
        <w:t>Ask a structure and flexibility follow-up because the scored question was skipped.</w:t>
      </w:r>
    </w:p>
    <w:p w14:paraId="3C37E0AD" w14:textId="77777777" w:rsidR="0051026C" w:rsidRPr="004F079D" w:rsidRDefault="00000000">
      <w:pPr>
        <w:pStyle w:val="ListBullet"/>
        <w:spacing w:after="40"/>
        <w:rPr>
          <w:sz w:val="24"/>
          <w:szCs w:val="24"/>
        </w:rPr>
      </w:pPr>
      <w:r w:rsidRPr="004F079D">
        <w:rPr>
          <w:sz w:val="24"/>
          <w:szCs w:val="24"/>
        </w:rPr>
        <w:t>Confirm exact start date because no candidate transcript was captured for that custom question.</w:t>
      </w:r>
    </w:p>
    <w:p w14:paraId="46B32FE7" w14:textId="77777777" w:rsidR="0051026C" w:rsidRPr="004F079D" w:rsidRDefault="00000000">
      <w:pPr>
        <w:pStyle w:val="ListBullet"/>
        <w:spacing w:after="40"/>
        <w:rPr>
          <w:sz w:val="24"/>
          <w:szCs w:val="24"/>
        </w:rPr>
      </w:pPr>
      <w:r w:rsidRPr="004F079D">
        <w:rPr>
          <w:sz w:val="24"/>
          <w:szCs w:val="24"/>
        </w:rPr>
        <w:t>Confirm pay expectation of $24 and whether it is negotiable within the posted range.</w:t>
      </w:r>
    </w:p>
    <w:sectPr w:rsidR="0051026C" w:rsidRPr="004F079D"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622F" w14:textId="77777777" w:rsidR="00F4570A" w:rsidRDefault="00F4570A">
      <w:pPr>
        <w:spacing w:after="0" w:line="240" w:lineRule="auto"/>
      </w:pPr>
      <w:r>
        <w:separator/>
      </w:r>
    </w:p>
  </w:endnote>
  <w:endnote w:type="continuationSeparator" w:id="0">
    <w:p w14:paraId="16918A9F" w14:textId="77777777" w:rsidR="00F4570A" w:rsidRDefault="00F45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2FCC8" w14:textId="77777777" w:rsidR="0051026C" w:rsidRDefault="00000000">
    <w:pPr>
      <w:pStyle w:val="Footer"/>
      <w:jc w:val="center"/>
    </w:pPr>
    <w:r>
      <w:rPr>
        <w:sz w:val="16"/>
      </w:rPr>
      <w:t>Revised interview report | Nancy Ramirez | 2026-05-29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810B0" w14:textId="77777777" w:rsidR="00F4570A" w:rsidRDefault="00F4570A">
      <w:pPr>
        <w:spacing w:after="0" w:line="240" w:lineRule="auto"/>
      </w:pPr>
      <w:r>
        <w:separator/>
      </w:r>
    </w:p>
  </w:footnote>
  <w:footnote w:type="continuationSeparator" w:id="0">
    <w:p w14:paraId="27680300" w14:textId="77777777" w:rsidR="00F4570A" w:rsidRDefault="00F45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301012">
    <w:abstractNumId w:val="8"/>
  </w:num>
  <w:num w:numId="2" w16cid:durableId="349067195">
    <w:abstractNumId w:val="6"/>
  </w:num>
  <w:num w:numId="3" w16cid:durableId="2129201992">
    <w:abstractNumId w:val="5"/>
  </w:num>
  <w:num w:numId="4" w16cid:durableId="1281184533">
    <w:abstractNumId w:val="4"/>
  </w:num>
  <w:num w:numId="5" w16cid:durableId="1654027077">
    <w:abstractNumId w:val="7"/>
  </w:num>
  <w:num w:numId="6" w16cid:durableId="48114539">
    <w:abstractNumId w:val="3"/>
  </w:num>
  <w:num w:numId="7" w16cid:durableId="1685476288">
    <w:abstractNumId w:val="2"/>
  </w:num>
  <w:num w:numId="8" w16cid:durableId="1144859848">
    <w:abstractNumId w:val="1"/>
  </w:num>
  <w:num w:numId="9" w16cid:durableId="1172260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81"/>
    <w:rsid w:val="00034616"/>
    <w:rsid w:val="0006063C"/>
    <w:rsid w:val="0015074B"/>
    <w:rsid w:val="0029639D"/>
    <w:rsid w:val="00326F90"/>
    <w:rsid w:val="004F079D"/>
    <w:rsid w:val="0051026C"/>
    <w:rsid w:val="00AA1D8D"/>
    <w:rsid w:val="00B47730"/>
    <w:rsid w:val="00CB0664"/>
    <w:rsid w:val="00F45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31BF7"/>
  <w14:defaultImageDpi w14:val="300"/>
  <w15:docId w15:val="{7311D098-7922-4150-A0E8-7B8D5F9E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2412</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2026-05-29T18:53:00Z</dcterms:modified>
  <cp:category/>
</cp:coreProperties>
</file>