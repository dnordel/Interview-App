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EE8D35" w14:textId="77777777" w:rsidR="005D7263" w:rsidRDefault="00000000">
      <w:pPr>
        <w:pStyle w:val="Heading1"/>
      </w:pPr>
      <w:r>
        <w:t>Structured Behavioral Interview Report</w:t>
      </w:r>
    </w:p>
    <w:p w14:paraId="4FAC27C2" w14:textId="77777777" w:rsidR="005D7263" w:rsidRDefault="00000000">
      <w:r>
        <w:t>Candidate Name: Isabella Bravo</w:t>
      </w:r>
    </w:p>
    <w:p w14:paraId="1A7E20E9" w14:textId="77777777" w:rsidR="005D7263" w:rsidRDefault="00000000">
      <w:r>
        <w:t>Interview Date: 2026-05-06</w:t>
      </w:r>
    </w:p>
    <w:p w14:paraId="73C13F8B" w14:textId="77777777" w:rsidR="005D7263" w:rsidRDefault="00000000">
      <w:r>
        <w:t>School/Location: Palmdale</w:t>
      </w:r>
    </w:p>
    <w:p w14:paraId="57AF9A7A" w14:textId="77777777" w:rsidR="005D7263" w:rsidRDefault="00000000">
      <w:r>
        <w:t>Track: Preschool</w:t>
      </w:r>
    </w:p>
    <w:p w14:paraId="06C61237" w14:textId="77777777" w:rsidR="005D7263" w:rsidRDefault="00000000">
      <w:pPr>
        <w:pStyle w:val="Heading2"/>
      </w:pPr>
      <w:r>
        <w:t>Candidate Education Summary</w:t>
      </w:r>
    </w:p>
    <w:p w14:paraId="77B57DED" w14:textId="77777777" w:rsidR="005D7263" w:rsidRDefault="00000000">
      <w:r>
        <w:t>Has degree: No</w:t>
      </w:r>
    </w:p>
    <w:p w14:paraId="08ACE4E9" w14:textId="77777777" w:rsidR="005D7263" w:rsidRDefault="00000000">
      <w:r>
        <w:t>Degree type: N/A</w:t>
      </w:r>
    </w:p>
    <w:p w14:paraId="6BD68334" w14:textId="77777777" w:rsidR="005D7263" w:rsidRDefault="00000000">
      <w:r>
        <w:t>Degree in Early Childhood Education (ECE): No</w:t>
      </w:r>
    </w:p>
    <w:p w14:paraId="1F744373" w14:textId="77777777" w:rsidR="005D7263" w:rsidRDefault="00000000">
      <w:r>
        <w:t>ECE units completed: 12</w:t>
      </w:r>
    </w:p>
    <w:p w14:paraId="4A4C596F" w14:textId="77777777" w:rsidR="005D7263" w:rsidRDefault="00000000">
      <w:r>
        <w:t>Infant/toddler class completed: No</w:t>
      </w:r>
    </w:p>
    <w:p w14:paraId="6E0FDC2D" w14:textId="77777777" w:rsidR="005D7263" w:rsidRDefault="00000000">
      <w:r>
        <w:t>Total units completed (if no degree): 72</w:t>
      </w:r>
    </w:p>
    <w:p w14:paraId="717E96EB" w14:textId="77777777" w:rsidR="005D7263" w:rsidRDefault="00000000">
      <w:r>
        <w:t>Years of experience: 2</w:t>
      </w:r>
    </w:p>
    <w:p w14:paraId="207096DB" w14:textId="77777777" w:rsidR="005D7263" w:rsidRDefault="00000000">
      <w:pPr>
        <w:pStyle w:val="Heading2"/>
      </w:pPr>
      <w:r>
        <w:t>Score Summary</w:t>
      </w:r>
    </w:p>
    <w:tbl>
      <w:tblPr>
        <w:tblW w:w="0" w:type="auto"/>
        <w:tblLook w:val="04A0" w:firstRow="1" w:lastRow="0" w:firstColumn="1" w:lastColumn="0" w:noHBand="0" w:noVBand="1"/>
      </w:tblPr>
      <w:tblGrid>
        <w:gridCol w:w="1728"/>
        <w:gridCol w:w="1728"/>
        <w:gridCol w:w="1728"/>
        <w:gridCol w:w="1728"/>
        <w:gridCol w:w="1728"/>
      </w:tblGrid>
      <w:tr w:rsidR="005D7263" w14:paraId="0CE5B72F" w14:textId="77777777">
        <w:tc>
          <w:tcPr>
            <w:tcW w:w="1728" w:type="dxa"/>
          </w:tcPr>
          <w:p w14:paraId="1A580F2D" w14:textId="77777777" w:rsidR="005D7263" w:rsidRDefault="00000000">
            <w:r>
              <w:t>Trait</w:t>
            </w:r>
          </w:p>
        </w:tc>
        <w:tc>
          <w:tcPr>
            <w:tcW w:w="1728" w:type="dxa"/>
          </w:tcPr>
          <w:p w14:paraId="3F4AECFE" w14:textId="77777777" w:rsidR="005D7263" w:rsidRDefault="00000000">
            <w:r>
              <w:t>Priority</w:t>
            </w:r>
          </w:p>
        </w:tc>
        <w:tc>
          <w:tcPr>
            <w:tcW w:w="1728" w:type="dxa"/>
          </w:tcPr>
          <w:p w14:paraId="3872963A" w14:textId="77777777" w:rsidR="005D7263" w:rsidRDefault="00000000">
            <w:r>
              <w:t>Weight</w:t>
            </w:r>
          </w:p>
        </w:tc>
        <w:tc>
          <w:tcPr>
            <w:tcW w:w="1728" w:type="dxa"/>
          </w:tcPr>
          <w:p w14:paraId="1EFA13A0" w14:textId="77777777" w:rsidR="005D7263" w:rsidRDefault="00000000">
            <w:r>
              <w:t>Raw Score</w:t>
            </w:r>
          </w:p>
        </w:tc>
        <w:tc>
          <w:tcPr>
            <w:tcW w:w="1728" w:type="dxa"/>
          </w:tcPr>
          <w:p w14:paraId="7ACFB1D2" w14:textId="77777777" w:rsidR="005D7263" w:rsidRDefault="00000000">
            <w:r>
              <w:t>Weighted Score</w:t>
            </w:r>
          </w:p>
        </w:tc>
      </w:tr>
      <w:tr w:rsidR="005D7263" w14:paraId="4CB4540C" w14:textId="77777777">
        <w:tc>
          <w:tcPr>
            <w:tcW w:w="1728" w:type="dxa"/>
          </w:tcPr>
          <w:p w14:paraId="63B13D25" w14:textId="77777777" w:rsidR="005D7263" w:rsidRDefault="00000000">
            <w:r>
              <w:t>Empathy &amp; Respect for Children</w:t>
            </w:r>
          </w:p>
        </w:tc>
        <w:tc>
          <w:tcPr>
            <w:tcW w:w="1728" w:type="dxa"/>
          </w:tcPr>
          <w:p w14:paraId="2183A1B0" w14:textId="77777777" w:rsidR="005D7263" w:rsidRDefault="00000000">
            <w:r>
              <w:t>Critical</w:t>
            </w:r>
          </w:p>
        </w:tc>
        <w:tc>
          <w:tcPr>
            <w:tcW w:w="1728" w:type="dxa"/>
          </w:tcPr>
          <w:p w14:paraId="51DEB055" w14:textId="77777777" w:rsidR="005D7263" w:rsidRDefault="00000000">
            <w:r>
              <w:t>3</w:t>
            </w:r>
          </w:p>
        </w:tc>
        <w:tc>
          <w:tcPr>
            <w:tcW w:w="1728" w:type="dxa"/>
          </w:tcPr>
          <w:p w14:paraId="671F8D16" w14:textId="77777777" w:rsidR="005D7263" w:rsidRDefault="00000000">
            <w:r>
              <w:t>5</w:t>
            </w:r>
          </w:p>
        </w:tc>
        <w:tc>
          <w:tcPr>
            <w:tcW w:w="1728" w:type="dxa"/>
          </w:tcPr>
          <w:p w14:paraId="40746786" w14:textId="77777777" w:rsidR="005D7263" w:rsidRDefault="00000000">
            <w:r>
              <w:t>15</w:t>
            </w:r>
          </w:p>
        </w:tc>
      </w:tr>
      <w:tr w:rsidR="005D7263" w14:paraId="175A0AF6" w14:textId="77777777">
        <w:tc>
          <w:tcPr>
            <w:tcW w:w="1728" w:type="dxa"/>
          </w:tcPr>
          <w:p w14:paraId="3D093E6E" w14:textId="77777777" w:rsidR="005D7263" w:rsidRDefault="00000000">
            <w:r>
              <w:t>Emotional Regulation Under Stress</w:t>
            </w:r>
          </w:p>
        </w:tc>
        <w:tc>
          <w:tcPr>
            <w:tcW w:w="1728" w:type="dxa"/>
          </w:tcPr>
          <w:p w14:paraId="26ACD548" w14:textId="77777777" w:rsidR="005D7263" w:rsidRDefault="00000000">
            <w:r>
              <w:t>Critical</w:t>
            </w:r>
          </w:p>
        </w:tc>
        <w:tc>
          <w:tcPr>
            <w:tcW w:w="1728" w:type="dxa"/>
          </w:tcPr>
          <w:p w14:paraId="4F7F0465" w14:textId="77777777" w:rsidR="005D7263" w:rsidRDefault="00000000">
            <w:r>
              <w:t>3</w:t>
            </w:r>
          </w:p>
        </w:tc>
        <w:tc>
          <w:tcPr>
            <w:tcW w:w="1728" w:type="dxa"/>
          </w:tcPr>
          <w:p w14:paraId="56D87D58" w14:textId="77777777" w:rsidR="005D7263" w:rsidRDefault="00000000">
            <w:r>
              <w:t>5</w:t>
            </w:r>
          </w:p>
        </w:tc>
        <w:tc>
          <w:tcPr>
            <w:tcW w:w="1728" w:type="dxa"/>
          </w:tcPr>
          <w:p w14:paraId="4A4D6CF7" w14:textId="77777777" w:rsidR="005D7263" w:rsidRDefault="00000000">
            <w:r>
              <w:t>15</w:t>
            </w:r>
          </w:p>
        </w:tc>
      </w:tr>
      <w:tr w:rsidR="005D7263" w14:paraId="0F0A69CB" w14:textId="77777777">
        <w:tc>
          <w:tcPr>
            <w:tcW w:w="1728" w:type="dxa"/>
          </w:tcPr>
          <w:p w14:paraId="746340ED" w14:textId="77777777" w:rsidR="005D7263" w:rsidRDefault="00000000">
            <w:r>
              <w:t>Respect for Children’s Rights &amp; Safety</w:t>
            </w:r>
          </w:p>
        </w:tc>
        <w:tc>
          <w:tcPr>
            <w:tcW w:w="1728" w:type="dxa"/>
          </w:tcPr>
          <w:p w14:paraId="1EBEC1D4" w14:textId="77777777" w:rsidR="005D7263" w:rsidRDefault="00000000">
            <w:r>
              <w:t>Critical</w:t>
            </w:r>
          </w:p>
        </w:tc>
        <w:tc>
          <w:tcPr>
            <w:tcW w:w="1728" w:type="dxa"/>
          </w:tcPr>
          <w:p w14:paraId="171EB411" w14:textId="77777777" w:rsidR="005D7263" w:rsidRDefault="00000000">
            <w:r>
              <w:t>3</w:t>
            </w:r>
          </w:p>
        </w:tc>
        <w:tc>
          <w:tcPr>
            <w:tcW w:w="1728" w:type="dxa"/>
          </w:tcPr>
          <w:p w14:paraId="0FEE9FAF" w14:textId="77777777" w:rsidR="005D7263" w:rsidRDefault="00000000">
            <w:r>
              <w:t>5</w:t>
            </w:r>
          </w:p>
        </w:tc>
        <w:tc>
          <w:tcPr>
            <w:tcW w:w="1728" w:type="dxa"/>
          </w:tcPr>
          <w:p w14:paraId="5070B632" w14:textId="77777777" w:rsidR="005D7263" w:rsidRDefault="00000000">
            <w:r>
              <w:t>15</w:t>
            </w:r>
          </w:p>
        </w:tc>
      </w:tr>
      <w:tr w:rsidR="005D7263" w14:paraId="60081C2B" w14:textId="77777777">
        <w:tc>
          <w:tcPr>
            <w:tcW w:w="1728" w:type="dxa"/>
          </w:tcPr>
          <w:p w14:paraId="1D894B1E" w14:textId="77777777" w:rsidR="005D7263" w:rsidRDefault="00000000">
            <w:r>
              <w:t>Coachability</w:t>
            </w:r>
          </w:p>
        </w:tc>
        <w:tc>
          <w:tcPr>
            <w:tcW w:w="1728" w:type="dxa"/>
          </w:tcPr>
          <w:p w14:paraId="3713847B" w14:textId="77777777" w:rsidR="005D7263" w:rsidRDefault="00000000">
            <w:r>
              <w:t>High</w:t>
            </w:r>
          </w:p>
        </w:tc>
        <w:tc>
          <w:tcPr>
            <w:tcW w:w="1728" w:type="dxa"/>
          </w:tcPr>
          <w:p w14:paraId="02CE4093" w14:textId="77777777" w:rsidR="005D7263" w:rsidRDefault="00000000">
            <w:r>
              <w:t>2</w:t>
            </w:r>
          </w:p>
        </w:tc>
        <w:tc>
          <w:tcPr>
            <w:tcW w:w="1728" w:type="dxa"/>
          </w:tcPr>
          <w:p w14:paraId="3D8FEB5E" w14:textId="77777777" w:rsidR="005D7263" w:rsidRDefault="00000000">
            <w:r>
              <w:t>5</w:t>
            </w:r>
          </w:p>
        </w:tc>
        <w:tc>
          <w:tcPr>
            <w:tcW w:w="1728" w:type="dxa"/>
          </w:tcPr>
          <w:p w14:paraId="5545562F" w14:textId="77777777" w:rsidR="005D7263" w:rsidRDefault="00000000">
            <w:r>
              <w:t>10</w:t>
            </w:r>
          </w:p>
        </w:tc>
      </w:tr>
      <w:tr w:rsidR="005D7263" w14:paraId="7F430331" w14:textId="77777777">
        <w:tc>
          <w:tcPr>
            <w:tcW w:w="1728" w:type="dxa"/>
          </w:tcPr>
          <w:p w14:paraId="322D8852" w14:textId="77777777" w:rsidR="005D7263" w:rsidRDefault="00000000">
            <w:r>
              <w:t>Reliability &amp; Accountability</w:t>
            </w:r>
          </w:p>
        </w:tc>
        <w:tc>
          <w:tcPr>
            <w:tcW w:w="1728" w:type="dxa"/>
          </w:tcPr>
          <w:p w14:paraId="17D37E72" w14:textId="77777777" w:rsidR="005D7263" w:rsidRDefault="00000000">
            <w:r>
              <w:t>High</w:t>
            </w:r>
          </w:p>
        </w:tc>
        <w:tc>
          <w:tcPr>
            <w:tcW w:w="1728" w:type="dxa"/>
          </w:tcPr>
          <w:p w14:paraId="27A687EC" w14:textId="77777777" w:rsidR="005D7263" w:rsidRDefault="00000000">
            <w:r>
              <w:t>2</w:t>
            </w:r>
          </w:p>
        </w:tc>
        <w:tc>
          <w:tcPr>
            <w:tcW w:w="1728" w:type="dxa"/>
          </w:tcPr>
          <w:p w14:paraId="3AB93E87" w14:textId="77777777" w:rsidR="005D7263" w:rsidRDefault="00000000">
            <w:r>
              <w:t>5</w:t>
            </w:r>
          </w:p>
        </w:tc>
        <w:tc>
          <w:tcPr>
            <w:tcW w:w="1728" w:type="dxa"/>
          </w:tcPr>
          <w:p w14:paraId="6FA09A0E" w14:textId="77777777" w:rsidR="005D7263" w:rsidRDefault="00000000">
            <w:r>
              <w:t>10</w:t>
            </w:r>
          </w:p>
        </w:tc>
      </w:tr>
      <w:tr w:rsidR="005D7263" w14:paraId="4A434C11" w14:textId="77777777">
        <w:tc>
          <w:tcPr>
            <w:tcW w:w="1728" w:type="dxa"/>
          </w:tcPr>
          <w:p w14:paraId="48DE7599" w14:textId="77777777" w:rsidR="005D7263" w:rsidRDefault="00000000">
            <w:r>
              <w:t>Team Orientation</w:t>
            </w:r>
          </w:p>
        </w:tc>
        <w:tc>
          <w:tcPr>
            <w:tcW w:w="1728" w:type="dxa"/>
          </w:tcPr>
          <w:p w14:paraId="19523FBB" w14:textId="77777777" w:rsidR="005D7263" w:rsidRDefault="00000000">
            <w:r>
              <w:t>High</w:t>
            </w:r>
          </w:p>
        </w:tc>
        <w:tc>
          <w:tcPr>
            <w:tcW w:w="1728" w:type="dxa"/>
          </w:tcPr>
          <w:p w14:paraId="0363B7E9" w14:textId="77777777" w:rsidR="005D7263" w:rsidRDefault="00000000">
            <w:r>
              <w:t>2</w:t>
            </w:r>
          </w:p>
        </w:tc>
        <w:tc>
          <w:tcPr>
            <w:tcW w:w="1728" w:type="dxa"/>
          </w:tcPr>
          <w:p w14:paraId="23932A5B" w14:textId="77777777" w:rsidR="005D7263" w:rsidRDefault="00000000">
            <w:r>
              <w:t>5</w:t>
            </w:r>
          </w:p>
        </w:tc>
        <w:tc>
          <w:tcPr>
            <w:tcW w:w="1728" w:type="dxa"/>
          </w:tcPr>
          <w:p w14:paraId="5FCCAE30" w14:textId="77777777" w:rsidR="005D7263" w:rsidRDefault="00000000">
            <w:r>
              <w:t>10</w:t>
            </w:r>
          </w:p>
        </w:tc>
      </w:tr>
      <w:tr w:rsidR="005D7263" w14:paraId="4AFD2E92" w14:textId="77777777">
        <w:tc>
          <w:tcPr>
            <w:tcW w:w="1728" w:type="dxa"/>
          </w:tcPr>
          <w:p w14:paraId="12C9FFD8" w14:textId="77777777" w:rsidR="005D7263" w:rsidRDefault="00000000">
            <w:r>
              <w:lastRenderedPageBreak/>
              <w:t>Curiosity &amp; Learning</w:t>
            </w:r>
          </w:p>
        </w:tc>
        <w:tc>
          <w:tcPr>
            <w:tcW w:w="1728" w:type="dxa"/>
          </w:tcPr>
          <w:p w14:paraId="6A68C8E0" w14:textId="77777777" w:rsidR="005D7263" w:rsidRDefault="00000000">
            <w:r>
              <w:t>Medium</w:t>
            </w:r>
          </w:p>
        </w:tc>
        <w:tc>
          <w:tcPr>
            <w:tcW w:w="1728" w:type="dxa"/>
          </w:tcPr>
          <w:p w14:paraId="50EF172F" w14:textId="77777777" w:rsidR="005D7263" w:rsidRDefault="00000000">
            <w:r>
              <w:t>1</w:t>
            </w:r>
          </w:p>
        </w:tc>
        <w:tc>
          <w:tcPr>
            <w:tcW w:w="1728" w:type="dxa"/>
          </w:tcPr>
          <w:p w14:paraId="7F594FCB" w14:textId="77777777" w:rsidR="005D7263" w:rsidRDefault="00000000">
            <w:r>
              <w:t>5</w:t>
            </w:r>
          </w:p>
        </w:tc>
        <w:tc>
          <w:tcPr>
            <w:tcW w:w="1728" w:type="dxa"/>
          </w:tcPr>
          <w:p w14:paraId="20572A44" w14:textId="77777777" w:rsidR="005D7263" w:rsidRDefault="00000000">
            <w:r>
              <w:t>5</w:t>
            </w:r>
          </w:p>
        </w:tc>
      </w:tr>
      <w:tr w:rsidR="005D7263" w14:paraId="07D7843E" w14:textId="77777777">
        <w:tc>
          <w:tcPr>
            <w:tcW w:w="1728" w:type="dxa"/>
          </w:tcPr>
          <w:p w14:paraId="6DF075E5" w14:textId="77777777" w:rsidR="005D7263" w:rsidRDefault="00000000">
            <w:r>
              <w:t>Positive Behavior Guidance</w:t>
            </w:r>
          </w:p>
        </w:tc>
        <w:tc>
          <w:tcPr>
            <w:tcW w:w="1728" w:type="dxa"/>
          </w:tcPr>
          <w:p w14:paraId="3CE7D0BF" w14:textId="77777777" w:rsidR="005D7263" w:rsidRDefault="00000000">
            <w:r>
              <w:t>High</w:t>
            </w:r>
          </w:p>
        </w:tc>
        <w:tc>
          <w:tcPr>
            <w:tcW w:w="1728" w:type="dxa"/>
          </w:tcPr>
          <w:p w14:paraId="24400149" w14:textId="77777777" w:rsidR="005D7263" w:rsidRDefault="00000000">
            <w:r>
              <w:t>2</w:t>
            </w:r>
          </w:p>
        </w:tc>
        <w:tc>
          <w:tcPr>
            <w:tcW w:w="1728" w:type="dxa"/>
          </w:tcPr>
          <w:p w14:paraId="467E1573" w14:textId="77777777" w:rsidR="005D7263" w:rsidRDefault="00000000">
            <w:r>
              <w:t>Skipped</w:t>
            </w:r>
          </w:p>
        </w:tc>
        <w:tc>
          <w:tcPr>
            <w:tcW w:w="1728" w:type="dxa"/>
          </w:tcPr>
          <w:p w14:paraId="6E09C500" w14:textId="77777777" w:rsidR="005D7263" w:rsidRDefault="00000000">
            <w:r>
              <w:t>Excluded</w:t>
            </w:r>
          </w:p>
        </w:tc>
      </w:tr>
      <w:tr w:rsidR="005D7263" w14:paraId="4E842BDC" w14:textId="77777777">
        <w:tc>
          <w:tcPr>
            <w:tcW w:w="1728" w:type="dxa"/>
          </w:tcPr>
          <w:p w14:paraId="71F90015" w14:textId="77777777" w:rsidR="005D7263" w:rsidRDefault="00000000">
            <w:r>
              <w:t>Structure &amp; Flexibility</w:t>
            </w:r>
          </w:p>
        </w:tc>
        <w:tc>
          <w:tcPr>
            <w:tcW w:w="1728" w:type="dxa"/>
          </w:tcPr>
          <w:p w14:paraId="7885235B" w14:textId="77777777" w:rsidR="005D7263" w:rsidRDefault="00000000">
            <w:r>
              <w:t>Medium</w:t>
            </w:r>
          </w:p>
        </w:tc>
        <w:tc>
          <w:tcPr>
            <w:tcW w:w="1728" w:type="dxa"/>
          </w:tcPr>
          <w:p w14:paraId="26AA5278" w14:textId="77777777" w:rsidR="005D7263" w:rsidRDefault="00000000">
            <w:r>
              <w:t>1</w:t>
            </w:r>
          </w:p>
        </w:tc>
        <w:tc>
          <w:tcPr>
            <w:tcW w:w="1728" w:type="dxa"/>
          </w:tcPr>
          <w:p w14:paraId="6F2A9B89" w14:textId="77777777" w:rsidR="005D7263" w:rsidRDefault="00000000">
            <w:r>
              <w:t>5</w:t>
            </w:r>
          </w:p>
        </w:tc>
        <w:tc>
          <w:tcPr>
            <w:tcW w:w="1728" w:type="dxa"/>
          </w:tcPr>
          <w:p w14:paraId="509DBDB8" w14:textId="77777777" w:rsidR="005D7263" w:rsidRDefault="00000000">
            <w:r>
              <w:t>5</w:t>
            </w:r>
          </w:p>
        </w:tc>
      </w:tr>
    </w:tbl>
    <w:p w14:paraId="3F9385F7" w14:textId="102B08B1" w:rsidR="005D7263" w:rsidRDefault="00000000">
      <w:r>
        <w:t xml:space="preserve">Weighted Total: 85 / </w:t>
      </w:r>
      <w:r w:rsidR="00E909B8">
        <w:t>8</w:t>
      </w:r>
      <w:r>
        <w:t>6</w:t>
      </w:r>
    </w:p>
    <w:p w14:paraId="198735EA" w14:textId="77777777" w:rsidR="005D7263" w:rsidRDefault="00000000">
      <w:r>
        <w:t>Skipped scored questions: 1</w:t>
      </w:r>
    </w:p>
    <w:p w14:paraId="732C1C09" w14:textId="2E7FF5FA" w:rsidR="005D7263" w:rsidRDefault="00000000">
      <w:r>
        <w:t xml:space="preserve">Percent of Max: </w:t>
      </w:r>
      <w:r w:rsidR="00E909B8">
        <w:t>98.83</w:t>
      </w:r>
      <w:r>
        <w:t>%</w:t>
      </w:r>
    </w:p>
    <w:p w14:paraId="7E3C70CA" w14:textId="77777777" w:rsidR="005D7263" w:rsidRDefault="00000000">
      <w:r>
        <w:t>Final Outcome: Hire</w:t>
      </w:r>
    </w:p>
    <w:p w14:paraId="6FBFE865" w14:textId="77777777" w:rsidR="005D7263" w:rsidRDefault="00000000">
      <w:pPr>
        <w:pStyle w:val="Heading2"/>
      </w:pPr>
      <w:r>
        <w:t>Override Summary</w:t>
      </w:r>
    </w:p>
    <w:p w14:paraId="30436400" w14:textId="77777777" w:rsidR="005D7263" w:rsidRDefault="00000000">
      <w:r>
        <w:t>Any Critical trait = 1: No</w:t>
      </w:r>
    </w:p>
    <w:p w14:paraId="246030D7" w14:textId="77777777" w:rsidR="005D7263" w:rsidRDefault="00000000">
      <w:r>
        <w:t>Any Absolute Disqualifier observed: No</w:t>
      </w:r>
    </w:p>
    <w:p w14:paraId="193E5D9B" w14:textId="77777777" w:rsidR="005D7263" w:rsidRDefault="00000000">
      <w:r>
        <w:t>Outcome lock rule: None</w:t>
      </w:r>
    </w:p>
    <w:p w14:paraId="0899D150" w14:textId="77777777" w:rsidR="005D7263" w:rsidRDefault="00000000">
      <w:pPr>
        <w:pStyle w:val="Heading2"/>
      </w:pPr>
      <w:r>
        <w:t>Interview Flow (Scored + Non-scored in asked order)</w:t>
      </w:r>
    </w:p>
    <w:p w14:paraId="0FFFA0EA" w14:textId="77777777" w:rsidR="005D7263" w:rsidRDefault="00000000">
      <w:r>
        <w:t>1. Custom Question (custom)</w:t>
      </w:r>
    </w:p>
    <w:p w14:paraId="5CCCE2FC" w14:textId="77777777" w:rsidR="005D7263" w:rsidRDefault="00000000">
      <w:r>
        <w:t>Question: Tell me about yourself and why early childhood education matters to you.</w:t>
      </w:r>
    </w:p>
    <w:p w14:paraId="3B2CBD4E" w14:textId="77777777" w:rsidR="005D7263" w:rsidRDefault="00000000">
      <w:r>
        <w:t>Candidate Answer (auto-transcribed): [Q1 Attempt 1]</w:t>
      </w:r>
      <w:r>
        <w:br/>
        <w:t>Yeah, of course. So currently I'm finishing my second year at California State University, Long Beach, and I'm majoring in child development and I have a double major in family education. So most of my experience is through my degree. I chose this degree because I am really passionate about helping out the youth and influencing the youth. I feel like especially in these days, the world is such a crazy place. So to have an influence on youth and be part of a community is what I enjoy the most, especially with preschool kids. It gives you a sense of relief, especially if you work with them and you're having a hard day, you go to work with them and it's like nothing is wrong. You know, they see you as the best person ever, even if you're having the roughest day. And in my previous employers, that's what I've enjoyed the most. Like I could be having the hardest day and then I go to work and like I'm having a great day because of my kiddos. So that's what makes me very passionate about working with kids and why I want to eventually go into a career working with children. Yeah, 12 total units. This semester I've completed my 12 and then by the end of next semester, I'll be finishing 24. Yes. Oh, all units? I think I have about... Give me one second. All units, I think I have...</w:t>
      </w:r>
    </w:p>
    <w:p w14:paraId="3E67386C" w14:textId="77777777" w:rsidR="005D7263" w:rsidRDefault="00000000">
      <w:r>
        <w:lastRenderedPageBreak/>
        <w:t>2. Custom Question (custom)</w:t>
      </w:r>
    </w:p>
    <w:p w14:paraId="18EC4DF8" w14:textId="77777777" w:rsidR="005D7263" w:rsidRDefault="00000000">
      <w:r>
        <w:t>Question: Why are you applying for this position, specifically at Launch Pad Learning?</w:t>
      </w:r>
    </w:p>
    <w:p w14:paraId="3C77E88E" w14:textId="77777777" w:rsidR="005D7263" w:rsidRDefault="00000000">
      <w:r>
        <w:t>Candidate Answer (auto-transcribed): [Q2 Attempt 1]</w:t>
      </w:r>
      <w:r>
        <w:br/>
        <w:t>I really enjoyed your guys' listing, how you guys appreciate the dynamic of your teachers as well as working with them as far as it comes to flexible schedules and the benefits such as 401Ks. And also the chance to develop professionally within your company, that just because you're hired for one position doesn't mean you have that growth. You can grow it within your company.</w:t>
      </w:r>
    </w:p>
    <w:p w14:paraId="5F2151AC" w14:textId="77777777" w:rsidR="005D7263" w:rsidRDefault="00000000">
      <w:r>
        <w:t>3. Empathy &amp; Respect for Children (trait)</w:t>
      </w:r>
    </w:p>
    <w:p w14:paraId="1C471545" w14:textId="77777777" w:rsidR="005D7263" w:rsidRDefault="00000000">
      <w:r>
        <w:t>Question: Tell me about a time a child was having a really hard moment emotionally. What did you notice about what they were feeling, and how did you respond?</w:t>
      </w:r>
    </w:p>
    <w:p w14:paraId="6E07AD1D" w14:textId="77777777" w:rsidR="005D7263" w:rsidRDefault="00000000">
      <w:r>
        <w:t>Candidate Answer (auto-transcribed): [Q3 Attempt 1]</w:t>
      </w:r>
      <w:r>
        <w:br/>
        <w:t>Yeah. One time at my previous employer, I had a child who was having severe anxiety and panic attacks when she would go to class. This employer was a before and after school job. So when she would come in the morning, she would come bawling her eyes out, crying, worrying about her homework and because she was scared to go to class. And this happened for a couple weeks and we couldn't figure out why, like she wouldn't tell us why. And we noticed that when she was with us, it was like a safety net for her. And I was her teacher at the moment, like for her after school program. So they had a homework club that they had to go to with their teacher. So I took it into my hands to approach mom and let her know what was going on. And I would talk to my kid and she would tell me what was going on. And I would tell her what was going on. And I would tell her what was going on. And I would tell her what was going on. And I would tell her what was going on. And I would tell me like why she was scared and she wouldn't tell anybody else. She would only tell me. So I was kind of that person she would confide in. And I would listen to her. She felt she was feeling unlistened, like her parents were just constantly getting her in trouble because she was crying and having these rough moments. And I think she felt a safety blanket with me because I was listening to her and approaching these adults that she wasn't able to approach. And finally, we figured it out with mom and we kept her at our after school program instead of homework club. And mom had a meeting with the principal and counselor, because all of this information was brought to her attention. And certain stuff that my student didn't want me to fully tell mom because she was scared. I kind of respected that and let her do it herself when she was ready. And she was able to and finally we figured it out. And she was good going to class. She didn't need me to walk her to class anymore. And it was a big like improvement for her because it lasted.</w:t>
      </w:r>
    </w:p>
    <w:p w14:paraId="37892274" w14:textId="77777777" w:rsidR="005D7263" w:rsidRDefault="00000000">
      <w:r>
        <w:t>Raw Score: 5</w:t>
      </w:r>
    </w:p>
    <w:p w14:paraId="22FB8BCB" w14:textId="77777777" w:rsidR="005D7263" w:rsidRDefault="00000000">
      <w:r>
        <w:t>No example after follow-ups: No</w:t>
      </w:r>
    </w:p>
    <w:p w14:paraId="272EA172" w14:textId="77777777" w:rsidR="005D7263" w:rsidRDefault="00000000">
      <w:r>
        <w:t xml:space="preserve">Question Notes: </w:t>
      </w:r>
    </w:p>
    <w:p w14:paraId="42F45CD1" w14:textId="77777777" w:rsidR="005D7263" w:rsidRDefault="00000000">
      <w:r>
        <w:lastRenderedPageBreak/>
        <w:t xml:space="preserve">Trait Notes: </w:t>
      </w:r>
    </w:p>
    <w:p w14:paraId="3399A5ED" w14:textId="77777777" w:rsidR="005D7263" w:rsidRDefault="00000000">
      <w:r>
        <w:t xml:space="preserve">Verbatim quote/notes: </w:t>
      </w:r>
    </w:p>
    <w:p w14:paraId="287F536F" w14:textId="77777777" w:rsidR="005D7263" w:rsidRDefault="00000000">
      <w:r>
        <w:t>Absolute Disqualifier Checked: No</w:t>
      </w:r>
    </w:p>
    <w:p w14:paraId="37B0971A" w14:textId="77777777" w:rsidR="005D7263" w:rsidRDefault="00000000">
      <w:r>
        <w:t>4. Emotional Regulation Under Stress (trait)</w:t>
      </w:r>
    </w:p>
    <w:p w14:paraId="0CA188C1" w14:textId="77777777" w:rsidR="005D7263" w:rsidRDefault="00000000">
      <w:r>
        <w:t>Question: Tell me about a time you felt overwhelmed at work with children present. What did you do to manage yourself?</w:t>
      </w:r>
    </w:p>
    <w:p w14:paraId="2C081275" w14:textId="77777777" w:rsidR="005D7263" w:rsidRDefault="00000000">
      <w:r>
        <w:t>Candidate Answer (auto-transcribed): [Q4 Attempt 1]</w:t>
      </w:r>
      <w:r>
        <w:br/>
        <w:t>Of course. So again, at this position, we had a ratio 20 to 1. So it was two staff in my room. It was me, myself, and another staff. And one day that staff called out. We had multiple staff calls out. So a lot of us were out of ratio that day until more floaters were able to come in. And while I was alone, I had third graders. So they were very high energetic. And all they wanted to do is run around and they did not want to do their homework. So it put me in a stressful situation because some kids were running out the classroom and then some kids were asking for my help over here. And I felt really stressed. But I took a pause from homework and I found a game, a very educational game that they really enjoyed. It was where we the kid who can write the fastest ABCs, but words with ABCs. So for example, A, ant, B, bat, whoever could finish the list quickest wins something from, I had this treasure box. And I just paused all homework, put all the kids on the rug. And then we did that game, like a good three rounds, 10 minutes. And then I told the kids, we're going to play this game, but once we finish this game, I need everyone to stay in their seats. And do their homework and get through homework until we get to separate time. And that calmed them down so much. And it calmed me down. My nerves went way down because I wasn't worrying about, oh my gosh, there's a kid outside or there's a kid over here asking for my help. So that's what really helped me, especially because I was able to calm down. I managed my stress by talking with my site director. I let her know I was feeling a little bit overwhelmed. And I was like, oh my gosh, I'm going to do this. I'm going to do this. I'm going to do this. I'm going to do this. I'm going to do this. I'm going to do this. I'm going to do this. I'm going to do this. I'm going to do this. I'm going to do this. I'm going to do this. I'm going to do this. And that I needed a little bit of a breather if she could come in and help me. And she did. She helped me come in and set up the game. And once the game was fluid and my stress had gone down a little bit after she gave me that little bit of a break, I was able to go back at 100 with the kids.</w:t>
      </w:r>
    </w:p>
    <w:p w14:paraId="4CB8CAC6" w14:textId="77777777" w:rsidR="005D7263" w:rsidRDefault="00000000">
      <w:r>
        <w:t>Raw Score: 5</w:t>
      </w:r>
    </w:p>
    <w:p w14:paraId="6847F794" w14:textId="77777777" w:rsidR="005D7263" w:rsidRDefault="00000000">
      <w:r>
        <w:t>No example after follow-ups: No</w:t>
      </w:r>
    </w:p>
    <w:p w14:paraId="2BF1C6F4" w14:textId="77777777" w:rsidR="005D7263" w:rsidRDefault="00000000">
      <w:r>
        <w:t xml:space="preserve">Question Notes: </w:t>
      </w:r>
    </w:p>
    <w:p w14:paraId="756A3E7A" w14:textId="77777777" w:rsidR="005D7263" w:rsidRDefault="00000000">
      <w:r>
        <w:t xml:space="preserve">Trait Notes: </w:t>
      </w:r>
    </w:p>
    <w:p w14:paraId="07EBC53C" w14:textId="77777777" w:rsidR="005D7263" w:rsidRDefault="00000000">
      <w:r>
        <w:t xml:space="preserve">Verbatim quote/notes: </w:t>
      </w:r>
    </w:p>
    <w:p w14:paraId="7AFA4C76" w14:textId="77777777" w:rsidR="005D7263" w:rsidRDefault="00000000">
      <w:r>
        <w:lastRenderedPageBreak/>
        <w:t>Absolute Disqualifier Checked: No</w:t>
      </w:r>
    </w:p>
    <w:p w14:paraId="6F543783" w14:textId="77777777" w:rsidR="005D7263" w:rsidRDefault="00000000">
      <w:r>
        <w:t>5. Respect for Children’s Rights &amp; Safety (trait)</w:t>
      </w:r>
    </w:p>
    <w:p w14:paraId="0CE2851E" w14:textId="77777777" w:rsidR="005D7263" w:rsidRDefault="00000000">
      <w:r>
        <w:t>Question: Imagine you’re caring for a child who clearly does not want to be touched during a routine task, like diapering, helping with clothing, or guiding them physically. They are pulling away or saying no. Walk me through exactly what you would do, step by step</w:t>
      </w:r>
    </w:p>
    <w:p w14:paraId="6919925C" w14:textId="77777777" w:rsidR="005D7263" w:rsidRDefault="00000000">
      <w:r>
        <w:t>Candidate Answer (auto-transcribed): [Q5 Attempt 1]</w:t>
      </w:r>
      <w:r>
        <w:br/>
        <w:t>So if I was doing a routine activity that had to be done and the child was being very fussy and didn't want to allow me to touch them or such, I would just try to communicate as best as I could with the child and let them know, like, this is something we have to do. But if they need a little break before we do it, I would allow them for that. So I would ask them, hey, do you need a little bit of a break before we do this activity? And if they say yes, give them a little bit of break. If they say no, let them know again that we have to do this activity. But once we are done with this activity, they can play with blocks or they could play with bubbles or give them some alternatives. Give them a reinforcer, like, for after the activity. Just make sure they know that this has to get done before we do one of those things or attributes to it.</w:t>
      </w:r>
    </w:p>
    <w:p w14:paraId="1510B1AF" w14:textId="77777777" w:rsidR="005D7263" w:rsidRDefault="00000000">
      <w:r>
        <w:t>Raw Score: 5</w:t>
      </w:r>
    </w:p>
    <w:p w14:paraId="3C7D4D62" w14:textId="77777777" w:rsidR="005D7263" w:rsidRDefault="00000000">
      <w:r>
        <w:t>No example after follow-ups: No</w:t>
      </w:r>
    </w:p>
    <w:p w14:paraId="2E0E7508" w14:textId="77777777" w:rsidR="005D7263" w:rsidRDefault="00000000">
      <w:r>
        <w:t xml:space="preserve">Question Notes: </w:t>
      </w:r>
    </w:p>
    <w:p w14:paraId="7BAC71DE" w14:textId="77777777" w:rsidR="005D7263" w:rsidRDefault="00000000">
      <w:r>
        <w:t xml:space="preserve">Trait Notes: </w:t>
      </w:r>
    </w:p>
    <w:p w14:paraId="21995A2C" w14:textId="77777777" w:rsidR="005D7263" w:rsidRDefault="00000000">
      <w:r>
        <w:t xml:space="preserve">Verbatim quote/notes: </w:t>
      </w:r>
    </w:p>
    <w:p w14:paraId="1324FBAA" w14:textId="77777777" w:rsidR="005D7263" w:rsidRDefault="00000000">
      <w:r>
        <w:t>Absolute Disqualifier Checked: No</w:t>
      </w:r>
    </w:p>
    <w:p w14:paraId="0CD76CA5" w14:textId="77777777" w:rsidR="005D7263" w:rsidRDefault="00000000">
      <w:r>
        <w:t>6. Coachability (trait)</w:t>
      </w:r>
    </w:p>
    <w:p w14:paraId="3F6FBF26" w14:textId="77777777" w:rsidR="005D7263" w:rsidRDefault="00000000">
      <w:r>
        <w:t>Question: Tell me about a time you received feedback you didn’t expect or didn’t fully agree with. What happened next?</w:t>
      </w:r>
    </w:p>
    <w:p w14:paraId="3D04DA0A" w14:textId="77777777" w:rsidR="005D7263" w:rsidRDefault="00000000">
      <w:r>
        <w:t>Candidate Answer (auto-transcribed): [Q6 Attempt 1]</w:t>
      </w:r>
      <w:r>
        <w:br/>
        <w:t xml:space="preserve">Yeah, of course. So one time where I received some constructive criticism was through one of my fellow colleagues. She was letting me know that she thought that me letting my kids use Chromebooks. We had a Fun Friday event. So the kids would choose something they'd earn at the end of the week for an hour. And my kids always chose Chromebook time. And this was this was allowed by my site director. They were only allowed to go on either YouTube or play educational games. So it wasn't like they were able to do like whatever they wanted on the Chromebook. But one of my colleagues let me know that she didn't think it was a very good idea for my third graders just because they were a very hyper group. But she didn't have any experience. Working with them and didn't know any of their type of </w:t>
      </w:r>
      <w:r>
        <w:lastRenderedPageBreak/>
        <w:t>reinforcers or how I got them to calm down during the week and look forward to Fun Friday. So it was that I I listened to. I understood her point of view that it could get them a little more hyper. But I also let her know that for them, it kind of worked because it kind of calmed them down. And it was something that they looked forward throughout the week. And then she kind of understood that. And then a week later, she actually subbed in in my class. And then she would notice that I would say, oh, we're not going to have our fun Friday. And then they would calm down immediately. So she kind of noticed that it kind of worked for my class. It might have not worked for her class, but for my students, it was working like it was something that they earned as well. Of course, if they didn't learn it, they wouldn't have got it. But it's something that my children enjoy doing. And so they would make sure their their behaviors and what they were doing throughout the week were good so they could earn.</w:t>
      </w:r>
    </w:p>
    <w:p w14:paraId="7E2D852D" w14:textId="77777777" w:rsidR="005D7263" w:rsidRDefault="00000000">
      <w:r>
        <w:t>Raw Score: 5</w:t>
      </w:r>
    </w:p>
    <w:p w14:paraId="335AFD7E" w14:textId="77777777" w:rsidR="005D7263" w:rsidRDefault="00000000">
      <w:r>
        <w:t>No example after follow-ups: No</w:t>
      </w:r>
    </w:p>
    <w:p w14:paraId="44BBA536" w14:textId="77777777" w:rsidR="005D7263" w:rsidRDefault="00000000">
      <w:r>
        <w:t xml:space="preserve">Question Notes: </w:t>
      </w:r>
    </w:p>
    <w:p w14:paraId="6DBDEBAC" w14:textId="77777777" w:rsidR="005D7263" w:rsidRDefault="00000000">
      <w:r>
        <w:t xml:space="preserve">Trait Notes: </w:t>
      </w:r>
    </w:p>
    <w:p w14:paraId="2A070445" w14:textId="77777777" w:rsidR="005D7263" w:rsidRDefault="00000000">
      <w:r>
        <w:t xml:space="preserve">Verbatim quote/notes: </w:t>
      </w:r>
    </w:p>
    <w:p w14:paraId="6A3B9C5D" w14:textId="77777777" w:rsidR="005D7263" w:rsidRDefault="00000000">
      <w:r>
        <w:t>Absolute Disqualifier Checked: No</w:t>
      </w:r>
    </w:p>
    <w:p w14:paraId="0BEA78B3" w14:textId="77777777" w:rsidR="005D7263" w:rsidRDefault="00000000">
      <w:r>
        <w:t>7. Reliability &amp; Accountability (trait)</w:t>
      </w:r>
    </w:p>
    <w:p w14:paraId="3D25277F" w14:textId="77777777" w:rsidR="005D7263" w:rsidRDefault="00000000">
      <w:r>
        <w:t>Question: Tell me about a time something didn’t go as planned at work and your role in it. How did you handle the responsibility piece?</w:t>
      </w:r>
    </w:p>
    <w:p w14:paraId="5568FD04" w14:textId="77777777" w:rsidR="005D7263" w:rsidRDefault="00000000">
      <w:r>
        <w:t>Candidate Answer (auto-transcribed): [Q7 Attempt 1]</w:t>
      </w:r>
      <w:r>
        <w:br/>
        <w:t xml:space="preserve">one time me and my co-staff we were trying to do this like a store type of thing so where my kids had to earn money throughout the week and then on Friday we would have a store and they would have to use their math their mathematical skills to understand like what they're buying taxes and all of that type of stuff and we try to set this up but it just did not work like we were trying so hard throughout the week to figure out like how we were going to place everything and like the decorations and how we were going to go about the money and make sure that the kids didn't lose the money because that was another thing about my third graders they would lose everything they would leave their books and in the morning they would look for me and be like can you open your room so I can get my book it's your responsibility but eventually ultimately I would go open the room for them it was so hard to figure out because we were so limited on time and and what I did was I just try to purchase all the stuff beforehand and then we decorated all of one week and then we eventually decided we're going to do it a two week type of thing just because we did not have enough time so what I would do is I would take the stuff home so I could laminate it and then fully decorate it and get everything prepared then I would take it back to school instead of trying </w:t>
      </w:r>
      <w:r>
        <w:lastRenderedPageBreak/>
        <w:t>to complete it all at school and eventually it ended up working out so in the second week we were able to complete it and the kids actually loved</w:t>
      </w:r>
    </w:p>
    <w:p w14:paraId="37BF600A" w14:textId="77777777" w:rsidR="005D7263" w:rsidRDefault="00000000">
      <w:r>
        <w:t>Raw Score: 5</w:t>
      </w:r>
    </w:p>
    <w:p w14:paraId="43D43474" w14:textId="77777777" w:rsidR="005D7263" w:rsidRDefault="00000000">
      <w:r>
        <w:t>No example after follow-ups: No</w:t>
      </w:r>
    </w:p>
    <w:p w14:paraId="3EED114B" w14:textId="77777777" w:rsidR="005D7263" w:rsidRDefault="00000000">
      <w:r>
        <w:t xml:space="preserve">Question Notes: </w:t>
      </w:r>
    </w:p>
    <w:p w14:paraId="27BD4B35" w14:textId="77777777" w:rsidR="005D7263" w:rsidRDefault="00000000">
      <w:r>
        <w:t xml:space="preserve">Trait Notes: </w:t>
      </w:r>
    </w:p>
    <w:p w14:paraId="23FAE561" w14:textId="77777777" w:rsidR="005D7263" w:rsidRDefault="00000000">
      <w:r>
        <w:t xml:space="preserve">Verbatim quote/notes: </w:t>
      </w:r>
    </w:p>
    <w:p w14:paraId="6B3E8BC2" w14:textId="77777777" w:rsidR="005D7263" w:rsidRDefault="00000000">
      <w:r>
        <w:t>Absolute Disqualifier Checked: No</w:t>
      </w:r>
    </w:p>
    <w:p w14:paraId="5984834B" w14:textId="77777777" w:rsidR="005D7263" w:rsidRDefault="00000000">
      <w:r>
        <w:t>8. Team Orientation (trait)</w:t>
      </w:r>
    </w:p>
    <w:p w14:paraId="4BADAACA" w14:textId="77777777" w:rsidR="005D7263" w:rsidRDefault="00000000">
      <w:r>
        <w:t>Question: Tell me about a time you had to work closely with another adult in a challenging situation. How did you navigate it?</w:t>
      </w:r>
    </w:p>
    <w:p w14:paraId="607DD95A" w14:textId="77777777" w:rsidR="005D7263" w:rsidRDefault="00000000">
      <w:r>
        <w:t>Candidate Answer (auto-transcribed): [Q8 Attempt 1]</w:t>
      </w:r>
      <w:r>
        <w:br/>
        <w:t>So as I mentioned, I had a co-staff. So for a lot of, I was more of like the lead co-staff because I was there from the morning. And then in the afternoons, I would get there before the students got out. And she had a, had school. So she would get there a little bit late. So it was hard because I would come into the classroom and I would decide one thing for the kids to be doing while, you know, we wait for our next event, which was supper. It was like our lunchtime. And sometimes she would come in and say, we should do something else. But by that time she came in, we only had like 20 minutes left. So it was kind of hard for me to like get the kids away from something I already told them that they were going to be able to do. So I feel like we would conflict a little bit there, but at the end we would always figure it out. We would just choose. We figured out, what worked better for us was deciding what we were going to do before the week started. So on Mondays, we would do this Tuesdays that, and that way we were both collaborating on, on events for the kids and stuff that they would do. That way we wouldn't like, but.</w:t>
      </w:r>
    </w:p>
    <w:p w14:paraId="570846F5" w14:textId="77777777" w:rsidR="005D7263" w:rsidRDefault="00000000">
      <w:r>
        <w:t>Raw Score: 5</w:t>
      </w:r>
    </w:p>
    <w:p w14:paraId="7397091B" w14:textId="77777777" w:rsidR="005D7263" w:rsidRDefault="00000000">
      <w:r>
        <w:t>No example after follow-ups: No</w:t>
      </w:r>
    </w:p>
    <w:p w14:paraId="0445446D" w14:textId="77777777" w:rsidR="005D7263" w:rsidRDefault="00000000">
      <w:r>
        <w:t xml:space="preserve">Question Notes: </w:t>
      </w:r>
    </w:p>
    <w:p w14:paraId="705EC790" w14:textId="77777777" w:rsidR="005D7263" w:rsidRDefault="00000000">
      <w:r>
        <w:t xml:space="preserve">Trait Notes: </w:t>
      </w:r>
    </w:p>
    <w:p w14:paraId="7F1AC177" w14:textId="77777777" w:rsidR="005D7263" w:rsidRDefault="00000000">
      <w:r>
        <w:t xml:space="preserve">Verbatim quote/notes: </w:t>
      </w:r>
    </w:p>
    <w:p w14:paraId="407CF0A3" w14:textId="77777777" w:rsidR="005D7263" w:rsidRDefault="00000000">
      <w:r>
        <w:t>Absolute Disqualifier Checked: No</w:t>
      </w:r>
    </w:p>
    <w:p w14:paraId="1428612E" w14:textId="77777777" w:rsidR="005D7263" w:rsidRDefault="00000000">
      <w:r>
        <w:t>9. Curiosity &amp; Learning (trait)</w:t>
      </w:r>
    </w:p>
    <w:p w14:paraId="6C24CB85" w14:textId="77777777" w:rsidR="005D7263" w:rsidRDefault="00000000">
      <w:r>
        <w:lastRenderedPageBreak/>
        <w:t>Question: Can you share something you’ve learned about children or yourself over time that changed how you approach your work?</w:t>
      </w:r>
    </w:p>
    <w:p w14:paraId="5AA094CB" w14:textId="77777777" w:rsidR="005D7263" w:rsidRDefault="00000000">
      <w:r>
        <w:t>Candidate Answer (auto-transcribed): [Q9 Attempt 1]</w:t>
      </w:r>
      <w:r>
        <w:br/>
        <w:t>Yeah, I've, I've learned a lot working with kids. But my biggest one, especially has been my approach to things, not just with kids in my real life, too. I feel like sometimes as adults, we, we get set off pretty quickly. And we approach things with a hot head. What I've noticed about working with children is that they're very slow paced, like you have to really work with them instead of how you're feeling. Because at the end of the day, they're children, their feelings get hurt much quicker and more than my feelings would get hurt. So I think my approach on how I go at things, such as if they're having a hard day, or if their behaviors are rough that day, you know, my reaction isn't going to be to get mad at them. My reaction is to understand why, what led up the antecedent to what they were feeling. And I feel like that's, that's, that's, that's, that's, that's very, that's influenced me a lot in my personal life, especially with family members, I don't get, I don't react as quick. If someone is trying to get a reaction out of me, I understand why they're trying to do it, how to go about, how to go about it, and what to say so that the situation can dial down rather than, you know, increase and then someone ends up with their feelings hurt, whether that's the adult setting, or with the kids.</w:t>
      </w:r>
    </w:p>
    <w:p w14:paraId="5D7903BD" w14:textId="77777777" w:rsidR="005D7263" w:rsidRDefault="00000000">
      <w:r>
        <w:t>Raw Score: 5</w:t>
      </w:r>
    </w:p>
    <w:p w14:paraId="06915B41" w14:textId="77777777" w:rsidR="005D7263" w:rsidRDefault="00000000">
      <w:r>
        <w:t>No example after follow-ups: No</w:t>
      </w:r>
    </w:p>
    <w:p w14:paraId="11668E2E" w14:textId="77777777" w:rsidR="005D7263" w:rsidRDefault="00000000">
      <w:r>
        <w:t xml:space="preserve">Question Notes: </w:t>
      </w:r>
    </w:p>
    <w:p w14:paraId="26692BB7" w14:textId="77777777" w:rsidR="005D7263" w:rsidRDefault="00000000">
      <w:r>
        <w:t xml:space="preserve">Trait Notes: </w:t>
      </w:r>
    </w:p>
    <w:p w14:paraId="2BBEDD61" w14:textId="77777777" w:rsidR="005D7263" w:rsidRDefault="00000000">
      <w:r>
        <w:t xml:space="preserve">Verbatim quote/notes: </w:t>
      </w:r>
    </w:p>
    <w:p w14:paraId="543F9A2B" w14:textId="77777777" w:rsidR="005D7263" w:rsidRDefault="00000000">
      <w:r>
        <w:t>Absolute Disqualifier Checked: No</w:t>
      </w:r>
    </w:p>
    <w:p w14:paraId="270A4BD9" w14:textId="77777777" w:rsidR="005D7263" w:rsidRDefault="00000000">
      <w:r>
        <w:t>10. Positive Behavior Guidance (trait)</w:t>
      </w:r>
    </w:p>
    <w:p w14:paraId="510C90B5" w14:textId="77777777" w:rsidR="005D7263" w:rsidRDefault="00000000">
      <w:r>
        <w:t>Question: Tell me about a time a child’s behavior was challenging for you. How did you approach it?</w:t>
      </w:r>
    </w:p>
    <w:p w14:paraId="6A185787" w14:textId="77777777" w:rsidR="005D7263" w:rsidRDefault="00000000">
      <w:r>
        <w:t>Raw Score: N/A</w:t>
      </w:r>
    </w:p>
    <w:p w14:paraId="42E2C5D6" w14:textId="77777777" w:rsidR="005D7263" w:rsidRDefault="00000000">
      <w:r>
        <w:t>No example after follow-ups: No</w:t>
      </w:r>
    </w:p>
    <w:p w14:paraId="10CC7CE2" w14:textId="77777777" w:rsidR="005D7263" w:rsidRDefault="00000000">
      <w:r>
        <w:t xml:space="preserve">Question Notes: </w:t>
      </w:r>
    </w:p>
    <w:p w14:paraId="0FDFB149" w14:textId="77777777" w:rsidR="005D7263" w:rsidRDefault="00000000">
      <w:r>
        <w:t xml:space="preserve">Trait Notes: </w:t>
      </w:r>
    </w:p>
    <w:p w14:paraId="13A1066E" w14:textId="77777777" w:rsidR="005D7263" w:rsidRDefault="00000000">
      <w:r>
        <w:t xml:space="preserve">Verbatim quote/notes: </w:t>
      </w:r>
    </w:p>
    <w:p w14:paraId="23805353" w14:textId="77777777" w:rsidR="005D7263" w:rsidRDefault="00000000">
      <w:r>
        <w:t>Absolute Disqualifier Checked: No</w:t>
      </w:r>
    </w:p>
    <w:p w14:paraId="0D0954D2" w14:textId="77777777" w:rsidR="005D7263" w:rsidRDefault="00000000">
      <w:r>
        <w:lastRenderedPageBreak/>
        <w:t>11. Structure &amp; Flexibility (trait)</w:t>
      </w:r>
    </w:p>
    <w:p w14:paraId="3A07C293" w14:textId="77777777" w:rsidR="005D7263" w:rsidRDefault="00000000">
      <w:r>
        <w:t>Question: Can you share a time when your plan didn’t go as expected because of children’s needs? What did you do?</w:t>
      </w:r>
    </w:p>
    <w:p w14:paraId="56C0436A" w14:textId="77777777" w:rsidR="005D7263" w:rsidRDefault="00000000">
      <w:r>
        <w:t>Candidate Answer (auto-transcribed): [Q11 Attempt 1]</w:t>
      </w:r>
      <w:r>
        <w:br/>
        <w:t>Oh, yes. So thankfully, my co-staff was there to help me, but she wasn't aware on how to do this during thing. So we were planning an event for the kids. I think it was during homework time, we were going to do like a rotating seats because my kids had a seating chart, but they were very like naggy that they wanted to sit somewhere else. So we would do like this rotating thing. So every like 10 minutes they would, they could rotate. So during this event, it's very like stressful just because we had a lot of kids. So if one student was like, their behavior was like a little bit up, we would cancel the whole thing because it was a very like stressful because they still had to get their homework done. So I had a kid with asthma, very severe asthma, and we had the nurse's office from my office. Was very far. And he like stopped the whole thing. And he called both of us, both me and my staff, my co-staff. And he was like, I can't breathe. Like, I feel like I'm going to throw up. And then both of us wanted to like run out, you know, to go get his inhaler. He was just asking for his inhaler. This happened pretty like commonly. So we weren't like too, too worried about what to do. We were just worried about our, the rest of the kids because, you know, they needed someone. They needed someone to stay with them and they needed to finish their homework off. So eventually we ended up calling my site director and she was able, because we weren't allowed to leave the kids out of ratio. So my site director was able to come over and then she covered me and with my co-staff while I went and helped my student go to the nurse's office. We performed his inhaler, were able to go to the restroom. He washed up and then eventually called mom and she was able to come get him. That was kind of a situation where, you know, unexpected events happened with the student that, you know, interrupted what we were trying to do. But overall it worked out because he was healthy and nothing happened to him, thankfully. And then the kids returned to their activity. We did eventually stop the rotating just because the kids had gotten a little bit scared. I think it was one of the first times during that semester. So, so we ended up stopping that. Subtitles by the Amara.org community</w:t>
      </w:r>
    </w:p>
    <w:p w14:paraId="28E71453" w14:textId="77777777" w:rsidR="005D7263" w:rsidRDefault="00000000">
      <w:r>
        <w:t>Raw Score: 5</w:t>
      </w:r>
    </w:p>
    <w:p w14:paraId="44036D53" w14:textId="77777777" w:rsidR="005D7263" w:rsidRDefault="00000000">
      <w:r>
        <w:t>No example after follow-ups: No</w:t>
      </w:r>
    </w:p>
    <w:p w14:paraId="5285D355" w14:textId="77777777" w:rsidR="005D7263" w:rsidRDefault="00000000">
      <w:r>
        <w:t xml:space="preserve">Question Notes: </w:t>
      </w:r>
    </w:p>
    <w:p w14:paraId="730936F9" w14:textId="77777777" w:rsidR="005D7263" w:rsidRDefault="00000000">
      <w:r>
        <w:t xml:space="preserve">Trait Notes: </w:t>
      </w:r>
    </w:p>
    <w:p w14:paraId="438ED928" w14:textId="77777777" w:rsidR="005D7263" w:rsidRDefault="00000000">
      <w:r>
        <w:t xml:space="preserve">Verbatim quote/notes: </w:t>
      </w:r>
    </w:p>
    <w:p w14:paraId="5A2DA02E" w14:textId="77777777" w:rsidR="005D7263" w:rsidRDefault="00000000">
      <w:r>
        <w:t>Absolute Disqualifier Checked: No</w:t>
      </w:r>
    </w:p>
    <w:p w14:paraId="2366FDF2" w14:textId="77777777" w:rsidR="005D7263" w:rsidRDefault="00000000">
      <w:r>
        <w:t>12. Custom Question (custom)</w:t>
      </w:r>
    </w:p>
    <w:p w14:paraId="412902B5" w14:textId="77777777" w:rsidR="005D7263" w:rsidRDefault="00000000">
      <w:r>
        <w:lastRenderedPageBreak/>
        <w:t>Question: Are you looking for full-time or part-time? Do you have any preference, in terms of shift or schedule?</w:t>
      </w:r>
    </w:p>
    <w:p w14:paraId="5D59B2C4" w14:textId="77777777" w:rsidR="005D7263" w:rsidRDefault="00000000">
      <w:r>
        <w:t>Candidate Answer (auto-transcribed): [Q12 Attempt 1]</w:t>
      </w:r>
      <w:r>
        <w:br/>
        <w:t>Yes, but I was wondering, I saw on the post that you guys have the ability to be flexible with schedules. Okay, so as of right now, I have a full schedule Monday through Friday. I was just going to ask you, next semester, I do have school, but it's only going to be one day a week. And I know the facility opens at 530.</w:t>
      </w:r>
    </w:p>
    <w:p w14:paraId="552C0150" w14:textId="77777777" w:rsidR="005D7263" w:rsidRDefault="00000000">
      <w:r>
        <w:t>13. Custom Question (custom)</w:t>
      </w:r>
    </w:p>
    <w:p w14:paraId="143B3A6C" w14:textId="77777777" w:rsidR="005D7263" w:rsidRDefault="00000000">
      <w:r>
        <w:t>Question: Are there any hours you are absolutely not available to work?</w:t>
      </w:r>
    </w:p>
    <w:p w14:paraId="3F3D0B57" w14:textId="77777777" w:rsidR="005D7263" w:rsidRDefault="00000000">
      <w:r>
        <w:t>Candidate Answer (auto-transcribed): [Q13 Attempt 1]</w:t>
      </w:r>
      <w:r>
        <w:br/>
        <w:t>I work from 5 30 and then I start school around 11 but since I commute to Long Beach I would have to leave like 9 30 ish if if that was possible or like if I don't know how the how you guys would work with that schedule it would only be Tuesdays so one day a week um as of right now like I said my schedule is open no I did apply to Palmdale yeah yeah no I commute to Long Beach uh-huh yes yes yes I commute so that's why I was wondering like I would have to leave a little bit before my class begins oh I get off at um 12 so I would probably be back in Palmdale like around two ish so yeah of course just yeah just for most parents just saying the word bachelors or like a university degree they're like oh my you know like they went to school and studied for this so yeah I can understand that but I I did want to be completely like transparent with that because I know it's it's a role that has that needs dedication from someone so I did want to be transparent with that so as of right now like I said Monday through Friday is available but it would begin like early September where it would just be on Tuesdays yeah two degrees uh child development and family education yeah I I was reading on the website</w:t>
      </w:r>
    </w:p>
    <w:p w14:paraId="23E8D4BC" w14:textId="77777777" w:rsidR="005D7263" w:rsidRDefault="00000000">
      <w:r>
        <w:t>14. Custom Question (custom)</w:t>
      </w:r>
    </w:p>
    <w:p w14:paraId="3635F8C1" w14:textId="77777777" w:rsidR="005D7263" w:rsidRDefault="00000000">
      <w:r>
        <w:t>Question: What kind of pay are you looking for? Is that negotiable?</w:t>
      </w:r>
    </w:p>
    <w:p w14:paraId="4F94D064" w14:textId="77777777" w:rsidR="005D7263" w:rsidRDefault="00000000">
      <w:r>
        <w:t>Candidate Answer (auto-transcribed): [Q14 Attempt 1]</w:t>
      </w:r>
      <w:r>
        <w:br/>
        <w:t xml:space="preserve">So I was hoping to, in my previous position, match that. I know you guys had a range between 17 and 25 or 24, if I'm not mistaken. So I was hoping in the range of like 20 to 21. But of course, I'm leaving it up to you guys. That is just something I would prefer. But if you see in my experience that maybe it's not, you know, at 20 or 21, you know, of course, I understand and respect your choice as well. Something you guys are looking for. Oh, right. Yeah. Well, this is all the crazy events. Yeah. No, most. Right. Yeah, most definitely. That would happen to us, too. We were an all-around program, too, all-year-round program. And during, like, Thanksgiving and Christmas, like, we would all be there. And then there would be, like, 20 kids, 13 kids. Especially on New Year's Day, like, parents would bring their kids. And we would have maybe, like, 10. And we're like, oh, my. And we're just all here. We're full of adults. It was very. That's very admirable. I really enjoyed. That you guys take your teachers into consideration, too. I know, especially in the education realm. I mean, like you </w:t>
      </w:r>
      <w:r>
        <w:lastRenderedPageBreak/>
        <w:t>said, you've heard of other teachers that don't get raises at all. Like, during their whole careers at one school. And you'd be so surprised at, like, what they're making. So, I really. That's very admirable of you guys.</w:t>
      </w:r>
    </w:p>
    <w:p w14:paraId="1B0B62B9" w14:textId="77777777" w:rsidR="005D7263" w:rsidRDefault="00000000">
      <w:r>
        <w:t>15. Custom Question (custom)</w:t>
      </w:r>
    </w:p>
    <w:p w14:paraId="1ED7173F" w14:textId="77777777" w:rsidR="005D7263" w:rsidRDefault="00000000">
      <w:r>
        <w:t>Question: When could you start if we decide to move forward?</w:t>
      </w:r>
    </w:p>
    <w:p w14:paraId="3CA37CAA" w14:textId="77777777" w:rsidR="005D7263" w:rsidRDefault="00000000">
      <w:r>
        <w:t>Candidate Answer (auto-transcribed): (No candidate transcript captured)</w:t>
      </w:r>
    </w:p>
    <w:p w14:paraId="66F2691C" w14:textId="77777777" w:rsidR="005D7263" w:rsidRDefault="00000000">
      <w:pPr>
        <w:pStyle w:val="Heading2"/>
      </w:pPr>
      <w:r>
        <w:t>Candidate Transcript (Full)</w:t>
      </w:r>
    </w:p>
    <w:p w14:paraId="7CB751D3" w14:textId="77777777" w:rsidR="005D7263" w:rsidRDefault="00000000">
      <w:r>
        <w:t>[Q1 Attempt 1]</w:t>
      </w:r>
      <w:r>
        <w:br/>
        <w:t>Yeah, of course. So currently I'm finishing my second year at California State University, Long Beach, and I'm majoring in child development and I have a double major in family education. So most of my experience is through my degree. I chose this degree because I am really passionate about helping out the youth and influencing the youth. I feel like especially in these days, the world is such a crazy place. So to have an influence on youth and be part of a community is what I enjoy the most, especially with preschool kids. It gives you a sense of relief, especially if you work with them and you're having a hard day, you go to work with them and it's like nothing is wrong. You know, they see you as the best person ever, even if you're having the roughest day. And in my previous employers, that's what I've enjoyed the most. Like I could be having the hardest day and then I go to work and like I'm having a great day because of my kiddos. So that's what makes me very passionate about working with kids and why I want to eventually go into a career working with children. Yeah, 12 total units. This semester I've completed my 12 and then by the end of next semester, I'll be finishing 24. Yes. Oh, all units? I think I have about... Give me one second. All units, I think I have...</w:t>
      </w:r>
      <w:r>
        <w:br/>
      </w:r>
      <w:r>
        <w:br/>
        <w:t>[Q2 Attempt 1]</w:t>
      </w:r>
      <w:r>
        <w:br/>
        <w:t>I really enjoyed your guys' listing, how you guys appreciate the dynamic of your teachers as well as working with them as far as it comes to flexible schedules and the benefits such as 401Ks. And also the chance to develop professionally within your company, that just because you're hired for one position doesn't mean you have that growth. You can grow it within your company.</w:t>
      </w:r>
      <w:r>
        <w:br/>
      </w:r>
      <w:r>
        <w:br/>
        <w:t>[Q3 Attempt 1]</w:t>
      </w:r>
      <w:r>
        <w:br/>
        <w:t xml:space="preserve">Yeah. One time at my previous employer, I had a child who was having severe anxiety and panic attacks when she would go to class. This employer was a before and after school job. So when she would come in the morning, she would come bawling her eyes out, crying, worrying about her homework and because she was scared to go to class. And this happened for a couple weeks and we couldn't figure out why, like she wouldn't tell us why. And we noticed that when she was with us, it was like a safety net for her. And I was her teacher at the moment, like for her after school program. So they had a homework club that they had to go to with their teacher. So I took it into my hands to approach mom and let her </w:t>
      </w:r>
      <w:r>
        <w:lastRenderedPageBreak/>
        <w:t>know what was going on. And I would talk to my kid and she would tell me what was going on. And I would tell her what was going on. And I would tell her what was going on. And I would tell her what was going on. And I would tell her what was going on. And I would tell me like why she was scared and she wouldn't tell anybody else. She would only tell me. So I was kind of that person she would confide in. And I would listen to her. She felt she was feeling unlistened, like her parents were just constantly getting her in trouble because she was crying and having these rough moments. And I think she felt a safety blanket with me because I was listening to her and approaching these adults that she wasn't able to approach. And finally, we figured it out with mom and we kept her at our after school program instead of homework club. And mom had a meeting with the principal and counselor, because all of this information was brought to her attention. And certain stuff that my student didn't want me to fully tell mom because she was scared. I kind of respected that and let her do it herself when she was ready. And she was able to and finally we figured it out. And she was good going to class. She didn't need me to walk her to class anymore. And it was a big like improvement for her because it lasted.</w:t>
      </w:r>
      <w:r>
        <w:br/>
      </w:r>
      <w:r>
        <w:br/>
        <w:t>[Q4 Attempt 1]</w:t>
      </w:r>
      <w:r>
        <w:br/>
        <w:t>Of course. So again, at this position, we had a ratio 20 to 1. So it was two staff in my room. It was me, myself, and another staff. And one day that staff called out. We had multiple staff calls out. So a lot of us were out of ratio that day until more floaters were able to come in. And while I was alone, I had third graders. So they were very high energetic. And all they wanted to do is run around and they did not want to do their homework. So it put me in a stressful situation because some kids were running out the classroom and then some kids were asking for my help over here. And I felt really stressed. But I took a pause from homework and I found a game, a very educational game that they really enjoyed. It was where we the kid who can write the fastest ABCs, but words with ABCs. So for example, A, ant, B, bat, whoever could finish the list quickest wins something from, I had this treasure box. And I just paused all homework, put all the kids on the rug. And then we did that game, like a good three rounds, 10 minutes. And then I told the kids, we're going to play this game, but once we finish this game, I need everyone to stay in their seats. And do their homework and get through homework until we get to separate time. And that calmed them down so much. And it calmed me down. My nerves went way down because I wasn't worrying about, oh my gosh, there's a kid outside or there's a kid over here asking for my help. So that's what really helped me, especially because I was able to calm down. I managed my stress by talking with my site director. I let her know I was feeling a little bit overwhelmed. And I was like, oh my gosh, I'm going to do this. I'm going to do this. I'm going to do this. I'm going to do this. I'm going to do this. I'm going to do this. I'm going to do this. I'm going to do this. I'm going to do this. I'm going to do this. I'm going to do this. I'm going to do this. And that I needed a little bit of a breather if she could come in and help me. And she did. She helped me come in and set up the game. And once the game was fluid and my stress had gone down a little bit after she gave me that little bit of a break, I was able to go back at 100 with the kids.</w:t>
      </w:r>
      <w:r>
        <w:br/>
      </w:r>
      <w:r>
        <w:br/>
      </w:r>
      <w:r>
        <w:lastRenderedPageBreak/>
        <w:t>[Q5 Attempt 1]</w:t>
      </w:r>
      <w:r>
        <w:br/>
        <w:t>So if I was doing a routine activity that had to be done and the child was being very fussy and didn't want to allow me to touch them or such, I would just try to communicate as best as I could with the child and let them know, like, this is something we have to do. But if they need a little break before we do it, I would allow them for that. So I would ask them, hey, do you need a little bit of a break before we do this activity? And if they say yes, give them a little bit of break. If they say no, let them know again that we have to do this activity. But once we are done with this activity, they can play with blocks or they could play with bubbles or give them some alternatives. Give them a reinforcer, like, for after the activity. Just make sure they know that this has to get done before we do one of those things or attributes to it.</w:t>
      </w:r>
      <w:r>
        <w:br/>
      </w:r>
      <w:r>
        <w:br/>
        <w:t>[Q6 Attempt 1]</w:t>
      </w:r>
      <w:r>
        <w:br/>
        <w:t>Yeah, of course. So one time where I received some constructive criticism was through one of my fellow colleagues. She was letting me know that she thought that me letting my kids use Chromebooks. We had a Fun Friday event. So the kids would choose something they'd earn at the end of the week for an hour. And my kids always chose Chromebook time. And this was this was allowed by my site director. They were only allowed to go on either YouTube or play educational games. So it wasn't like they were able to do like whatever they wanted on the Chromebook. But one of my colleagues let me know that she didn't think it was a very good idea for my third graders just because they were a very hyper group. But she didn't have any experience. Working with them and didn't know any of their type of reinforcers or how I got them to calm down during the week and look forward to Fun Friday. So it was that I I listened to. I understood her point of view that it could get them a little more hyper. But I also let her know that for them, it kind of worked because it kind of calmed them down. And it was something that they looked forward throughout the week. And then she kind of understood that. And then a week later, she actually subbed in in my class. And then she would notice that I would say, oh, we're not going to have our fun Friday. And then they would calm down immediately. So she kind of noticed that it kind of worked for my class. It might have not worked for her class, but for my students, it was working like it was something that they earned as well. Of course, if they didn't learn it, they wouldn't have got it. But it's something that my children enjoy doing. And so they would make sure their their behaviors and what they were doing throughout the week were good so they could earn.</w:t>
      </w:r>
      <w:r>
        <w:br/>
      </w:r>
      <w:r>
        <w:br/>
        <w:t>[Q7 Attempt 1]</w:t>
      </w:r>
      <w:r>
        <w:br/>
        <w:t xml:space="preserve">one time me and my co-staff we were trying to do this like a store type of thing so where my kids had to earn money throughout the week and then on Friday we would have a store and they would have to use their math their mathematical skills to understand like what they're buying taxes and all of that type of stuff and we try to set this up but it just did not work like we were trying so hard throughout the week to figure out like how we were going to place everything and like the decorations and how we were going to go about the money and make sure that the kids didn't lose the money because that was another thing about my </w:t>
      </w:r>
      <w:r>
        <w:lastRenderedPageBreak/>
        <w:t>third graders they would lose everything they would leave their books and in the morning they would look for me and be like can you open your room so I can get my book it's your responsibility but eventually ultimately I would go open the room for them it was so hard to figure out because we were so limited on time and and what I did was I just try to purchase all the stuff beforehand and then we decorated all of one week and then we eventually decided we're going to do it a two week type of thing just because we did not have enough time so what I would do is I would take the stuff home so I could laminate it and then fully decorate it and get everything prepared then I would take it back to school instead of trying to complete it all at school and eventually it ended up working out so in the second week we were able to complete it and the kids actually loved</w:t>
      </w:r>
      <w:r>
        <w:br/>
      </w:r>
      <w:r>
        <w:br/>
        <w:t>[Q8 Attempt 1]</w:t>
      </w:r>
      <w:r>
        <w:br/>
        <w:t>So as I mentioned, I had a co-staff. So for a lot of, I was more of like the lead co-staff because I was there from the morning. And then in the afternoons, I would get there before the students got out. And she had a, had school. So she would get there a little bit late. So it was hard because I would come into the classroom and I would decide one thing for the kids to be doing while, you know, we wait for our next event, which was supper. It was like our lunchtime. And sometimes she would come in and say, we should do something else. But by that time she came in, we only had like 20 minutes left. So it was kind of hard for me to like get the kids away from something I already told them that they were going to be able to do. So I feel like we would conflict a little bit there, but at the end we would always figure it out. We would just choose. We figured out, what worked better for us was deciding what we were going to do before the week started. So on Mondays, we would do this Tuesdays that, and that way we were both collaborating on, on events for the kids and stuff that they would do. That way we wouldn't like, but.</w:t>
      </w:r>
      <w:r>
        <w:br/>
      </w:r>
      <w:r>
        <w:br/>
        <w:t>[Q9 Attempt 1]</w:t>
      </w:r>
      <w:r>
        <w:br/>
        <w:t>Yeah, I've, I've learned a lot working with kids. But my biggest one, especially has been my approach to things, not just with kids in my real life, too. I feel like sometimes as adults, we, we get set off pretty quickly. And we approach things with a hot head. What I've noticed about working with children is that they're very slow paced, like you have to really work with them instead of how you're feeling. Because at the end of the day, they're children, their feelings get hurt much quicker and more than my feelings would get hurt. So I think my approach on how I go at things, such as if they're having a hard day, or if their behaviors are rough that day, you know, my reaction isn't going to be to get mad at them. My reaction is to understand why, what led up the antecedent to what they were feeling. And I feel like that's, that's, that's, that's, that's, that's very, that's influenced me a lot in my personal life, especially with family members, I don't get, I don't react as quick. If someone is trying to get a reaction out of me, I understand why they're trying to do it, how to go about, how to go about it, and what to say so that the situation can dial down rather than, you know, increase and then someone ends up with their feelings hurt, whether that's the adult setting, or with the kids.</w:t>
      </w:r>
      <w:r>
        <w:br/>
      </w:r>
      <w:r>
        <w:br/>
      </w:r>
      <w:r>
        <w:lastRenderedPageBreak/>
        <w:t>[Q11 Attempt 1]</w:t>
      </w:r>
      <w:r>
        <w:br/>
        <w:t>Oh, yes. So thankfully, my co-staff was there to help me, but she wasn't aware on how to do this during thing. So we were planning an event for the kids. I think it was during homework time, we were going to do like a rotating seats because my kids had a seating chart, but they were very like naggy that they wanted to sit somewhere else. So we would do like this rotating thing. So every like 10 minutes they would, they could rotate. So during this event, it's very like stressful just because we had a lot of kids. So if one student was like, their behavior was like a little bit up, we would cancel the whole thing because it was a very like stressful because they still had to get their homework done. So I had a kid with asthma, very severe asthma, and we had the nurse's office from my office. Was very far. And he like stopped the whole thing. And he called both of us, both me and my staff, my co-staff. And he was like, I can't breathe. Like, I feel like I'm going to throw up. And then both of us wanted to like run out, you know, to go get his inhaler. He was just asking for his inhaler. This happened pretty like commonly. So we weren't like too, too worried about what to do. We were just worried about our, the rest of the kids because, you know, they needed someone. They needed someone to stay with them and they needed to finish their homework off. So eventually we ended up calling my site director and she was able, because we weren't allowed to leave the kids out of ratio. So my site director was able to come over and then she covered me and with my co-staff while I went and helped my student go to the nurse's office. We performed his inhaler, were able to go to the restroom. He washed up and then eventually called mom and she was able to come get him. That was kind of a situation where, you know, unexpected events happened with the student that, you know, interrupted what we were trying to do. But overall it worked out because he was healthy and nothing happened to him, thankfully. And then the kids returned to their activity. We did eventually stop the rotating just because the kids had gotten a little bit scared. I think it was one of the first times during that semester. So, so we ended up stopping that. Subtitles by the Amara.org community</w:t>
      </w:r>
      <w:r>
        <w:br/>
      </w:r>
      <w:r>
        <w:br/>
        <w:t>[Q12 Attempt 1]</w:t>
      </w:r>
      <w:r>
        <w:br/>
        <w:t>Yes, but I was wondering, I saw on the post that you guys have the ability to be flexible with schedules. Okay, so as of right now, I have a full schedule Monday through Friday. I was just going to ask you, next semester, I do have school, but it's only going to be one day a week. And I know the facility opens at 530.</w:t>
      </w:r>
      <w:r>
        <w:br/>
      </w:r>
      <w:r>
        <w:br/>
        <w:t>[Q13 Attempt 1]</w:t>
      </w:r>
      <w:r>
        <w:br/>
        <w:t xml:space="preserve">I work from 5 30 and then I start school around 11 but since I commute to Long Beach I would have to leave like 9 30 ish if if that was possible or like if I don't know how the how you guys would work with that schedule it would only be Tuesdays so one day a week um as of right now like I said my schedule is open no I did apply to Palmdale yeah yeah no I commute to Long Beach uh-huh yes yes yes I commute so that's why I was wondering like I would have to leave a little bit before my class begins oh I get off at um 12 so I would probably be back in Palmdale like around two ish so yeah of course just yeah just for most parents just saying the word bachelors or like a university degree they're like oh my you </w:t>
      </w:r>
      <w:r>
        <w:lastRenderedPageBreak/>
        <w:t>know like they went to school and studied for this so yeah I can understand that but I I did want to be completely like transparent with that because I know it's it's a role that has that needs dedication from someone so I did want to be transparent with that so as of right now like I said Monday through Friday is available but it would begin like early September where it would just be on Tuesdays yeah two degrees uh child development and family education yeah I I was reading on the website</w:t>
      </w:r>
      <w:r>
        <w:br/>
      </w:r>
      <w:r>
        <w:br/>
        <w:t>[Q14 Attempt 1]</w:t>
      </w:r>
      <w:r>
        <w:br/>
        <w:t>So I was hoping to, in my previous position, match that. I know you guys had a range between 17 and 25 or 24, if I'm not mistaken. So I was hoping in the range of like 20 to 21. But of course, I'm leaving it up to you guys. That is just something I would prefer. But if you see in my experience that maybe it's not, you know, at 20 or 21, you know, of course, I understand and respect your choice as well. Something you guys are looking for. Oh, right. Yeah. Well, this is all the crazy events. Yeah. No, most. Right. Yeah, most definitely. That would happen to us, too. We were an all-around program, too, all-year-round program. And during, like, Thanksgiving and Christmas, like, we would all be there. And then there would be, like, 20 kids, 13 kids. Especially on New Year's Day, like, parents would bring their kids. And we would have maybe, like, 10. And we're like, oh, my. And we're just all here. We're full of adults. It was very. That's very admirable. I really enjoyed. That you guys take your teachers into consideration, too. I know, especially in the education realm. I mean, like you said, you've heard of other teachers that don't get raises at all. Like, during their whole careers at one school. And you'd be so surprised at, like, what they're making. So, I really. That's very admirable of you guys.</w:t>
      </w:r>
    </w:p>
    <w:p w14:paraId="1FCB191F" w14:textId="77777777" w:rsidR="005D7263" w:rsidRDefault="00000000">
      <w:pPr>
        <w:pStyle w:val="Heading2"/>
      </w:pPr>
      <w:r>
        <w:t>Trait-by-Trait Detail</w:t>
      </w:r>
    </w:p>
    <w:p w14:paraId="4D8F6B57" w14:textId="77777777" w:rsidR="005D7263" w:rsidRDefault="00000000">
      <w:pPr>
        <w:pStyle w:val="Heading3"/>
      </w:pPr>
      <w:r>
        <w:t>1. Empathy &amp; Respect for Children</w:t>
      </w:r>
    </w:p>
    <w:p w14:paraId="1215C179" w14:textId="77777777" w:rsidR="005D7263" w:rsidRDefault="00000000">
      <w:r>
        <w:t>Priority: Critical | Weight: x3</w:t>
      </w:r>
    </w:p>
    <w:p w14:paraId="67AC02C4" w14:textId="77777777" w:rsidR="005D7263" w:rsidRDefault="00000000">
      <w:r>
        <w:t>Primary Question: Tell me about a time a child was having a really hard moment emotionally. What did you notice about what they were feeling, and how did you respond?</w:t>
      </w:r>
    </w:p>
    <w:p w14:paraId="4CF301CD" w14:textId="77777777" w:rsidR="005D7263" w:rsidRDefault="00000000">
      <w:r>
        <w:t>Selected Raw Score: 5</w:t>
      </w:r>
    </w:p>
    <w:p w14:paraId="21990531" w14:textId="77777777" w:rsidR="005D7263" w:rsidRDefault="00000000">
      <w:r>
        <w:t>No example after follow-ups: No</w:t>
      </w:r>
    </w:p>
    <w:p w14:paraId="0668FBFA" w14:textId="77777777" w:rsidR="005D7263" w:rsidRDefault="00000000">
      <w:r>
        <w:t xml:space="preserve">Question Notes: </w:t>
      </w:r>
    </w:p>
    <w:p w14:paraId="04974AC4" w14:textId="77777777" w:rsidR="005D7263" w:rsidRDefault="00000000">
      <w:r>
        <w:t xml:space="preserve">Trait Notes: </w:t>
      </w:r>
    </w:p>
    <w:p w14:paraId="3B1BE35F" w14:textId="77777777" w:rsidR="005D7263" w:rsidRDefault="00000000">
      <w:r>
        <w:t xml:space="preserve">Verbatim quote/notes: </w:t>
      </w:r>
    </w:p>
    <w:p w14:paraId="37EE86C2" w14:textId="77777777" w:rsidR="005D7263" w:rsidRDefault="00000000">
      <w:pPr>
        <w:pStyle w:val="Heading3"/>
      </w:pPr>
      <w:r>
        <w:t>2. Emotional Regulation Under Stress</w:t>
      </w:r>
    </w:p>
    <w:p w14:paraId="54B492BF" w14:textId="77777777" w:rsidR="005D7263" w:rsidRDefault="00000000">
      <w:r>
        <w:t>Priority: Critical | Weight: x3</w:t>
      </w:r>
    </w:p>
    <w:p w14:paraId="2E6E9429" w14:textId="77777777" w:rsidR="005D7263" w:rsidRDefault="00000000">
      <w:r>
        <w:lastRenderedPageBreak/>
        <w:t>Primary Question: Tell me about a time you felt overwhelmed at work with children present. What did you do to manage yourself?</w:t>
      </w:r>
    </w:p>
    <w:p w14:paraId="6336BC83" w14:textId="77777777" w:rsidR="005D7263" w:rsidRDefault="00000000">
      <w:r>
        <w:t>Selected Raw Score: 5</w:t>
      </w:r>
    </w:p>
    <w:p w14:paraId="45EAE2B4" w14:textId="77777777" w:rsidR="005D7263" w:rsidRDefault="00000000">
      <w:r>
        <w:t>No example after follow-ups: No</w:t>
      </w:r>
    </w:p>
    <w:p w14:paraId="5F07E98E" w14:textId="77777777" w:rsidR="005D7263" w:rsidRDefault="00000000">
      <w:r>
        <w:t xml:space="preserve">Question Notes: </w:t>
      </w:r>
    </w:p>
    <w:p w14:paraId="4D97E871" w14:textId="77777777" w:rsidR="005D7263" w:rsidRDefault="00000000">
      <w:r>
        <w:t xml:space="preserve">Trait Notes: </w:t>
      </w:r>
    </w:p>
    <w:p w14:paraId="57BD1A8E" w14:textId="77777777" w:rsidR="005D7263" w:rsidRDefault="00000000">
      <w:r>
        <w:t xml:space="preserve">Verbatim quote/notes: </w:t>
      </w:r>
    </w:p>
    <w:p w14:paraId="0CB09BD2" w14:textId="77777777" w:rsidR="005D7263" w:rsidRDefault="00000000">
      <w:pPr>
        <w:pStyle w:val="Heading3"/>
      </w:pPr>
      <w:r>
        <w:t>3. Respect for Children’s Rights &amp; Safety</w:t>
      </w:r>
    </w:p>
    <w:p w14:paraId="6E567FC8" w14:textId="77777777" w:rsidR="005D7263" w:rsidRDefault="00000000">
      <w:r>
        <w:t>Priority: Critical | Weight: x3</w:t>
      </w:r>
    </w:p>
    <w:p w14:paraId="07711A37" w14:textId="77777777" w:rsidR="005D7263" w:rsidRDefault="00000000">
      <w:r>
        <w:t>Primary Question: Imagine you’re caring for a child who clearly does not want to be touched during a routine task, like diapering, helping with clothing, or guiding them physically. They are pulling away or saying no. Walk me through exactly what you would do, step by step</w:t>
      </w:r>
    </w:p>
    <w:p w14:paraId="19075B84" w14:textId="77777777" w:rsidR="005D7263" w:rsidRDefault="00000000">
      <w:r>
        <w:t>Selected Raw Score: 5</w:t>
      </w:r>
    </w:p>
    <w:p w14:paraId="4A4E9EE2" w14:textId="77777777" w:rsidR="005D7263" w:rsidRDefault="00000000">
      <w:r>
        <w:t>No example after follow-ups: No</w:t>
      </w:r>
    </w:p>
    <w:p w14:paraId="45322C54" w14:textId="77777777" w:rsidR="005D7263" w:rsidRDefault="00000000">
      <w:r>
        <w:t xml:space="preserve">Question Notes: </w:t>
      </w:r>
    </w:p>
    <w:p w14:paraId="30DB5F65" w14:textId="77777777" w:rsidR="005D7263" w:rsidRDefault="00000000">
      <w:r>
        <w:t xml:space="preserve">Trait Notes: </w:t>
      </w:r>
    </w:p>
    <w:p w14:paraId="6AE7671A" w14:textId="77777777" w:rsidR="005D7263" w:rsidRDefault="00000000">
      <w:r>
        <w:t xml:space="preserve">Verbatim quote/notes: </w:t>
      </w:r>
    </w:p>
    <w:p w14:paraId="4A6B403D" w14:textId="77777777" w:rsidR="005D7263" w:rsidRDefault="00000000">
      <w:pPr>
        <w:pStyle w:val="Heading3"/>
      </w:pPr>
      <w:r>
        <w:t>4. Coachability</w:t>
      </w:r>
    </w:p>
    <w:p w14:paraId="0F8C3E4D" w14:textId="77777777" w:rsidR="005D7263" w:rsidRDefault="00000000">
      <w:r>
        <w:t>Priority: High | Weight: x2</w:t>
      </w:r>
    </w:p>
    <w:p w14:paraId="123ED728" w14:textId="77777777" w:rsidR="005D7263" w:rsidRDefault="00000000">
      <w:r>
        <w:t>Primary Question: Tell me about a time you received feedback you didn’t expect or didn’t fully agree with. What happened next?</w:t>
      </w:r>
    </w:p>
    <w:p w14:paraId="0FD0E271" w14:textId="77777777" w:rsidR="005D7263" w:rsidRDefault="00000000">
      <w:r>
        <w:t>Selected Raw Score: 5</w:t>
      </w:r>
    </w:p>
    <w:p w14:paraId="5B8BB269" w14:textId="77777777" w:rsidR="005D7263" w:rsidRDefault="00000000">
      <w:r>
        <w:t>No example after follow-ups: No</w:t>
      </w:r>
    </w:p>
    <w:p w14:paraId="19484A2D" w14:textId="77777777" w:rsidR="005D7263" w:rsidRDefault="00000000">
      <w:r>
        <w:t xml:space="preserve">Question Notes: </w:t>
      </w:r>
    </w:p>
    <w:p w14:paraId="055266A2" w14:textId="77777777" w:rsidR="005D7263" w:rsidRDefault="00000000">
      <w:r>
        <w:t xml:space="preserve">Trait Notes: </w:t>
      </w:r>
    </w:p>
    <w:p w14:paraId="453816DD" w14:textId="77777777" w:rsidR="005D7263" w:rsidRDefault="00000000">
      <w:r>
        <w:t xml:space="preserve">Verbatim quote/notes: </w:t>
      </w:r>
    </w:p>
    <w:p w14:paraId="13D1F71A" w14:textId="77777777" w:rsidR="005D7263" w:rsidRDefault="00000000">
      <w:pPr>
        <w:pStyle w:val="Heading3"/>
      </w:pPr>
      <w:r>
        <w:t>5. Reliability &amp; Accountability</w:t>
      </w:r>
    </w:p>
    <w:p w14:paraId="7901599D" w14:textId="77777777" w:rsidR="005D7263" w:rsidRDefault="00000000">
      <w:r>
        <w:t>Priority: High | Weight: x2</w:t>
      </w:r>
    </w:p>
    <w:p w14:paraId="43D7CC94" w14:textId="77777777" w:rsidR="005D7263" w:rsidRDefault="00000000">
      <w:r>
        <w:lastRenderedPageBreak/>
        <w:t>Primary Question: Tell me about a time something didn’t go as planned at work and your role in it. How did you handle the responsibility piece?</w:t>
      </w:r>
    </w:p>
    <w:p w14:paraId="48D01D03" w14:textId="77777777" w:rsidR="005D7263" w:rsidRDefault="00000000">
      <w:r>
        <w:t>Selected Raw Score: 5</w:t>
      </w:r>
    </w:p>
    <w:p w14:paraId="72F5CE5C" w14:textId="77777777" w:rsidR="005D7263" w:rsidRDefault="00000000">
      <w:r>
        <w:t>No example after follow-ups: No</w:t>
      </w:r>
    </w:p>
    <w:p w14:paraId="5AFA8A32" w14:textId="77777777" w:rsidR="005D7263" w:rsidRDefault="00000000">
      <w:r>
        <w:t xml:space="preserve">Question Notes: </w:t>
      </w:r>
    </w:p>
    <w:p w14:paraId="589473DC" w14:textId="77777777" w:rsidR="005D7263" w:rsidRDefault="00000000">
      <w:r>
        <w:t xml:space="preserve">Trait Notes: </w:t>
      </w:r>
    </w:p>
    <w:p w14:paraId="522D94A4" w14:textId="77777777" w:rsidR="005D7263" w:rsidRDefault="00000000">
      <w:r>
        <w:t xml:space="preserve">Verbatim quote/notes: </w:t>
      </w:r>
    </w:p>
    <w:p w14:paraId="39AC29A0" w14:textId="77777777" w:rsidR="005D7263" w:rsidRDefault="00000000">
      <w:pPr>
        <w:pStyle w:val="Heading3"/>
      </w:pPr>
      <w:r>
        <w:t>6. Team Orientation</w:t>
      </w:r>
    </w:p>
    <w:p w14:paraId="1CC5B4FF" w14:textId="77777777" w:rsidR="005D7263" w:rsidRDefault="00000000">
      <w:r>
        <w:t>Priority: High | Weight: x2</w:t>
      </w:r>
    </w:p>
    <w:p w14:paraId="67BD5441" w14:textId="77777777" w:rsidR="005D7263" w:rsidRDefault="00000000">
      <w:r>
        <w:t>Primary Question: Tell me about a time you had to work closely with another adult in a challenging situation. How did you navigate it?</w:t>
      </w:r>
    </w:p>
    <w:p w14:paraId="6556359A" w14:textId="77777777" w:rsidR="005D7263" w:rsidRDefault="00000000">
      <w:r>
        <w:t>Selected Raw Score: 5</w:t>
      </w:r>
    </w:p>
    <w:p w14:paraId="375335AE" w14:textId="77777777" w:rsidR="005D7263" w:rsidRDefault="00000000">
      <w:r>
        <w:t>No example after follow-ups: No</w:t>
      </w:r>
    </w:p>
    <w:p w14:paraId="0E3F1ACC" w14:textId="77777777" w:rsidR="005D7263" w:rsidRDefault="00000000">
      <w:r>
        <w:t xml:space="preserve">Question Notes: </w:t>
      </w:r>
    </w:p>
    <w:p w14:paraId="25F3BBA2" w14:textId="77777777" w:rsidR="005D7263" w:rsidRDefault="00000000">
      <w:r>
        <w:t xml:space="preserve">Trait Notes: </w:t>
      </w:r>
    </w:p>
    <w:p w14:paraId="1272002F" w14:textId="77777777" w:rsidR="005D7263" w:rsidRDefault="00000000">
      <w:r>
        <w:t xml:space="preserve">Verbatim quote/notes: </w:t>
      </w:r>
    </w:p>
    <w:p w14:paraId="3A7DC5BE" w14:textId="77777777" w:rsidR="005D7263" w:rsidRDefault="00000000">
      <w:pPr>
        <w:pStyle w:val="Heading3"/>
      </w:pPr>
      <w:r>
        <w:t>7. Curiosity &amp; Learning</w:t>
      </w:r>
    </w:p>
    <w:p w14:paraId="0617EC7C" w14:textId="77777777" w:rsidR="005D7263" w:rsidRDefault="00000000">
      <w:r>
        <w:t>Priority: Medium | Weight: x1</w:t>
      </w:r>
    </w:p>
    <w:p w14:paraId="5ED7F815" w14:textId="77777777" w:rsidR="005D7263" w:rsidRDefault="00000000">
      <w:r>
        <w:t>Primary Question: Can you share something you’ve learned about children or yourself over time that changed how you approach your work?</w:t>
      </w:r>
    </w:p>
    <w:p w14:paraId="1E552FD2" w14:textId="77777777" w:rsidR="005D7263" w:rsidRDefault="00000000">
      <w:r>
        <w:t>Selected Raw Score: 5</w:t>
      </w:r>
    </w:p>
    <w:p w14:paraId="45185E3C" w14:textId="77777777" w:rsidR="005D7263" w:rsidRDefault="00000000">
      <w:r>
        <w:t>No example after follow-ups: No</w:t>
      </w:r>
    </w:p>
    <w:p w14:paraId="52E4008F" w14:textId="77777777" w:rsidR="005D7263" w:rsidRDefault="00000000">
      <w:r>
        <w:t xml:space="preserve">Question Notes: </w:t>
      </w:r>
    </w:p>
    <w:p w14:paraId="0FF642D9" w14:textId="77777777" w:rsidR="005D7263" w:rsidRDefault="00000000">
      <w:r>
        <w:t xml:space="preserve">Trait Notes: </w:t>
      </w:r>
    </w:p>
    <w:p w14:paraId="756F2A96" w14:textId="77777777" w:rsidR="005D7263" w:rsidRDefault="00000000">
      <w:r>
        <w:t xml:space="preserve">Verbatim quote/notes: </w:t>
      </w:r>
    </w:p>
    <w:p w14:paraId="44C1BFB1" w14:textId="77777777" w:rsidR="005D7263" w:rsidRDefault="00000000">
      <w:pPr>
        <w:pStyle w:val="Heading3"/>
      </w:pPr>
      <w:r>
        <w:t>8. Positive Behavior Guidance</w:t>
      </w:r>
    </w:p>
    <w:p w14:paraId="57E3C53D" w14:textId="77777777" w:rsidR="005D7263" w:rsidRDefault="00000000">
      <w:r>
        <w:t>Priority: High | Weight: x2</w:t>
      </w:r>
    </w:p>
    <w:p w14:paraId="58128A21" w14:textId="77777777" w:rsidR="005D7263" w:rsidRDefault="00000000">
      <w:r>
        <w:t>Primary Question: Tell me about a time a child’s behavior was challenging for you. How did you approach it?</w:t>
      </w:r>
    </w:p>
    <w:p w14:paraId="5A49ED14" w14:textId="77777777" w:rsidR="005D7263" w:rsidRDefault="00000000">
      <w:r>
        <w:lastRenderedPageBreak/>
        <w:t>Selected Raw Score: N/A</w:t>
      </w:r>
    </w:p>
    <w:p w14:paraId="6118F0FB" w14:textId="77777777" w:rsidR="005D7263" w:rsidRDefault="00000000">
      <w:r>
        <w:t>No example after follow-ups: No</w:t>
      </w:r>
    </w:p>
    <w:p w14:paraId="14E1A96C" w14:textId="77777777" w:rsidR="005D7263" w:rsidRDefault="00000000">
      <w:r>
        <w:t xml:space="preserve">Question Notes: </w:t>
      </w:r>
    </w:p>
    <w:p w14:paraId="302D5EB7" w14:textId="77777777" w:rsidR="005D7263" w:rsidRDefault="00000000">
      <w:r>
        <w:t xml:space="preserve">Trait Notes: </w:t>
      </w:r>
    </w:p>
    <w:p w14:paraId="57975B16" w14:textId="77777777" w:rsidR="005D7263" w:rsidRDefault="00000000">
      <w:r>
        <w:t xml:space="preserve">Verbatim quote/notes: </w:t>
      </w:r>
    </w:p>
    <w:p w14:paraId="648E3534" w14:textId="77777777" w:rsidR="005D7263" w:rsidRDefault="00000000">
      <w:pPr>
        <w:pStyle w:val="Heading3"/>
      </w:pPr>
      <w:r>
        <w:t>9. Structure &amp; Flexibility</w:t>
      </w:r>
    </w:p>
    <w:p w14:paraId="3E9C0068" w14:textId="77777777" w:rsidR="005D7263" w:rsidRDefault="00000000">
      <w:r>
        <w:t>Priority: Medium | Weight: x1</w:t>
      </w:r>
    </w:p>
    <w:p w14:paraId="01C85A92" w14:textId="77777777" w:rsidR="005D7263" w:rsidRDefault="00000000">
      <w:r>
        <w:t>Primary Question: Can you share a time when your plan didn’t go as expected because of children’s needs? What did you do?</w:t>
      </w:r>
    </w:p>
    <w:p w14:paraId="7E473CC5" w14:textId="77777777" w:rsidR="005D7263" w:rsidRDefault="00000000">
      <w:r>
        <w:t>Selected Raw Score: 5</w:t>
      </w:r>
    </w:p>
    <w:p w14:paraId="0DF35871" w14:textId="77777777" w:rsidR="005D7263" w:rsidRDefault="00000000">
      <w:r>
        <w:t>No example after follow-ups: No</w:t>
      </w:r>
    </w:p>
    <w:p w14:paraId="4B94AFCE" w14:textId="77777777" w:rsidR="005D7263" w:rsidRDefault="00000000">
      <w:r>
        <w:t xml:space="preserve">Question Notes: </w:t>
      </w:r>
    </w:p>
    <w:p w14:paraId="222959FD" w14:textId="77777777" w:rsidR="005D7263" w:rsidRDefault="00000000">
      <w:r>
        <w:t xml:space="preserve">Trait Notes: </w:t>
      </w:r>
    </w:p>
    <w:p w14:paraId="276E04D2" w14:textId="77777777" w:rsidR="005D7263" w:rsidRDefault="00000000">
      <w:r>
        <w:t xml:space="preserve">Verbatim quote/notes: </w:t>
      </w:r>
    </w:p>
    <w:p w14:paraId="42BBB1D3" w14:textId="77777777" w:rsidR="005D7263" w:rsidRDefault="00000000">
      <w:pPr>
        <w:pStyle w:val="Heading2"/>
      </w:pPr>
      <w:r>
        <w:t>Custom Questions (Non-scored)</w:t>
      </w:r>
    </w:p>
    <w:p w14:paraId="35A1B4B5" w14:textId="77777777" w:rsidR="005D7263" w:rsidRDefault="00000000">
      <w:r>
        <w:t>1. Tell me about yourself and why early childhood education matters to you.</w:t>
      </w:r>
    </w:p>
    <w:p w14:paraId="179E616B" w14:textId="77777777" w:rsidR="005D7263" w:rsidRDefault="00000000">
      <w:r>
        <w:t>Answer: N/A</w:t>
      </w:r>
    </w:p>
    <w:p w14:paraId="320BFB4C" w14:textId="77777777" w:rsidR="005D7263" w:rsidRDefault="00000000">
      <w:r>
        <w:t>2. Why are you applying for this position, specifically at Launch Pad Learning?</w:t>
      </w:r>
    </w:p>
    <w:p w14:paraId="10B459A5" w14:textId="77777777" w:rsidR="005D7263" w:rsidRDefault="00000000">
      <w:r>
        <w:t>Answer: N/A</w:t>
      </w:r>
    </w:p>
    <w:p w14:paraId="71DFC9E8" w14:textId="77777777" w:rsidR="005D7263" w:rsidRDefault="00000000">
      <w:r>
        <w:t>3. Are there any hours you are absolutely not available to work?</w:t>
      </w:r>
    </w:p>
    <w:p w14:paraId="3151C79D" w14:textId="77777777" w:rsidR="005D7263" w:rsidRDefault="00000000">
      <w:r>
        <w:t>Answer: one day a week in the fall for her classes beforfe 1 pm</w:t>
      </w:r>
    </w:p>
    <w:p w14:paraId="29638F1A" w14:textId="77777777" w:rsidR="005D7263" w:rsidRDefault="00000000">
      <w:r>
        <w:t>4. What kind of pay are you looking for? Is that negotiable?</w:t>
      </w:r>
    </w:p>
    <w:p w14:paraId="6B75B3B5" w14:textId="77777777" w:rsidR="005D7263" w:rsidRDefault="00000000">
      <w:r>
        <w:t>Answer: $1</w:t>
      </w:r>
    </w:p>
    <w:p w14:paraId="1D7C09BD" w14:textId="77777777" w:rsidR="005D7263" w:rsidRDefault="00000000">
      <w:r>
        <w:t>5. Are you looking for full-time or part-time? Do you have any preference, in terms of shift or schedule?</w:t>
      </w:r>
    </w:p>
    <w:p w14:paraId="3A8E4930" w14:textId="77777777" w:rsidR="005D7263" w:rsidRDefault="00000000">
      <w:r>
        <w:t>Answer: full-time, but taking classes in the fall</w:t>
      </w:r>
    </w:p>
    <w:p w14:paraId="7F9A92BF" w14:textId="77777777" w:rsidR="005D7263" w:rsidRDefault="00000000">
      <w:r>
        <w:t>6. When could you start if we decide to move forward?</w:t>
      </w:r>
    </w:p>
    <w:p w14:paraId="67FCA132" w14:textId="77777777" w:rsidR="005D7263" w:rsidRDefault="00000000">
      <w:r>
        <w:t>Answer: asap</w:t>
      </w:r>
    </w:p>
    <w:p w14:paraId="61C0E616" w14:textId="77777777" w:rsidR="005D7263" w:rsidRDefault="00000000">
      <w:pPr>
        <w:pStyle w:val="Heading2"/>
      </w:pPr>
      <w:r>
        <w:lastRenderedPageBreak/>
        <w:t>Global Disqualifiers</w:t>
      </w:r>
    </w:p>
    <w:p w14:paraId="4047BB8D" w14:textId="77777777" w:rsidR="005D7263" w:rsidRDefault="00000000">
      <w:r>
        <w:t>- Justifies yelling, shaming, intimidation, or force</w:t>
      </w:r>
    </w:p>
    <w:p w14:paraId="1AF2D6BC" w14:textId="77777777" w:rsidR="005D7263" w:rsidRDefault="00000000">
      <w:r>
        <w:t>- Minimizes children’s rights or safety</w:t>
      </w:r>
    </w:p>
    <w:p w14:paraId="71249AD9" w14:textId="77777777" w:rsidR="005D7263" w:rsidRDefault="00000000">
      <w:r>
        <w:t>- Cannot regulate emotions</w:t>
      </w:r>
    </w:p>
    <w:p w14:paraId="24556BA6" w14:textId="77777777" w:rsidR="005D7263" w:rsidRDefault="00000000">
      <w:r>
        <w:t>- Resists supervision or feedback</w:t>
      </w:r>
    </w:p>
    <w:p w14:paraId="7C0F79AC" w14:textId="77777777" w:rsidR="005D7263" w:rsidRDefault="00000000">
      <w:r>
        <w:t>- Cynical or contemptuous language about children or families</w:t>
      </w:r>
    </w:p>
    <w:p w14:paraId="78BBA86D" w14:textId="77777777" w:rsidR="005D7263" w:rsidRDefault="00000000">
      <w:r>
        <w:t>- Disregards licensing or safety standards</w:t>
      </w:r>
    </w:p>
    <w:p w14:paraId="523961FF" w14:textId="77777777" w:rsidR="005D7263" w:rsidRDefault="00000000">
      <w:r>
        <w:t>- Interviewing while supervising children or working</w:t>
      </w:r>
    </w:p>
    <w:p w14:paraId="7E714BF9" w14:textId="77777777" w:rsidR="005D7263" w:rsidRDefault="00000000">
      <w:r>
        <w:t>- Burnout language with no ownership or recovery plan</w:t>
      </w:r>
    </w:p>
    <w:p w14:paraId="5B7C9594" w14:textId="77777777" w:rsidR="005D7263" w:rsidRDefault="00000000">
      <w:r>
        <w:t>Observed disqualifier evidence (from verbatim notes):</w:t>
      </w:r>
    </w:p>
    <w:p w14:paraId="55832E00" w14:textId="77777777" w:rsidR="005D7263" w:rsidRDefault="00000000">
      <w:r>
        <w:t>- None recorded</w:t>
      </w:r>
    </w:p>
    <w:sectPr w:rsidR="005D726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7468151">
    <w:abstractNumId w:val="8"/>
  </w:num>
  <w:num w:numId="2" w16cid:durableId="874267697">
    <w:abstractNumId w:val="6"/>
  </w:num>
  <w:num w:numId="3" w16cid:durableId="1296595090">
    <w:abstractNumId w:val="5"/>
  </w:num>
  <w:num w:numId="4" w16cid:durableId="1440444958">
    <w:abstractNumId w:val="4"/>
  </w:num>
  <w:num w:numId="5" w16cid:durableId="979533259">
    <w:abstractNumId w:val="7"/>
  </w:num>
  <w:num w:numId="6" w16cid:durableId="55906542">
    <w:abstractNumId w:val="3"/>
  </w:num>
  <w:num w:numId="7" w16cid:durableId="1904482414">
    <w:abstractNumId w:val="2"/>
  </w:num>
  <w:num w:numId="8" w16cid:durableId="1642922027">
    <w:abstractNumId w:val="1"/>
  </w:num>
  <w:num w:numId="9" w16cid:durableId="7876968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D7263"/>
    <w:rsid w:val="006949BF"/>
    <w:rsid w:val="00AA1D8D"/>
    <w:rsid w:val="00B47730"/>
    <w:rsid w:val="00CB0664"/>
    <w:rsid w:val="00E909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ADAD3B"/>
  <w14:defaultImageDpi w14:val="300"/>
  <w15:docId w15:val="{39EC2170-3EFF-4238-9909-95372B103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6681</Words>
  <Characters>38085</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44677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Nordel</cp:lastModifiedBy>
  <cp:revision>3</cp:revision>
  <dcterms:created xsi:type="dcterms:W3CDTF">2013-12-23T23:15:00Z</dcterms:created>
  <dcterms:modified xsi:type="dcterms:W3CDTF">2026-05-11T16:37:00Z</dcterms:modified>
  <cp:category/>
</cp:coreProperties>
</file>