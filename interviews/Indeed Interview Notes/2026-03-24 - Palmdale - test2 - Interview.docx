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Behavioral Interview Notes</w:t>
      </w:r>
    </w:p>
    <w:p>
      <w:pPr>
        <w:pStyle w:val="Heading2"/>
      </w:pPr>
      <w:r>
        <w:t>1. Interview Information</w:t>
      </w:r>
    </w:p>
    <w:p>
      <w:r>
        <w:t>Candidate Name: test2</w:t>
      </w:r>
    </w:p>
    <w:p>
      <w:r>
        <w:t>Interview Date: 2026-03-24</w:t>
      </w:r>
    </w:p>
    <w:p>
      <w:r>
        <w:t>School/Location: Palmdale</w:t>
      </w:r>
    </w:p>
    <w:p>
      <w:r>
        <w:t>Track: Preschool</w:t>
      </w:r>
    </w:p>
    <w:p>
      <w:pPr>
        <w:pStyle w:val="Heading2"/>
      </w:pPr>
      <w:r>
        <w:t>2. Education and Experience Summary</w:t>
      </w:r>
    </w:p>
    <w:p>
      <w:r>
        <w:t>Has degree: Yes</w:t>
      </w:r>
    </w:p>
    <w:p>
      <w:r>
        <w:t>Degree type: BA</w:t>
      </w:r>
    </w:p>
    <w:p>
      <w:r>
        <w:t>Degree in Early Childhood Education (ECE): Yes</w:t>
      </w:r>
    </w:p>
    <w:p>
      <w:r>
        <w:t>ECE units completed: N/A</w:t>
      </w:r>
    </w:p>
    <w:p>
      <w:r>
        <w:t>Infant/toddler class completed: Yes</w:t>
      </w:r>
    </w:p>
    <w:p>
      <w:r>
        <w:t>Total units completed (if no degree): N/A</w:t>
      </w:r>
    </w:p>
    <w:p>
      <w:r>
        <w:t>Years of experience: 20</w:t>
      </w:r>
    </w:p>
    <w:p>
      <w:pPr>
        <w:pStyle w:val="Heading2"/>
      </w:pPr>
      <w:r>
        <w:t>3. Interviewer Question Score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Trait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Weight</w:t>
            </w:r>
          </w:p>
        </w:tc>
        <w:tc>
          <w:tcPr>
            <w:tcW w:type="dxa" w:w="1440"/>
          </w:tcPr>
          <w:p>
            <w:r>
              <w:t>Interviewer Score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Positive Behavior Guidance</w:t>
            </w:r>
          </w:p>
        </w:tc>
        <w:tc>
          <w:tcPr>
            <w:tcW w:type="dxa" w:w="1440"/>
          </w:tcPr>
          <w:p>
            <w:r>
              <w:t>Tell me about a time a child’s behavior was challenging for you. How did you approach it?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</w:tr>
      <w:tr>
        <w:tc>
          <w:tcPr>
            <w:tcW w:type="dxa" w:w="1440"/>
          </w:tcPr>
          <w:p>
            <w:r>
              <w:t>Structure &amp; Flexibility</w:t>
            </w:r>
          </w:p>
        </w:tc>
        <w:tc>
          <w:tcPr>
            <w:tcW w:type="dxa" w:w="1440"/>
          </w:tcPr>
          <w:p>
            <w:r>
              <w:t>Can you share a time when your plan didn’t go as expected because of children’s needs? What did you do?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</w:tr>
      <w:tr>
        <w:tc>
          <w:tcPr>
            <w:tcW w:type="dxa" w:w="1440"/>
          </w:tcPr>
          <w:p>
            <w:r>
              <w:t>Empathy &amp; Respect for Children</w:t>
            </w:r>
          </w:p>
        </w:tc>
        <w:tc>
          <w:tcPr>
            <w:tcW w:type="dxa" w:w="1440"/>
          </w:tcPr>
          <w:p>
            <w:r>
              <w:t>Tell me about a time a child was having a really hard moment emotionally. What did you notice about what they were feeling, and how did you respond?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</w:tr>
      <w:tr>
        <w:tc>
          <w:tcPr>
            <w:tcW w:type="dxa" w:w="1440"/>
          </w:tcPr>
          <w:p>
            <w:r>
              <w:t>Emotional Regulation Under Stress</w:t>
            </w:r>
          </w:p>
        </w:tc>
        <w:tc>
          <w:tcPr>
            <w:tcW w:type="dxa" w:w="1440"/>
          </w:tcPr>
          <w:p>
            <w:r>
              <w:t>Tell me about a time you felt overwhelmed or stressed at work with children present. What was going on, and how did you handle yourself in that moment?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</w:tr>
      <w:tr>
        <w:tc>
          <w:tcPr>
            <w:tcW w:type="dxa" w:w="1440"/>
          </w:tcPr>
          <w:p>
            <w:r>
              <w:t>Respect for Children’s Rights &amp; Safety</w:t>
            </w:r>
          </w:p>
        </w:tc>
        <w:tc>
          <w:tcPr>
            <w:tcW w:type="dxa" w:w="1440"/>
          </w:tcPr>
          <w:p>
            <w:r>
              <w:t>Imagine you’re caring for a child who clearly does not want to be touched during a routine task, like diapering, helping with clothing, or guiding them physically. They are pulling away or saying no. Walk me through exactly what you would do, step by step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</w:tr>
      <w:tr>
        <w:tc>
          <w:tcPr>
            <w:tcW w:type="dxa" w:w="1440"/>
          </w:tcPr>
          <w:p>
            <w:r>
              <w:t>Coachability</w:t>
            </w:r>
          </w:p>
        </w:tc>
        <w:tc>
          <w:tcPr>
            <w:tcW w:type="dxa" w:w="1440"/>
          </w:tcPr>
          <w:p>
            <w:r>
              <w:t>Tell me about a time you received feedback you didn’t expect or didn’t fully agree with. What happened next?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</w:tr>
      <w:tr>
        <w:tc>
          <w:tcPr>
            <w:tcW w:type="dxa" w:w="1440"/>
          </w:tcPr>
          <w:p>
            <w:r>
              <w:t>Reliability &amp; Accountability</w:t>
            </w:r>
          </w:p>
        </w:tc>
        <w:tc>
          <w:tcPr>
            <w:tcW w:type="dxa" w:w="1440"/>
          </w:tcPr>
          <w:p>
            <w:r>
              <w:t>Tell me about a time something didn’t go as planned at work and your role in it. How did you handle the responsibility piece?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</w:tr>
      <w:tr>
        <w:tc>
          <w:tcPr>
            <w:tcW w:type="dxa" w:w="1440"/>
          </w:tcPr>
          <w:p>
            <w:r>
              <w:t>Team Orientation</w:t>
            </w:r>
          </w:p>
        </w:tc>
        <w:tc>
          <w:tcPr>
            <w:tcW w:type="dxa" w:w="1440"/>
          </w:tcPr>
          <w:p>
            <w:r>
              <w:t>Tell me about a time you had to work closely with another adult in a challenging situation. How did you navigate it?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</w:tr>
      <w:tr>
        <w:tc>
          <w:tcPr>
            <w:tcW w:type="dxa" w:w="1440"/>
          </w:tcPr>
          <w:p>
            <w:r>
              <w:t>Curiosity &amp; Learning</w:t>
            </w:r>
          </w:p>
        </w:tc>
        <w:tc>
          <w:tcPr>
            <w:tcW w:type="dxa" w:w="1440"/>
          </w:tcPr>
          <w:p>
            <w:r>
              <w:t>Can you share something you’ve learned about children or yourself over time that changed how you approach your work?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</w:tr>
      <w:tr>
        <w:tc>
          <w:tcPr>
            <w:tcW w:type="dxa" w:w="1440"/>
          </w:tcPr>
          <w:p>
            <w:r>
              <w:t>trait_8</w:t>
            </w:r>
          </w:p>
        </w:tc>
        <w:tc>
          <w:tcPr>
            <w:tcW w:type="dxa" w:w="1440"/>
          </w:tcPr>
          <w:p>
            <w:r>
              <w:t>Tell me about how you physically care for infants or toddlers during routines like feeding, diapering, or comforting.</w:t>
            </w:r>
          </w:p>
        </w:tc>
        <w:tc>
          <w:tcPr>
            <w:tcW w:type="dxa" w:w="1440"/>
          </w:tcPr>
          <w:p>
            <w:r>
              <w:t>Not specified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</w:tr>
      <w:tr>
        <w:tc>
          <w:tcPr>
            <w:tcW w:type="dxa" w:w="1440"/>
          </w:tcPr>
          <w:p>
            <w:r>
              <w:t>trait_9</w:t>
            </w:r>
          </w:p>
        </w:tc>
        <w:tc>
          <w:tcPr>
            <w:tcW w:type="dxa" w:w="1440"/>
          </w:tcPr>
          <w:p>
            <w:r>
              <w:t>How do you understand what a nonverbal child needs when they’re crying or upset? Can you walk me through how you respond in those moments?</w:t>
            </w:r>
          </w:p>
        </w:tc>
        <w:tc>
          <w:tcPr>
            <w:tcW w:type="dxa" w:w="1440"/>
          </w:tcPr>
          <w:p>
            <w:r>
              <w:t>Not specified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</w:tr>
    </w:tbl>
    <w:p>
      <w:r>
        <w:t>Interviewer weighted total: 88 / 95</w:t>
      </w:r>
    </w:p>
    <w:p>
      <w:r>
        <w:t>Skipped scored questions: 0</w:t>
      </w:r>
    </w:p>
    <w:p>
      <w:r>
        <w:t>Percent of maximum: 92.63%</w:t>
      </w:r>
    </w:p>
    <w:p>
      <w:r>
        <w:t>Outcome: Borderline</w:t>
      </w:r>
    </w:p>
    <w:p>
      <w:r>
        <w:t>Critical trait score of 1 present: No</w:t>
      </w:r>
    </w:p>
    <w:p>
      <w:r>
        <w:t>Absolute disqualifier present: No</w:t>
      </w:r>
    </w:p>
    <w:p>
      <w:r>
        <w:t>Outcome lock rule: None</w:t>
      </w:r>
    </w:p>
    <w:p>
      <w:r>
        <w:t>Override rationale: None</w:t>
      </w:r>
    </w:p>
    <w:p>
      <w:pPr>
        <w:pStyle w:val="Heading2"/>
      </w:pPr>
      <w:r>
        <w:t>4. System Question Score Summary</w:t>
      </w:r>
    </w:p>
    <w:p>
      <w:r>
        <w:t>System-generated summary from the trait-based scoring engine.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Trait</w:t>
            </w:r>
          </w:p>
        </w:tc>
        <w:tc>
          <w:tcPr>
            <w:tcW w:type="dxa" w:w="1440"/>
          </w:tcPr>
          <w:p>
            <w:r>
              <w:t>System Question</w:t>
            </w:r>
          </w:p>
        </w:tc>
        <w:tc>
          <w:tcPr>
            <w:tcW w:type="dxa" w:w="1440"/>
          </w:tcPr>
          <w:p>
            <w:r>
              <w:t>Core Signals</w:t>
            </w:r>
          </w:p>
        </w:tc>
        <w:tc>
          <w:tcPr>
            <w:tcW w:type="dxa" w:w="1440"/>
          </w:tcPr>
          <w:p>
            <w:r>
              <w:t>Extended Signals</w:t>
            </w:r>
          </w:p>
        </w:tc>
        <w:tc>
          <w:tcPr>
            <w:tcW w:type="dxa" w:w="1440"/>
          </w:tcPr>
          <w:p>
            <w:r>
              <w:t>System Score</w:t>
            </w:r>
          </w:p>
        </w:tc>
        <w:tc>
          <w:tcPr>
            <w:tcW w:type="dxa" w:w="1440"/>
          </w:tcPr>
          <w:p>
            <w:r>
              <w:t>System Outcome</w:t>
            </w:r>
          </w:p>
        </w:tc>
      </w:tr>
      <w:tr>
        <w:tc>
          <w:tcPr>
            <w:tcW w:type="dxa" w:w="1440"/>
          </w:tcPr>
          <w:p>
            <w:r>
              <w:t>Positive Behavior Guidance</w:t>
            </w:r>
          </w:p>
        </w:tc>
        <w:tc>
          <w:tcPr>
            <w:tcW w:type="dxa" w:w="1440"/>
          </w:tcPr>
          <w:p>
            <w:r>
              <w:t>Tell me about a time a child’s behavior was challenging for you. How did you approach it?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borderline</w:t>
            </w:r>
          </w:p>
        </w:tc>
      </w:tr>
      <w:tr>
        <w:tc>
          <w:tcPr>
            <w:tcW w:type="dxa" w:w="1440"/>
          </w:tcPr>
          <w:p>
            <w:r>
              <w:t>Structure &amp; Flexibility</w:t>
            </w:r>
          </w:p>
        </w:tc>
        <w:tc>
          <w:tcPr>
            <w:tcW w:type="dxa" w:w="1440"/>
          </w:tcPr>
          <w:p>
            <w:r>
              <w:t>Can you share a time when your plan didn’t go as expected because of children’s needs? What did you do?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borderline</w:t>
            </w:r>
          </w:p>
        </w:tc>
      </w:tr>
      <w:tr>
        <w:tc>
          <w:tcPr>
            <w:tcW w:type="dxa" w:w="1440"/>
          </w:tcPr>
          <w:p>
            <w:r>
              <w:t>Empathy &amp; Respect for Children</w:t>
            </w:r>
          </w:p>
        </w:tc>
        <w:tc>
          <w:tcPr>
            <w:tcW w:type="dxa" w:w="1440"/>
          </w:tcPr>
          <w:p>
            <w:r>
              <w:t>Tell me about a time a child was having a really hard moment emotionally. What did you notice about what they were feeling, and how did you respond?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borderline</w:t>
            </w:r>
          </w:p>
        </w:tc>
      </w:tr>
      <w:tr>
        <w:tc>
          <w:tcPr>
            <w:tcW w:type="dxa" w:w="1440"/>
          </w:tcPr>
          <w:p>
            <w:r>
              <w:t>Emotional Regulation Under Stress</w:t>
            </w:r>
          </w:p>
        </w:tc>
        <w:tc>
          <w:tcPr>
            <w:tcW w:type="dxa" w:w="1440"/>
          </w:tcPr>
          <w:p>
            <w:r>
              <w:t>Tell me about a time you felt overwhelmed or stressed at work with children present. What was going on, and how did you handle yourself in that moment?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borderline</w:t>
            </w:r>
          </w:p>
        </w:tc>
      </w:tr>
      <w:tr>
        <w:tc>
          <w:tcPr>
            <w:tcW w:type="dxa" w:w="1440"/>
          </w:tcPr>
          <w:p>
            <w:r>
              <w:t>Respect for Children’s Rights &amp; Safety</w:t>
            </w:r>
          </w:p>
        </w:tc>
        <w:tc>
          <w:tcPr>
            <w:tcW w:type="dxa" w:w="1440"/>
          </w:tcPr>
          <w:p>
            <w:r>
              <w:t>Imagine you’re caring for a child who clearly does not want to be touched during a routine task, like diapering, helping with clothing, or guiding them physically. They are pulling away or saying no. Walk me through exactly what you would do, step by step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borderline</w:t>
            </w:r>
          </w:p>
        </w:tc>
      </w:tr>
      <w:tr>
        <w:tc>
          <w:tcPr>
            <w:tcW w:type="dxa" w:w="1440"/>
          </w:tcPr>
          <w:p>
            <w:r>
              <w:t>Coachability</w:t>
            </w:r>
          </w:p>
        </w:tc>
        <w:tc>
          <w:tcPr>
            <w:tcW w:type="dxa" w:w="1440"/>
          </w:tcPr>
          <w:p>
            <w:r>
              <w:t>Tell me about a time you received feedback you didn’t expect or didn’t fully agree with. What happened next?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borderline</w:t>
            </w:r>
          </w:p>
        </w:tc>
      </w:tr>
      <w:tr>
        <w:tc>
          <w:tcPr>
            <w:tcW w:type="dxa" w:w="1440"/>
          </w:tcPr>
          <w:p>
            <w:r>
              <w:t>Reliability &amp; Accountability</w:t>
            </w:r>
          </w:p>
        </w:tc>
        <w:tc>
          <w:tcPr>
            <w:tcW w:type="dxa" w:w="1440"/>
          </w:tcPr>
          <w:p>
            <w:r>
              <w:t>Tell me about a time something didn’t go as planned at work and your role in it. How did you handle the responsibility piece?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borderline</w:t>
            </w:r>
          </w:p>
        </w:tc>
      </w:tr>
      <w:tr>
        <w:tc>
          <w:tcPr>
            <w:tcW w:type="dxa" w:w="1440"/>
          </w:tcPr>
          <w:p>
            <w:r>
              <w:t>Team Orientation</w:t>
            </w:r>
          </w:p>
        </w:tc>
        <w:tc>
          <w:tcPr>
            <w:tcW w:type="dxa" w:w="1440"/>
          </w:tcPr>
          <w:p>
            <w:r>
              <w:t>Tell me about a time you had to work closely with another adult in a challenging situation. How did you navigate it?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borderline</w:t>
            </w:r>
          </w:p>
        </w:tc>
      </w:tr>
      <w:tr>
        <w:tc>
          <w:tcPr>
            <w:tcW w:type="dxa" w:w="1440"/>
          </w:tcPr>
          <w:p>
            <w:r>
              <w:t>Curiosity &amp; Learning</w:t>
            </w:r>
          </w:p>
        </w:tc>
        <w:tc>
          <w:tcPr>
            <w:tcW w:type="dxa" w:w="1440"/>
          </w:tcPr>
          <w:p>
            <w:r>
              <w:t>Can you share something you’ve learned about children or yourself over time that changed how you approach your work?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borderline</w:t>
            </w:r>
          </w:p>
        </w:tc>
      </w:tr>
      <w:tr>
        <w:tc>
          <w:tcPr>
            <w:tcW w:type="dxa" w:w="1440"/>
          </w:tcPr>
          <w:p>
            <w:r>
              <w:t>trait_8</w:t>
            </w:r>
          </w:p>
        </w:tc>
        <w:tc>
          <w:tcPr>
            <w:tcW w:type="dxa" w:w="1440"/>
          </w:tcPr>
          <w:p>
            <w:r>
              <w:t>Tell me about how you physically care for infants or toddlers during routines like feeding, diapering, or comforting.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borderline</w:t>
            </w:r>
          </w:p>
        </w:tc>
      </w:tr>
      <w:tr>
        <w:tc>
          <w:tcPr>
            <w:tcW w:type="dxa" w:w="1440"/>
          </w:tcPr>
          <w:p>
            <w:r>
              <w:t>trait_9</w:t>
            </w:r>
          </w:p>
        </w:tc>
        <w:tc>
          <w:tcPr>
            <w:tcW w:type="dxa" w:w="1440"/>
          </w:tcPr>
          <w:p>
            <w:r>
              <w:t>How do you understand what a nonverbal child needs when they’re crying or upset? Can you walk me through how you respond in those moments?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borderline</w:t>
            </w:r>
          </w:p>
        </w:tc>
      </w:tr>
    </w:tbl>
    <w:p>
      <w:r>
        <w:t>Aggregate system score: 0 / 219</w:t>
      </w:r>
    </w:p>
    <w:p>
      <w:r>
        <w:t>Aggregate core signals selected: 0</w:t>
      </w:r>
    </w:p>
    <w:p>
      <w:r>
        <w:t>Aggregate extended signals selected: 0</w:t>
      </w:r>
    </w:p>
    <w:p>
      <w:r>
        <w:t>System decision: Borderline</w:t>
      </w:r>
    </w:p>
    <w:p>
      <w:pPr>
        <w:pStyle w:val="Heading2"/>
      </w:pPr>
      <w:r>
        <w:t>5. Summary of Traits Observed and Not Observed</w:t>
      </w:r>
    </w:p>
    <w:p>
      <w:r>
        <w:t>Observed traits: Positive Behavior Guidance, Empathy &amp; Respect for Children, Emotional Regulation Under Stress, Respect for Children’s Rights &amp; Safety, Coachability, Reliability &amp; Accountability, Team Orientation, Curiosity &amp; Learning</w:t>
      </w:r>
    </w:p>
    <w:p>
      <w:r>
        <w:t>Traits not observed: None recorded.</w:t>
      </w:r>
    </w:p>
    <w:p>
      <w:r>
        <w:t>Mixed or developing evidence: Structure &amp; Flexibility</w:t>
      </w:r>
    </w:p>
    <w:p>
      <w:r>
        <w:t>Not scored or skipped: trait_8, trait_9</w:t>
      </w:r>
    </w:p>
    <w:p>
      <w:pPr>
        <w:pStyle w:val="Heading2"/>
      </w:pPr>
      <w:r>
        <w:t>6. Interviewer Input Answers to Non-Scored Questions</w:t>
      </w:r>
    </w:p>
    <w:p>
      <w:r>
        <w:t>1. Tell me about yourself and why early childhood education matters to you.</w:t>
      </w:r>
    </w:p>
    <w:p>
      <w:r>
        <w:t>Interviewer Input: test</w:t>
      </w:r>
    </w:p>
    <w:p>
      <w:r>
        <w:t>2. Why are you applying for this position, specifically at Launch Pad Learning?</w:t>
      </w:r>
    </w:p>
    <w:p>
      <w:r>
        <w:t>Interviewer Input: test</w:t>
      </w:r>
    </w:p>
    <w:p>
      <w:r>
        <w:t>3. Are there any hours you are absolutely not available to work?</w:t>
      </w:r>
    </w:p>
    <w:p>
      <w:r>
        <w:t>Interviewer Input: test $$$$$</w:t>
      </w:r>
    </w:p>
    <w:p>
      <w:r>
        <w:t>4. What kind of pay are you looking for? Is that negotiable?</w:t>
      </w:r>
    </w:p>
    <w:p>
      <w:r>
        <w:t>Interviewer Input: test</w:t>
      </w:r>
    </w:p>
    <w:p>
      <w:r>
        <w:t>5. Are you looking for full-time or part-time? Do you have any preference, in terms of shift or schedule?</w:t>
      </w:r>
    </w:p>
    <w:p>
      <w:r>
        <w:t>Interviewer Input: test</w:t>
      </w:r>
    </w:p>
    <w:p>
      <w:r>
        <w:t>6. When could you start if we decide to move forward?</w:t>
      </w:r>
    </w:p>
    <w:p>
      <w:r>
        <w:t>Interviewer Input: test</w:t>
      </w:r>
    </w:p>
    <w:p>
      <w:pPr>
        <w:pStyle w:val="Heading2"/>
      </w:pPr>
      <w:r>
        <w:t>7. Candidate Answer Summaries with Interviewer Score</w:t>
      </w:r>
    </w:p>
    <w:p>
      <w:r>
        <w:t>1. Empathy &amp; Respect for Children</w:t>
      </w:r>
    </w:p>
    <w:p>
      <w:r>
        <w:t>Question: Tell me about a time a child was having a really hard moment emotionally. What did you notice about what they were feeling, and how did you respond?</w:t>
      </w:r>
    </w:p>
    <w:p>
      <w:r>
        <w:t>Candidate Answer Summary: Summary unavailable: transformers summarization model/runtime is unavailable. ("Unknown task summarization, available tasks are ['any-to-any', 'audio-classification', 'automatic-speech-recognition', 'depth-estimation', 'document-question-answering', 'feature-extraction', 'fill-mask', 'image-classification', 'image-feature-extraction', 'image-segmentation', 'image-text-to-text', 'keypoint-matching', 'mask-generation', 'ner', 'object-detection', 'sentiment-analysis', 'table-question-answering', 'text-classification', 'text-generation', 'text-to-audio', 'text-to-speech', 'token-classification', 'video-classification', 'zero-shot-audio-classification', 'zero-shot-classification', 'zero-shot-image-classification', 'zero-shot-object-detection']")</w:t>
      </w:r>
    </w:p>
    <w:p>
      <w:r>
        <w:t>Interviewer Score: 5</w:t>
      </w:r>
    </w:p>
    <w:p>
      <w:r>
        <w:t>2. Emotional Regulation Under Stress</w:t>
      </w:r>
    </w:p>
    <w:p>
      <w:r>
        <w:t>Question: Tell me about a time you felt overwhelmed or stressed at work with children present. What was going on, and how did you handle yourself in that moment?</w:t>
      </w:r>
    </w:p>
    <w:p>
      <w:r>
        <w:t>Candidate Answer Summary: Summary unavailable: transformers summarization model/runtime is unavailable. ("Unknown task summarization, available tasks are ['any-to-any', 'audio-classification', 'automatic-speech-recognition', 'depth-estimation', 'document-question-answering', 'feature-extraction', 'fill-mask', 'image-classification', 'image-feature-extraction', 'image-segmentation', 'image-text-to-text', 'keypoint-matching', 'mask-generation', 'ner', 'object-detection', 'sentiment-analysis', 'table-question-answering', 'text-classification', 'text-generation', 'text-to-audio', 'text-to-speech', 'token-classification', 'video-classification', 'zero-shot-audio-classification', 'zero-shot-classification', 'zero-shot-image-classification', 'zero-shot-object-detection']")</w:t>
      </w:r>
    </w:p>
    <w:p>
      <w:r>
        <w:t>Interviewer Score: 5</w:t>
      </w:r>
    </w:p>
    <w:p>
      <w:r>
        <w:t>3. Respect for Children’s Rights &amp; Safety</w:t>
      </w:r>
    </w:p>
    <w:p>
      <w:r>
        <w:t>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Candidate Answer Summary: Summary unavailable: transformers summarization model/runtime is unavailable. ("Unknown task summarization, available tasks are ['any-to-any', 'audio-classification', 'automatic-speech-recognition', 'depth-estimation', 'document-question-answering', 'feature-extraction', 'fill-mask', 'image-classification', 'image-feature-extraction', 'image-segmentation', 'image-text-to-text', 'keypoint-matching', 'mask-generation', 'ner', 'object-detection', 'sentiment-analysis', 'table-question-answering', 'text-classification', 'text-generation', 'text-to-audio', 'text-to-speech', 'token-classification', 'video-classification', 'zero-shot-audio-classification', 'zero-shot-classification', 'zero-shot-image-classification', 'zero-shot-object-detection']")</w:t>
      </w:r>
    </w:p>
    <w:p>
      <w:r>
        <w:t>Interviewer Score: 4</w:t>
      </w:r>
    </w:p>
    <w:p>
      <w:r>
        <w:t>4. Coachability</w:t>
      </w:r>
    </w:p>
    <w:p>
      <w:r>
        <w:t>Question: Tell me about a time you received feedback you didn’t expect or didn’t fully agree with. What happened next?</w:t>
      </w:r>
    </w:p>
    <w:p>
      <w:r>
        <w:t>Candidate Answer Summary: No transcript available.</w:t>
      </w:r>
    </w:p>
    <w:p>
      <w:r>
        <w:t>Interviewer Score: 5</w:t>
      </w:r>
    </w:p>
    <w:p>
      <w:r>
        <w:t>5. Reliability &amp; Accountability</w:t>
      </w:r>
    </w:p>
    <w:p>
      <w:r>
        <w:t>Question: Tell me about a time something didn’t go as planned at work and your role in it. How did you handle the responsibility piece?</w:t>
      </w:r>
    </w:p>
    <w:p>
      <w:r>
        <w:t>Candidate Answer Summary: No transcript available.</w:t>
      </w:r>
    </w:p>
    <w:p>
      <w:r>
        <w:t>Interviewer Score: 4</w:t>
      </w:r>
    </w:p>
    <w:p>
      <w:r>
        <w:t>6. Team Orientation</w:t>
      </w:r>
    </w:p>
    <w:p>
      <w:r>
        <w:t>Question: Tell me about a time you had to work closely with another adult in a challenging situation. How did you navigate it?</w:t>
      </w:r>
    </w:p>
    <w:p>
      <w:r>
        <w:t>Candidate Answer Summary: No transcript available.</w:t>
      </w:r>
    </w:p>
    <w:p>
      <w:r>
        <w:t>Interviewer Score: 5</w:t>
      </w:r>
    </w:p>
    <w:p>
      <w:r>
        <w:t>7. Curiosity &amp; Learning</w:t>
      </w:r>
    </w:p>
    <w:p>
      <w:r>
        <w:t>Question: Can you share something you’ve learned about children or yourself over time that changed how you approach your work?</w:t>
      </w:r>
    </w:p>
    <w:p>
      <w:r>
        <w:t>Candidate Answer Summary: No transcript available.</w:t>
      </w:r>
    </w:p>
    <w:p>
      <w:r>
        <w:t>Interviewer Score: 5</w:t>
      </w:r>
    </w:p>
    <w:p>
      <w:r>
        <w:t>8. Positive Behavior Guidance</w:t>
      </w:r>
    </w:p>
    <w:p>
      <w:r>
        <w:t>Question: Tell me about a time a child’s behavior was challenging for you. How did you approach it?</w:t>
      </w:r>
    </w:p>
    <w:p>
      <w:r>
        <w:t>Candidate Answer Summary: No transcript available.</w:t>
      </w:r>
    </w:p>
    <w:p>
      <w:r>
        <w:t>Interviewer Score: 5</w:t>
      </w:r>
    </w:p>
    <w:p>
      <w:r>
        <w:t>9. Structure &amp; Flexibility</w:t>
      </w:r>
    </w:p>
    <w:p>
      <w:r>
        <w:t>Question: Can you share a time when your plan didn’t go as expected because of children’s needs? What did you do?</w:t>
      </w:r>
    </w:p>
    <w:p>
      <w:r>
        <w:t>Candidate Answer Summary: No transcript available.</w:t>
      </w:r>
    </w:p>
    <w:p>
      <w:r>
        <w:t>Interviewer Score: 3</w:t>
      </w:r>
    </w:p>
    <w:p>
      <w:pPr>
        <w:pStyle w:val="Heading2"/>
      </w:pPr>
      <w:r>
        <w:t>8. Full Question Transcripts</w:t>
      </w:r>
    </w:p>
    <w:p>
      <w:pPr>
        <w:pStyle w:val="Heading3"/>
      </w:pPr>
      <w:r>
        <w:t>8.1 Custom Question</w:t>
      </w:r>
    </w:p>
    <w:p>
      <w:r>
        <w:t>Question Type: custom</w:t>
      </w:r>
    </w:p>
    <w:p>
      <w:r>
        <w:t>Question: Tell me about yourself and why early childhood education matters to you.</w:t>
      </w:r>
    </w:p>
    <w:p>
      <w:r>
        <w:t>Candidate Answer (auto-transcribed): [Q1 Attempt 1]</w:t>
        <w:br/>
        <w:t>able to gain access to carrier records and draw a link between an IMSI number and a user's identity. Considering how powerful Stingrays are as a</w:t>
      </w:r>
    </w:p>
    <w:p>
      <w:pPr>
        <w:pStyle w:val="Heading3"/>
      </w:pPr>
      <w:r>
        <w:t>8.2 Custom Question</w:t>
      </w:r>
    </w:p>
    <w:p>
      <w:r>
        <w:t>Question Type: custom</w:t>
      </w:r>
    </w:p>
    <w:p>
      <w:r>
        <w:t>Question: Why are you applying for this position, specifically at Launch Pad Learning?</w:t>
      </w:r>
    </w:p>
    <w:p>
      <w:r>
        <w:t>Candidate Answer (auto-transcribed): (No candidate transcript captured)</w:t>
      </w:r>
    </w:p>
    <w:p>
      <w:pPr>
        <w:pStyle w:val="Heading3"/>
      </w:pPr>
      <w:r>
        <w:t>8.3 Empathy &amp; Respect for Children</w:t>
      </w:r>
    </w:p>
    <w:p>
      <w:r>
        <w:t>Question Type: trait</w:t>
      </w:r>
    </w:p>
    <w:p>
      <w:r>
        <w:t>Question: Tell me about a time a child was having a really hard moment emotionally. What did you notice about what they were feeling, and how did you respond?</w:t>
      </w:r>
    </w:p>
    <w:p>
      <w:r>
        <w:t>Interviewer Score: 5</w:t>
      </w:r>
    </w:p>
    <w:p>
      <w:r>
        <w:t>Candidate Answer (auto-transcribed): [Q3 Attempt 1]</w:t>
        <w:br/>
        <w:t>a warrant. Essentially, it must have a directed purpose towards finding a specific device or individual. Of course, this can be limited to a specific device, but it can also be a</w:t>
      </w:r>
    </w:p>
    <w:p>
      <w:pPr>
        <w:pStyle w:val="Heading3"/>
      </w:pPr>
      <w:r>
        <w:t>8.4 Emotional Regulation Under Stress</w:t>
      </w:r>
    </w:p>
    <w:p>
      <w:r>
        <w:t>Question Type: trait</w:t>
      </w:r>
    </w:p>
    <w:p>
      <w:r>
        <w:t>Question: Tell me about a time you felt overwhelmed or stressed at work with children present. What was going on, and how did you handle yourself in that moment?</w:t>
      </w:r>
    </w:p>
    <w:p>
      <w:r>
        <w:t>Interviewer Score: 5</w:t>
      </w:r>
    </w:p>
    <w:p>
      <w:r>
        <w:t>Candidate Answer (auto-transcribed): [Q4 Attempt 1]</w:t>
        <w:br/>
        <w:t>is at home or at work, for example. There is, however, a long, long history of ICE ignoring its own policies</w:t>
      </w:r>
    </w:p>
    <w:p>
      <w:pPr>
        <w:pStyle w:val="Heading3"/>
      </w:pPr>
      <w:r>
        <w:t>8.5 Respect for Children’s Rights &amp; Safety</w:t>
      </w:r>
    </w:p>
    <w:p>
      <w:r>
        <w:t>Question Type: trait</w:t>
      </w:r>
    </w:p>
    <w:p>
      <w:r>
        <w:t>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Interviewer Score: 4</w:t>
      </w:r>
    </w:p>
    <w:p>
      <w:r>
        <w:t>Candidate Answer (auto-transcribed): [Q5 Attempt 1]</w:t>
        <w:br/>
        <w:t>a warrant. It's so pervasive, in fact, that there's a whole Inspector General report about the issue. But there's also some circumstantial</w:t>
      </w:r>
    </w:p>
    <w:p>
      <w:pPr>
        <w:pStyle w:val="Heading3"/>
      </w:pPr>
      <w:r>
        <w:t>8.6 Coachability</w:t>
      </w:r>
    </w:p>
    <w:p>
      <w:r>
        <w:t>Question Type: trait</w:t>
      </w:r>
    </w:p>
    <w:p>
      <w:r>
        <w:t>Question: Tell me about a time you received feedback you didn’t expect or didn’t fully agree with. What happened next?</w:t>
      </w:r>
    </w:p>
    <w:p>
      <w:r>
        <w:t>Interviewer Score: 5</w:t>
      </w:r>
    </w:p>
    <w:p>
      <w:r>
        <w:t>Candidate Answer (auto-transcribed): (No candidate transcript captured)</w:t>
      </w:r>
    </w:p>
    <w:p>
      <w:pPr>
        <w:pStyle w:val="Heading3"/>
      </w:pPr>
      <w:r>
        <w:t>8.7 Reliability &amp; Accountability</w:t>
      </w:r>
    </w:p>
    <w:p>
      <w:r>
        <w:t>Question Type: trait</w:t>
      </w:r>
    </w:p>
    <w:p>
      <w:r>
        <w:t>Question: Tell me about a time something didn’t go as planned at work and your role in it. How did you handle the responsibility piece?</w:t>
      </w:r>
    </w:p>
    <w:p>
      <w:r>
        <w:t>Interviewer Score: 4</w:t>
      </w:r>
    </w:p>
    <w:p>
      <w:r>
        <w:t>Candidate Answer (auto-transcribed): (No candidate transcript captured)</w:t>
      </w:r>
    </w:p>
    <w:p>
      <w:pPr>
        <w:pStyle w:val="Heading3"/>
      </w:pPr>
      <w:r>
        <w:t>8.8 Team Orientation</w:t>
      </w:r>
    </w:p>
    <w:p>
      <w:r>
        <w:t>Question Type: trait</w:t>
      </w:r>
    </w:p>
    <w:p>
      <w:r>
        <w:t>Question: Tell me about a time you had to work closely with another adult in a challenging situation. How did you navigate it?</w:t>
      </w:r>
    </w:p>
    <w:p>
      <w:r>
        <w:t>Interviewer Score: 5</w:t>
      </w:r>
    </w:p>
    <w:p>
      <w:r>
        <w:t>Candidate Answer (auto-transcribed): (No candidate transcript captured)</w:t>
      </w:r>
    </w:p>
    <w:p>
      <w:pPr>
        <w:pStyle w:val="Heading3"/>
      </w:pPr>
      <w:r>
        <w:t>8.9 Curiosity &amp; Learning</w:t>
      </w:r>
    </w:p>
    <w:p>
      <w:r>
        <w:t>Question Type: trait</w:t>
      </w:r>
    </w:p>
    <w:p>
      <w:r>
        <w:t>Question: Can you share something you’ve learned about children or yourself over time that changed how you approach your work?</w:t>
      </w:r>
    </w:p>
    <w:p>
      <w:r>
        <w:t>Interviewer Score: 5</w:t>
      </w:r>
    </w:p>
    <w:p>
      <w:r>
        <w:t>Candidate Answer (auto-transcribed): (No candidate transcript captured)</w:t>
      </w:r>
    </w:p>
    <w:p>
      <w:pPr>
        <w:pStyle w:val="Heading3"/>
      </w:pPr>
      <w:r>
        <w:t>8.10 Positive Behavior Guidance</w:t>
      </w:r>
    </w:p>
    <w:p>
      <w:r>
        <w:t>Question Type: trait</w:t>
      </w:r>
    </w:p>
    <w:p>
      <w:r>
        <w:t>Question: Tell me about a time a child’s behavior was challenging for you. How did you approach it?</w:t>
      </w:r>
    </w:p>
    <w:p>
      <w:r>
        <w:t>Interviewer Score: 5</w:t>
      </w:r>
    </w:p>
    <w:p>
      <w:r>
        <w:t>Candidate Answer (auto-transcribed): (No candidate transcript captured)</w:t>
      </w:r>
    </w:p>
    <w:p>
      <w:pPr>
        <w:pStyle w:val="Heading3"/>
      </w:pPr>
      <w:r>
        <w:t>8.11 Structure &amp; Flexibility</w:t>
      </w:r>
    </w:p>
    <w:p>
      <w:r>
        <w:t>Question Type: trait</w:t>
      </w:r>
    </w:p>
    <w:p>
      <w:r>
        <w:t>Question: Can you share a time when your plan didn’t go as expected because of children’s needs? What did you do?</w:t>
      </w:r>
    </w:p>
    <w:p>
      <w:r>
        <w:t>Interviewer Score: 3</w:t>
      </w:r>
    </w:p>
    <w:p>
      <w:r>
        <w:t>Candidate Answer (auto-transcribed): (No candidate transcript captured)</w:t>
      </w:r>
    </w:p>
    <w:p>
      <w:pPr>
        <w:pStyle w:val="Heading3"/>
      </w:pPr>
      <w:r>
        <w:t>8.12 Custom Question</w:t>
      </w:r>
    </w:p>
    <w:p>
      <w:r>
        <w:t>Question Type: custom</w:t>
      </w:r>
    </w:p>
    <w:p>
      <w:r>
        <w:t>Question: Are you looking for full-time or part-time? Do you have any preference, in terms of shift or schedule?</w:t>
      </w:r>
    </w:p>
    <w:p>
      <w:r>
        <w:t>Candidate Answer (auto-transcribed): (No candidate transcript captured)</w:t>
      </w:r>
    </w:p>
    <w:p>
      <w:pPr>
        <w:pStyle w:val="Heading3"/>
      </w:pPr>
      <w:r>
        <w:t>8.13 Custom Question</w:t>
      </w:r>
    </w:p>
    <w:p>
      <w:r>
        <w:t>Question Type: custom</w:t>
      </w:r>
    </w:p>
    <w:p>
      <w:r>
        <w:t>Question: Are there any hours you are absolutely not available to work?</w:t>
      </w:r>
    </w:p>
    <w:p>
      <w:r>
        <w:t>Candidate Answer (auto-transcribed): (No candidate transcript captured)</w:t>
      </w:r>
    </w:p>
    <w:p>
      <w:pPr>
        <w:pStyle w:val="Heading3"/>
      </w:pPr>
      <w:r>
        <w:t>8.14 Custom Question</w:t>
      </w:r>
    </w:p>
    <w:p>
      <w:r>
        <w:t>Question Type: custom</w:t>
      </w:r>
    </w:p>
    <w:p>
      <w:r>
        <w:t>Question: What kind of pay are you looking for? Is that negotiable?</w:t>
      </w:r>
    </w:p>
    <w:p>
      <w:r>
        <w:t>Candidate Answer (auto-transcribed): (No candidate transcript captured)</w:t>
      </w:r>
    </w:p>
    <w:p>
      <w:pPr>
        <w:pStyle w:val="Heading3"/>
      </w:pPr>
      <w:r>
        <w:t>8.15 Custom Question</w:t>
      </w:r>
    </w:p>
    <w:p>
      <w:r>
        <w:t>Question Type: custom</w:t>
      </w:r>
    </w:p>
    <w:p>
      <w:r>
        <w:t>Question: When could you start if we decide to move forward?</w:t>
      </w:r>
    </w:p>
    <w:p>
      <w:r>
        <w:t>Candidate Answer (auto-transcribed): (No candidate transcript captured)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