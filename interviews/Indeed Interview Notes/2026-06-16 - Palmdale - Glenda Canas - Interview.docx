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Structured Behavioral Interview Report</w:t>
      </w:r>
    </w:p>
    <w:p>
      <w:r>
        <w:t>Candidate Name: Glenda Canas</w:t>
      </w:r>
    </w:p>
    <w:p>
      <w:r>
        <w:t>Interview Date: 2026-06-16</w:t>
      </w:r>
    </w:p>
    <w:p>
      <w:r>
        <w:t>School/Location: Palmdale</w:t>
      </w:r>
    </w:p>
    <w:p>
      <w:r>
        <w:t>Track: Infant/Toddler</w:t>
      </w:r>
    </w:p>
    <w:p>
      <w:pPr>
        <w:pStyle w:val="Heading2"/>
      </w:pPr>
      <w:r>
        <w:t>Candidate Education Summary</w:t>
      </w:r>
    </w:p>
    <w:p>
      <w:r>
        <w:t>Has degree: Yes</w:t>
      </w:r>
    </w:p>
    <w:p>
      <w:r>
        <w:t>Degree type: BA</w:t>
      </w:r>
    </w:p>
    <w:p>
      <w:r>
        <w:t>Degree in Early Childhood Education (ECE): Yes</w:t>
      </w:r>
    </w:p>
    <w:p>
      <w:r>
        <w:t>ECE units completed: N/A</w:t>
      </w:r>
    </w:p>
    <w:p>
      <w:r>
        <w:t>Infant/toddler class completed: Yes</w:t>
      </w:r>
    </w:p>
    <w:p>
      <w:r>
        <w:t>Total units completed (if no degree): N/A</w:t>
      </w:r>
    </w:p>
    <w:p>
      <w:r>
        <w:t>Years of experience: 8</w:t>
      </w:r>
    </w:p>
    <w:p>
      <w:pPr>
        <w:pStyle w:val="Heading2"/>
      </w:pPr>
      <w:r>
        <w:t>Score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Trait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Weight</w:t>
            </w:r>
          </w:p>
        </w:tc>
        <w:tc>
          <w:tcPr>
            <w:tcW w:type="dxa" w:w="1728"/>
          </w:tcPr>
          <w:p>
            <w:r>
              <w:t>Raw Score</w:t>
            </w:r>
          </w:p>
        </w:tc>
        <w:tc>
          <w:tcPr>
            <w:tcW w:type="dxa" w:w="1728"/>
          </w:tcPr>
          <w:p>
            <w:r>
              <w:t>Weighted Score</w:t>
            </w:r>
          </w:p>
        </w:tc>
      </w:tr>
      <w:tr>
        <w:tc>
          <w:tcPr>
            <w:tcW w:type="dxa" w:w="1728"/>
          </w:tcPr>
          <w:p>
            <w:r>
              <w:t>Empathy &amp; Respect for Children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  <w:tc>
          <w:tcPr>
            <w:tcW w:type="dxa" w:w="1728"/>
          </w:tcPr>
          <w:p>
            <w:r>
              <w:t>Excluded</w:t>
            </w:r>
          </w:p>
        </w:tc>
      </w:tr>
      <w:tr>
        <w:tc>
          <w:tcPr>
            <w:tcW w:type="dxa" w:w="1728"/>
          </w:tcPr>
          <w:p>
            <w:r>
              <w:t>Emotional Regulation Under Stress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  <w:tc>
          <w:tcPr>
            <w:tcW w:type="dxa" w:w="1728"/>
          </w:tcPr>
          <w:p>
            <w:r>
              <w:t>Excluded</w:t>
            </w:r>
          </w:p>
        </w:tc>
      </w:tr>
      <w:tr>
        <w:tc>
          <w:tcPr>
            <w:tcW w:type="dxa" w:w="1728"/>
          </w:tcPr>
          <w:p>
            <w:r>
              <w:t>Respect for Children’s Rights &amp; Safety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  <w:tc>
          <w:tcPr>
            <w:tcW w:type="dxa" w:w="1728"/>
          </w:tcPr>
          <w:p>
            <w:r>
              <w:t>Excluded</w:t>
            </w:r>
          </w:p>
        </w:tc>
      </w:tr>
      <w:tr>
        <w:tc>
          <w:tcPr>
            <w:tcW w:type="dxa" w:w="1728"/>
          </w:tcPr>
          <w:p>
            <w:r>
              <w:t>Coachability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  <w:tc>
          <w:tcPr>
            <w:tcW w:type="dxa" w:w="1728"/>
          </w:tcPr>
          <w:p>
            <w:r>
              <w:t>Excluded</w:t>
            </w:r>
          </w:p>
        </w:tc>
      </w:tr>
      <w:tr>
        <w:tc>
          <w:tcPr>
            <w:tcW w:type="dxa" w:w="1728"/>
          </w:tcPr>
          <w:p>
            <w:r>
              <w:t>Reliability &amp; Accountability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  <w:tc>
          <w:tcPr>
            <w:tcW w:type="dxa" w:w="1728"/>
          </w:tcPr>
          <w:p>
            <w:r>
              <w:t>Excluded</w:t>
            </w:r>
          </w:p>
        </w:tc>
      </w:tr>
      <w:tr>
        <w:tc>
          <w:tcPr>
            <w:tcW w:type="dxa" w:w="1728"/>
          </w:tcPr>
          <w:p>
            <w:r>
              <w:t>Team Orientation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  <w:tc>
          <w:tcPr>
            <w:tcW w:type="dxa" w:w="1728"/>
          </w:tcPr>
          <w:p>
            <w:r>
              <w:t>Excluded</w:t>
            </w:r>
          </w:p>
        </w:tc>
      </w:tr>
      <w:tr>
        <w:tc>
          <w:tcPr>
            <w:tcW w:type="dxa" w:w="1728"/>
          </w:tcPr>
          <w:p>
            <w:r>
              <w:t>Curiosity &amp; Learning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  <w:tc>
          <w:tcPr>
            <w:tcW w:type="dxa" w:w="1728"/>
          </w:tcPr>
          <w:p>
            <w:r>
              <w:t>Excluded</w:t>
            </w:r>
          </w:p>
        </w:tc>
      </w:tr>
      <w:tr>
        <w:tc>
          <w:tcPr>
            <w:tcW w:type="dxa" w:w="1728"/>
          </w:tcPr>
          <w:p>
            <w:r>
              <w:t>Gentleness &amp; Physical Awareness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  <w:tc>
          <w:tcPr>
            <w:tcW w:type="dxa" w:w="1728"/>
          </w:tcPr>
          <w:p>
            <w:r>
              <w:t>Excluded</w:t>
            </w:r>
          </w:p>
        </w:tc>
      </w:tr>
      <w:tr>
        <w:tc>
          <w:tcPr>
            <w:tcW w:type="dxa" w:w="1728"/>
          </w:tcPr>
          <w:p>
            <w:r>
              <w:t>Patience with Nonverbal Communication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  <w:tc>
          <w:tcPr>
            <w:tcW w:type="dxa" w:w="1728"/>
          </w:tcPr>
          <w:p>
            <w:r>
              <w:t>Excluded</w:t>
            </w:r>
          </w:p>
        </w:tc>
      </w:tr>
    </w:tbl>
    <w:p>
      <w:r>
        <w:t>Weighted Total: 0 / 105</w:t>
      </w:r>
    </w:p>
    <w:p>
      <w:r>
        <w:t>Skipped scored questions: 9</w:t>
      </w:r>
    </w:p>
    <w:p>
      <w:r>
        <w:t>Percent of Max: N/A (all questions skipped)</w:t>
      </w:r>
    </w:p>
    <w:p>
      <w:r>
        <w:t>Final Outcome: No Hire</w:t>
      </w:r>
    </w:p>
    <w:p>
      <w:pPr>
        <w:pStyle w:val="Heading2"/>
      </w:pPr>
      <w:r>
        <w:t>Override Summary</w:t>
      </w:r>
    </w:p>
    <w:p>
      <w:r>
        <w:t>Any Critical trait = 1: No</w:t>
      </w:r>
    </w:p>
    <w:p>
      <w:r>
        <w:t>Any Absolute Disqualifier observed: No</w:t>
      </w:r>
    </w:p>
    <w:p>
      <w:r>
        <w:t>Outcome lock rule: None</w:t>
      </w:r>
    </w:p>
    <w:p>
      <w:pPr>
        <w:pStyle w:val="Heading2"/>
      </w:pPr>
      <w:r>
        <w:t>Interview Flow (Scored + Non-scored in asked order)</w:t>
      </w:r>
    </w:p>
    <w:p>
      <w:r>
        <w:t>1. Custom Question (custom)</w:t>
      </w:r>
    </w:p>
    <w:p>
      <w:r>
        <w:t>Question: Tell me a little about yourself and why early childhood education matters to you.</w:t>
      </w:r>
    </w:p>
    <w:p>
      <w:r>
        <w:t>Candidate Answer (auto-transcribed): [Q1 Attempt 1]</w:t>
        <w:br/>
        <w:t>First of all, I would like to say thank you for the opportunity and for the time. My name is Glenda Canas Hernandez. I love to teach. I've been an educator for more than eight years. I have experience working with infant, toddlers. Most of the time I've been working with preschoolers, TK students, and also I had experience working as an art teacher in an elementary school. I love to teach. I believe that I can have a positive impact in children's life and their families. That's why I decided to continue with school. I just graduated and got my bachelor's degree. I have my, yeah, thank you. I got my child development associate degree a few years ago, too. I also have teacher's side supervisor. Permit, also the teacher permit. I have the CPR, TBT test. What else they ask for? Yeah, pretty much I believe that I have the experience to work with kids. I really enjoy working with children and their family. And that's why I was looking for a job for this summer. Yes, I'm looking for a job. I'm a preschool instructor in a school. And right now, I was looking for something during the summer time. Oh, no. Oh, okay. I'm sorry. Okay. Well, thank you so much. Okay. Thank you.</w:t>
      </w:r>
    </w:p>
    <w:p>
      <w:r>
        <w:t>2. Custom Question (custom)</w:t>
      </w:r>
    </w:p>
    <w:p>
      <w:r>
        <w:t>Question: Why are you applying to our company, Launch Pad Learning?</w:t>
      </w:r>
    </w:p>
    <w:p>
      <w:r>
        <w:t>Candidate Answer (auto-transcribed): (No candidate transcript captured)</w:t>
      </w:r>
    </w:p>
    <w:p>
      <w:r>
        <w:t>3. Empathy &amp; Respect for Children (trait)</w:t>
      </w:r>
    </w:p>
    <w:p>
      <w:r>
        <w:t>Question: Tell me about a time a child was having a really hard moment emotionally. What did you notice about what they were feeling, and how did you respond?</w:t>
      </w:r>
    </w:p>
    <w:p>
      <w:r>
        <w:t>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4. Emotional Regulation Under Stress (trait)</w:t>
      </w:r>
    </w:p>
    <w:p>
      <w:r>
        <w:t>Question: Tell me about a time you felt overwhelmed or stressed at work with children present. What did you do to manage, not the kids, but yourself and your stress?</w:t>
      </w:r>
    </w:p>
    <w:p>
      <w:r>
        <w:t>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5. Respect for Children’s Rights &amp; Safety (trait)</w:t>
      </w:r>
    </w:p>
    <w:p>
      <w:r>
        <w:t>Question: Imagine you’re caring for a child who clearly does not want to be touched during a routine task, like diapering. They are pulling away and crying. Walk me through exactly what you would do and say, step by step.</w:t>
      </w:r>
    </w:p>
    <w:p>
      <w:r>
        <w:t>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6. Coachability (trait)</w:t>
      </w:r>
    </w:p>
    <w:p>
      <w:r>
        <w:t>Question: Tell me about a time you received constructive criticism or feedback you didn’t expect or didn’t fully agree with. What happened next?</w:t>
      </w:r>
    </w:p>
    <w:p>
      <w:r>
        <w:t>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7. Reliability &amp; Accountability (trait)</w:t>
      </w:r>
    </w:p>
    <w:p>
      <w:r>
        <w:t>Question: Tell me about a time something, such as a lesson plan, did not go as expected and your role in it.</w:t>
      </w:r>
    </w:p>
    <w:p>
      <w:r>
        <w:t>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8. Team Orientation (trait)</w:t>
      </w:r>
    </w:p>
    <w:p>
      <w:r>
        <w:t>Question: Tell me about a time you had a challenge with another adult. How did you navigate it?</w:t>
      </w:r>
    </w:p>
    <w:p>
      <w:r>
        <w:t>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9. Curiosity &amp; Learning (trait)</w:t>
      </w:r>
    </w:p>
    <w:p>
      <w:r>
        <w:t>Question: Can you share something you’ve learned about children or yourself over time that changed how you approach your work?</w:t>
      </w:r>
    </w:p>
    <w:p>
      <w:r>
        <w:t>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10. Gentleness &amp; Physical Awareness (trait)</w:t>
      </w:r>
    </w:p>
    <w:p>
      <w:r>
        <w:t>Question: Tell me about how you physically care for infants or toddlers during routines like feeding, diapering, or comforting.</w:t>
      </w:r>
    </w:p>
    <w:p>
      <w:r>
        <w:t>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11. Patience with Nonverbal Communication (trait)</w:t>
      </w:r>
    </w:p>
    <w:p>
      <w:r>
        <w:t>Question: How do you understand what a nonverbal child needs when they’re crying or upset? Can you walk me through how you respond in those moments?</w:t>
      </w:r>
    </w:p>
    <w:p>
      <w:r>
        <w:t>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12. Custom Question (custom)</w:t>
      </w:r>
    </w:p>
    <w:p>
      <w:r>
        <w:t>Question: Are you looking for full-time or part-time?</w:t>
      </w:r>
    </w:p>
    <w:p>
      <w:r>
        <w:t>Candidate Answer (auto-transcribed): (No candidate transcript captured)</w:t>
      </w:r>
    </w:p>
    <w:p>
      <w:r>
        <w:t>13. Custom Question (custom)</w:t>
      </w:r>
    </w:p>
    <w:p>
      <w:r>
        <w:t>Question: Are there any hours you are absolutely not available to work?</w:t>
      </w:r>
    </w:p>
    <w:p>
      <w:r>
        <w:t>Candidate Answer (auto-transcribed): (No candidate transcript captured)</w:t>
      </w:r>
    </w:p>
    <w:p>
      <w:r>
        <w:t>14. Custom Question (custom)</w:t>
      </w:r>
    </w:p>
    <w:p>
      <w:r>
        <w:t>Question: When could you start if we decide to move forward?</w:t>
      </w:r>
    </w:p>
    <w:p>
      <w:r>
        <w:t>Candidate Answer (auto-transcribed): (No candidate transcript captured)</w:t>
      </w:r>
    </w:p>
    <w:p>
      <w:r>
        <w:t>15. Custom Question (custom)</w:t>
      </w:r>
    </w:p>
    <w:p>
      <w:r>
        <w:t>Question: What kind of pay are you looking for? Is that negotiable?</w:t>
      </w:r>
    </w:p>
    <w:p>
      <w:r>
        <w:t>Candidate Answer (auto-transcribed): (No candidate transcript captured)</w:t>
      </w:r>
    </w:p>
    <w:p>
      <w:pPr>
        <w:pStyle w:val="Heading2"/>
      </w:pPr>
      <w:r>
        <w:t>Candidate Transcript (Full)</w:t>
      </w:r>
    </w:p>
    <w:p>
      <w:r>
        <w:t>[Q1 Attempt 1]</w:t>
        <w:br/>
        <w:t>First of all, I would like to say thank you for the opportunity and for the time. My name is Glenda Canas Hernandez. I love to teach. I've been an educator for more than eight years. I have experience working with infant, toddlers. Most of the time I've been working with preschoolers, TK students, and also I had experience working as an art teacher in an elementary school. I love to teach. I believe that I can have a positive impact in children's life and their families. That's why I decided to continue with school. I just graduated and got my bachelor's degree. I have my, yeah, thank you. I got my child development associate degree a few years ago, too. I also have teacher's side supervisor. Permit, also the teacher permit. I have the CPR, TBT test. What else they ask for? Yeah, pretty much I believe that I have the experience to work with kids. I really enjoy working with children and their family. And that's why I was looking for a job for this summer. Yes, I'm looking for a job. I'm a preschool instructor in a school. And right now, I was looking for something during the summer time. Oh, no. Oh, okay. I'm sorry. Okay. Well, thank you so much. Okay. Thank you.</w:t>
      </w:r>
    </w:p>
    <w:p>
      <w:pPr>
        <w:pStyle w:val="Heading2"/>
      </w:pPr>
      <w:r>
        <w:t>Trait-by-Trait Detail</w:t>
      </w:r>
    </w:p>
    <w:p>
      <w:pPr>
        <w:pStyle w:val="Heading3"/>
      </w:pPr>
      <w:r>
        <w:t>1. Empathy &amp; Respect for Children</w:t>
      </w:r>
    </w:p>
    <w:p>
      <w:r>
        <w:t>Priority: Critical | Weight: x3</w:t>
      </w:r>
    </w:p>
    <w:p>
      <w:r>
        <w:t>Primary Question: Tell me about a time a child was having a really hard moment emotionally. What did you notice about what they were feeling, and how did you respond?</w:t>
      </w:r>
    </w:p>
    <w:p>
      <w:r>
        <w:t>Selected 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2. Emotional Regulation Under Stress</w:t>
      </w:r>
    </w:p>
    <w:p>
      <w:r>
        <w:t>Priority: Critical | Weight: x3</w:t>
      </w:r>
    </w:p>
    <w:p>
      <w:r>
        <w:t>Primary Question: Tell me about a time you felt overwhelmed or stressed at work with children present. What did you do to manage, not the kids, but yourself and your stress?</w:t>
      </w:r>
    </w:p>
    <w:p>
      <w:r>
        <w:t>Selected 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3. Respect for Children’s Rights &amp; Safety</w:t>
      </w:r>
    </w:p>
    <w:p>
      <w:r>
        <w:t>Priority: Critical | Weight: x3</w:t>
      </w:r>
    </w:p>
    <w:p>
      <w:r>
        <w:t>Primary Question: Imagine you’re caring for a child who clearly does not want to be touched during a routine task, like diapering. They are pulling away and crying. Walk me through exactly what you would do and say, step by step.</w:t>
      </w:r>
    </w:p>
    <w:p>
      <w:r>
        <w:t>Selected 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4. Coachability</w:t>
      </w:r>
    </w:p>
    <w:p>
      <w:r>
        <w:t>Priority: High | Weight: x2</w:t>
      </w:r>
    </w:p>
    <w:p>
      <w:r>
        <w:t>Primary Question: Tell me about a time you received constructive criticism or feedback you didn’t expect or didn’t fully agree with. What happened next?</w:t>
      </w:r>
    </w:p>
    <w:p>
      <w:r>
        <w:t>Selected 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5. Reliability &amp; Accountability</w:t>
      </w:r>
    </w:p>
    <w:p>
      <w:r>
        <w:t>Priority: High | Weight: x2</w:t>
      </w:r>
    </w:p>
    <w:p>
      <w:r>
        <w:t>Primary Question: Tell me about a time something, such as a lesson plan, did not go as expected and your role in it.</w:t>
      </w:r>
    </w:p>
    <w:p>
      <w:r>
        <w:t>Selected 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6. Team Orientation</w:t>
      </w:r>
    </w:p>
    <w:p>
      <w:r>
        <w:t>Priority: High | Weight: x2</w:t>
      </w:r>
    </w:p>
    <w:p>
      <w:r>
        <w:t>Primary Question: Tell me about a time you had a challenge with another adult. How did you navigate it?</w:t>
      </w:r>
    </w:p>
    <w:p>
      <w:r>
        <w:t>Selected 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7. Curiosity &amp; Learning</w:t>
      </w:r>
    </w:p>
    <w:p>
      <w:r>
        <w:t>Priority: Medium | Weight: x1</w:t>
      </w:r>
    </w:p>
    <w:p>
      <w:r>
        <w:t>Primary Question: Can you share something you’ve learned about children or yourself over time that changed how you approach your work?</w:t>
      </w:r>
    </w:p>
    <w:p>
      <w:r>
        <w:t>Selected 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8. Gentleness &amp; Physical Awareness</w:t>
      </w:r>
    </w:p>
    <w:p>
      <w:r>
        <w:t>Priority: Critical | Weight: x3</w:t>
      </w:r>
    </w:p>
    <w:p>
      <w:r>
        <w:t>Primary Question: Tell me about how you physically care for infants or toddlers during routines like feeding, diapering, or comforting.</w:t>
      </w:r>
    </w:p>
    <w:p>
      <w:r>
        <w:t>Selected 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9. Patience with Nonverbal Communication</w:t>
      </w:r>
    </w:p>
    <w:p>
      <w:r>
        <w:t>Priority: High | Weight: x2</w:t>
      </w:r>
    </w:p>
    <w:p>
      <w:r>
        <w:t>Primary Question: How do you understand what a nonverbal child needs when they’re crying or upset? Can you walk me through how you respond in those moments?</w:t>
      </w:r>
    </w:p>
    <w:p>
      <w:r>
        <w:t>Selected 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2"/>
      </w:pPr>
      <w:r>
        <w:t>Custom Questions (Non-scored)</w:t>
      </w:r>
    </w:p>
    <w:p>
      <w:r>
        <w:t>1. Are there any hours you are absolutely not available to work?</w:t>
      </w:r>
    </w:p>
    <w:p>
      <w:r>
        <w:t>Answer: N/A</w:t>
      </w:r>
    </w:p>
    <w:p>
      <w:r>
        <w:t>2. Are you looking for full-time or part-time?</w:t>
      </w:r>
    </w:p>
    <w:p>
      <w:r>
        <w:t>Answer: N/A</w:t>
      </w:r>
    </w:p>
    <w:p>
      <w:r>
        <w:t>3. Tell me a little about yourself and why early childhood education matters to you.</w:t>
      </w:r>
    </w:p>
    <w:p>
      <w:r>
        <w:t>Answer: N/A</w:t>
      </w:r>
    </w:p>
    <w:p>
      <w:r>
        <w:t>4. What kind of pay are you looking for? Is that negotiable?</w:t>
      </w:r>
    </w:p>
    <w:p>
      <w:r>
        <w:t>Answer: 24</w:t>
      </w:r>
    </w:p>
    <w:p>
      <w:r>
        <w:t>5. When could you start if we decide to move forward?</w:t>
      </w:r>
    </w:p>
    <w:p>
      <w:r>
        <w:t>Answer: N/A</w:t>
      </w:r>
    </w:p>
    <w:p>
      <w:r>
        <w:t>6. Why are you applying to our company, Launch Pad Learning?</w:t>
      </w:r>
    </w:p>
    <w:p>
      <w:r>
        <w:t>Answer: N/A</w:t>
      </w:r>
    </w:p>
    <w:p>
      <w:pPr>
        <w:pStyle w:val="Heading2"/>
      </w:pPr>
      <w:r>
        <w:t>Global Disqualifiers</w:t>
      </w:r>
    </w:p>
    <w:p>
      <w:r>
        <w:t>- Justifies yelling, shaming, intimidation, or force</w:t>
      </w:r>
    </w:p>
    <w:p>
      <w:r>
        <w:t>- Minimizes children’s rights or safety</w:t>
      </w:r>
    </w:p>
    <w:p>
      <w:r>
        <w:t>- Cannot regulate emotions</w:t>
      </w:r>
    </w:p>
    <w:p>
      <w:r>
        <w:t>- Resists supervision or feedback</w:t>
      </w:r>
    </w:p>
    <w:p>
      <w:r>
        <w:t>- Cynical or contemptuous language about children or families</w:t>
      </w:r>
    </w:p>
    <w:p>
      <w:r>
        <w:t>- Disregards licensing or safety standards</w:t>
      </w:r>
    </w:p>
    <w:p>
      <w:r>
        <w:t>- Interviewing while supervising children or working</w:t>
      </w:r>
    </w:p>
    <w:p>
      <w:r>
        <w:t>- Burnout language with no ownership or recovery plan</w:t>
      </w:r>
    </w:p>
    <w:p>
      <w:r>
        <w:t>Observed disqualifier evidence (from verbatim notes):</w:t>
      </w:r>
    </w:p>
    <w:p>
      <w:r>
        <w:t>- None recorded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