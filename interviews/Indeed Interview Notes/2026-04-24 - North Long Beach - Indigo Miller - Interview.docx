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Indigo Miller</w:t>
      </w:r>
    </w:p>
    <w:p>
      <w:r>
        <w:t>Interview Date: 2026-04-24</w:t>
      </w:r>
    </w:p>
    <w:p>
      <w:r>
        <w:t>School/Location: North Long Beach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Indigo Miller applying to Preschool. Section: Custom Question  Question: Tell me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No</w:t>
      </w:r>
    </w:p>
    <w:p>
      <w:r>
        <w:t>ECE units completed: 15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9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58 / 70</w:t>
      </w:r>
    </w:p>
    <w:p>
      <w:r>
        <w:t>Skipped scored questions: 3</w:t>
      </w:r>
    </w:p>
    <w:p>
      <w:r>
        <w:t>Percent of Max: 82.86%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[Q8 Attempt 1]</w:t>
        <w:br/>
        <w:br/>
        <w:t>[Q9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no, prefer morning</w:t>
      </w:r>
    </w:p>
    <w:p>
      <w:r>
        <w:t>Answer Summary: no, prefer morning</w:t>
      </w:r>
    </w:p>
    <w:p>
      <w:r>
        <w:t>4. What kind of pay are you looking for? Is that negotiable?</w:t>
      </w:r>
    </w:p>
    <w:p>
      <w:r>
        <w:t>Answer: $23-25</w:t>
      </w:r>
    </w:p>
    <w:p>
      <w:r>
        <w:t>Answer Summary: $23-25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may 4th</w:t>
      </w:r>
    </w:p>
    <w:p>
      <w:r>
        <w:t>Answer Summary: may 4th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