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Brook’Lynn Ford</w:t>
      </w:r>
    </w:p>
    <w:p>
      <w:r>
        <w:t>Interview Date: 2026-06-04</w:t>
      </w:r>
    </w:p>
    <w:p>
      <w:r>
        <w:t>School/Location: Palmdale</w:t>
      </w:r>
    </w:p>
    <w:p>
      <w:r>
        <w:t>Track: Infant/Toddler</w:t>
      </w:r>
    </w:p>
    <w:p>
      <w:pPr>
        <w:pStyle w:val="Heading2"/>
      </w:pPr>
      <w:r>
        <w:t>Candidate Education Summary</w:t>
      </w:r>
    </w:p>
    <w:p>
      <w:r>
        <w:t>Has degree: No</w:t>
      </w:r>
    </w:p>
    <w:p>
      <w:r>
        <w:t>Degree type: N/A</w:t>
      </w:r>
    </w:p>
    <w:p>
      <w:r>
        <w:t>Degree in Early Childhood Education (ECE): No</w:t>
      </w:r>
    </w:p>
    <w:p>
      <w:r>
        <w:t>ECE units completed: 24</w:t>
      </w:r>
    </w:p>
    <w:p>
      <w:r>
        <w:t>Infant/toddler class completed: Yes</w:t>
      </w:r>
    </w:p>
    <w:p>
      <w:r>
        <w:t>Total units completed (if no degree): 30</w:t>
      </w:r>
    </w:p>
    <w:p>
      <w:r>
        <w:t>Years of experience: 3</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Coachability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Reliability &amp; Accountability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Team Orientation</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Curiosity &amp; Learning</w:t>
            </w:r>
          </w:p>
        </w:tc>
        <w:tc>
          <w:tcPr>
            <w:tcW w:type="dxa" w:w="1728"/>
          </w:tcPr>
          <w:p>
            <w:r>
              <w:t>Medium</w:t>
            </w:r>
          </w:p>
        </w:tc>
        <w:tc>
          <w:tcPr>
            <w:tcW w:type="dxa" w:w="1728"/>
          </w:tcPr>
          <w:p>
            <w:r>
              <w:t>1</w:t>
            </w:r>
          </w:p>
        </w:tc>
        <w:tc>
          <w:tcPr>
            <w:tcW w:type="dxa" w:w="1728"/>
          </w:tcPr>
          <w:p>
            <w:r>
              <w:t>3</w:t>
            </w:r>
          </w:p>
        </w:tc>
        <w:tc>
          <w:tcPr>
            <w:tcW w:type="dxa" w:w="1728"/>
          </w:tcPr>
          <w:p>
            <w:r>
              <w:t>3</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4</w:t>
            </w:r>
          </w:p>
        </w:tc>
        <w:tc>
          <w:tcPr>
            <w:tcW w:type="dxa" w:w="1728"/>
          </w:tcPr>
          <w:p>
            <w:r>
              <w:t>8</w:t>
            </w:r>
          </w:p>
        </w:tc>
      </w:tr>
    </w:tbl>
    <w:p>
      <w:r>
        <w:t>Weighted Total: 59 / 105</w:t>
      </w:r>
    </w:p>
    <w:p>
      <w:r>
        <w:t>Skipped scored questions: 0</w:t>
      </w:r>
    </w:p>
    <w:p>
      <w:r>
        <w:t>Percent of Max: 56.19%</w:t>
      </w:r>
    </w:p>
    <w:p>
      <w:r>
        <w:t>Final Outcome: No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 little about yourself and why early childhood education matters to you.</w:t>
      </w:r>
    </w:p>
    <w:p>
      <w:r>
        <w:t>Candidate Answer (auto-transcribed): [Q1 Attempt 1]</w:t>
        <w:br/>
        <w:t>there we go okay um for a while say since back in 2020 I decided that I wanted to work with kids so after graduation I went to ABC and I started working on my child family education units um working with kids it just makes me happy I love being around children um I used to work at um La Petite and Lancaster and I was there for three years and every day was just you know even if days got hard you know it's still like drive me to work harder to just make sure that the children are okay and they're learning and doing whatever it takes for them I just the thought of working with children is more it's fun because I feel like growing up in my childhood I didn't get that so I feel like giving it to other children that need in that once that they need for like just someone being able to do it for them and I feel like that's what I'm doing right now being there for them and that support it just it it heals me and my inner child so I love</w:t>
      </w:r>
    </w:p>
    <w:p>
      <w:r>
        <w:t>2. Custom Question (custom)</w:t>
      </w:r>
    </w:p>
    <w:p>
      <w:r>
        <w:t>Question: Why are you applying to our company, Launch Pad Learning?</w:t>
      </w:r>
    </w:p>
    <w:p>
      <w:r>
        <w:t>Candidate Answer (auto-transcribed): [Q2 Attempt 1]</w:t>
        <w:br/>
        <w:t>um i've seen that you guys are i believe is this like um you guys's first one you guys are opening in palmdale do you guys have other locations i had seen you guys um it kept like popping up like on my feed that you guys were hiring and that you guys were new and stuff in palmdale so like i just wanted to try something different like you know a different company and like just explore my options and stuff um just finding a new opportunity for myself in a different company and um just joining a different place that has better opportunities for myself and getting you know with along with co-workers and just inputting my energy and how i am as a person into students and children no i am not um it was a choice within myself i've been thinking about a couple months that's why i applied to you guys um before but um i didn't end up going with through with the um interview because i had some medical issues going on but um um , once i started um working on that i just ended up saying like it's fine like within the time i will find like another daycare for me to go to so i applied again with you guys but it was a choice that i've been wanting to make for a while just for how like they run things there and stuff it's just it just wasn't for me but i do say like what kept me thriving and working there was working with the children like they kept me happy every day and i loved being with them um i feel like for one one was just like i feel like how the employers were treated it wasn't really equal it was a lot of favoritism and that was just like the only thing for me everything else was fine but i just felt like it i wasn't really like comfortable because it was just like the only thing for me everything else was fine but i just felt like it i wasn't really like comfortable because it was just like the only thing for me everything else was fine but i just felt like it i wasn't really like comfortable because it was just like the only thing for me everything else was fine but i just felt like it i wasn't really like comfortable because it was just like the only thing for me everything else was fine but i just felt like it i wasn't really like comfortable because it was just like the only thing for me everything else was fine but i just felt like it i wasn't really like comfortable</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Once when a child was going through something, I noticed they seemed very distant that day. Even after drop-off, they were very distant. They didn't want to play. So as for myself, I stayed with them the whole day, tried to comfort them in many ways, such as talking to them, playing with them. Even during outside playtime, I've seen that they're distant, so I took it upon myself to grab toys, bring it to them, or even if we're just walking around the playground and just talking, just hearing them out. I can't say what was actually wrong with them. I don't believe she was up to tell me what was really wrong, but she just seemed down, and you could tell her energy was down. So just to bring her into spirits, I just stayed with her the whole day, did activities.</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or stressed at work with children present. What did you do to manage, not the kids, but yourself and your stress?</w:t>
      </w:r>
    </w:p>
    <w:p>
      <w:r>
        <w:t>Candidate Answer (auto-transcribed): [Q4 Attempt 1]</w:t>
        <w:br/>
        <w:t>Um, one thing that I learned that we're working with children when it comes to my emotions, the children could feed off of that. So I always try to like, whatever I'm going through when I'm feeling overwhelmed, even if it's work or just at home problems, I just keep it to myself. And I get through my day with a smile on my face, no matter what I'm going through. I make sure my energy is right, so it could be right for the children. So their energy is okay with me too. So getting through the day, once my day is over, then maybe I can handle my problems. But other than that, I try to get through my day. Once I clock in with a smile, I'm leaving out with a smile. Um, just keeping myself busy when it comes to the children, make sure the activities are fun for everyone, including myself, making sure that I'm just happy with them throughout the day, keeping my mind off things. I feel like the children, they really do like keep you moving and they keep you doing things. So your mind is very distracted and you're focused on them. So it doesn't really leave time for you to worry about like the problems that you have going on outside. Yeah. Outside of work. So your energy should be okay because they're distracting you from your problems.</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crying. Walk me through exactly what you would do and say, step by step</w:t>
      </w:r>
    </w:p>
    <w:p>
      <w:r>
        <w:t>Candidate Answer (auto-transcribed): [Q5 Attempt 1]</w:t>
        <w:br/>
        <w:t>During that situation, I feel like I will first try to talk to the child if they are pulling away to see what is going on with them. If they can't communicate what's wrong, I feel like it's good to just give them that time to calm down. Usually, what I used to do was we had quiet places for a child to sit and just calm down and get their nerves right. And once they seem like they're calming down, we'll go talk to them and try to compromise for why they didn't want to do what they wanted to do. If they didn't want to get their diaper changed, if they didn't want to talk, if they didn't want to transition to outside or from outside to inside. And we'll just see what's going on. And then after trying to talk to them, if it leads somewhere, then we'll continue and we'll say like, oh, well, since you're okay now, do you want to try doing this? Or do you want to do that? Or if you want to stay outside, we can stay for five more minutes and then we're going to go inside. Or just. Try to like get the child to like trust you. You want to earn the child's trust. And I feel like that's very important when it comes to kids. You want to earn their trust. So talking to them and working with them, that would be my way of doing it.</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constructive criticism or feedback you didn’t expect or didn’t fully agree with. What happened next?</w:t>
      </w:r>
    </w:p>
    <w:p>
      <w:r>
        <w:t>Candidate Answer (auto-transcribed): [Q6 Attempt 1]</w:t>
        <w:br/>
        <w:t>When I receive constructive criticism from someone, I feel like even when someone's telling something, I feel like you should always take it into consideration whether you agree with it or not. Probably, it's been a while. I honestly can't think of one. I feel like I've been doing well. Maybe when I first started working with children, learning different things and then coming into a company, they have their way of doing things. They tell you, oh, you should do this or just how they go about things. Probably, when I first started, I feel like a lot of people, even coworkers were really hard on me and how they did things. I feel like I took what they said, even though I feel like, oh, I know how to work with kids. You can't always look at it. I like that. It shaped me to who I am today and how I am with children and how I organize myself to work with them and everything. Even if it is something I might look at and I'd be like, why did they tell me that? It's like, even if I don't agree with it, it may help me in the long run. I always listen to what anyone has to say. If it's advice, constructive criticism, or anything they say, I just listen.</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such as a lesson plan, did not go as expected and your role in it.</w:t>
      </w:r>
    </w:p>
    <w:p>
      <w:r>
        <w:t>Candidate Answer (auto-transcribed): [Q7 Attempt 1]</w:t>
        <w:br/>
        <w:t>Um, I used to be in the early Head Start program. So we had someone that used to come in every month. And I remember this one time, we had a lesson plan. And I had did it, but I had missed out on one of the activities that was due that week and she had came in. And so I was rushing and I was trying my best to like get the activity right, but I ran out of time before she had to see it. So I had to make activity for the children. And even though it was very stressful, the activity ended up being fun and the children still liked it, even though it didn't correlate with the lesson plan, but it still worked out. But I felt like I was under a lot of pressure because I was like, I missed this one assignment on the lesson plan, but I still made it work. And she just</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a challenge with another adult. How did you navigate it?</w:t>
      </w:r>
    </w:p>
    <w:p>
      <w:r>
        <w:t>Candidate Answer (auto-transcribed): [Q8 Attempt 1]</w:t>
        <w:br/>
        <w:t>As the adult being an employer or a parent? I feel like as a parent, I was working in the baby classroom and the mom had said that we were, she didn't like want her baby doing tummy time. And how we handle, like I had just explained to her, like it does benefit the child and we won't do it as often. Maybe like two to three minutes until the child becomes comfortable. And then when you become comfortable, we'll do it more often. But I feel like when we did first start doing it, like she did like complain a lot to the boss saying that she didn't want her baby doing tummy time. So I did do a parent teacher conference with her and we just discussed the benefits of the baby doing tummy time. And then we came into agreement. So I just feel like it just took me to have to. Like talk to her and explain like what was going on and stuff. And she was a new mom. So I feel like it did like help her instead of like just seeing her child on camera, laying on her stomach and stuff and then her feeling some type of way and complaining about it. So I just had a parent teacher conference and I talked to her about it. So it didn't lead to anything.</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Um, something I learned about myself, I feel like it's patience. I feel like when I first started, I used to get really overwhelmed, but I learned that patience is key, especially when it comes to children. Like, you can't lash out or do anything. Like, you have to just take a breather sometimes, and when you take that deep breath, I feel like a lot of things, like, just ease out for you, and, like, even when it comes to activities and what you do, like, just don't overwork yourself. There's nothing wrong with thriving and doing what you need to get done, but don't overwork yourself. I feel like going steady and at an easy pace and enjoying your day, you're also making a difference in the children's life.</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Candidate Answer (auto-transcribed): [Q10 Attempt 1]</w:t>
        <w:br/>
        <w:t>For diapering, is it fine if I do steps? Diapering, for steps for diapering, I feel like first you start off, you're approaching the child. Before grabbing the child, you let them know what you're doing, like, hey, so-and-so, I'm about to change your diaper, and then you reach for them. Um, before doing that, you prep the diapering area, which will be the sheet, your wipes, your, um, your diaper, and your gloves. Once you have the child, you lay them down, you remove whatever they have, um, covering themselves, and then you change the diaper. If diaper cream is necessary, you do use diaper cream. Um, change them, um, you put all, everything that has been used. Such as the old diaper, the wipes, and a little baggie, you tie that up. Once the child is clean, you wash their hands, wash your hands, place the child back if they were playing, if they're sitting at the table, you put the child back, and then you return, you clean. Um, we did three steps, which is water, soap, and disinfectant, clean the table that you changed the child on.</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Candidate Answer (auto-transcribed): [Q11 Attempt 1]</w:t>
        <w:br/>
        <w:t>When a child is crying or upset, if they're nonverbal, from what I learned, like, working with children, sometimes children do use sign language, and if that child doesn't know sign language, I try to, like, communicate them in a way, like, showing them things, like, as in asking, like, if they're using, like, signs, like, if they're tired, I'll ask them, like, are you tired, do you want to lay down? Or if they're hungry, if they want to eat, if they want more of something, if they're upset and they're eating and they don't have any more and they're crying, I'll ask them if they want more using sign language, showing them different toys if they're crying and they were playing and someone took a toy from them, showing them toys, just trying to communicate with them in ways that they'll be able to respond if they're nonverbal.</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w:t>
      </w:r>
    </w:p>
    <w:p>
      <w:r>
        <w:t>Candidate Answer (auto-transcribed): [Q12 Attempt 1]</w:t>
        <w:br/>
        <w:t>Um, it's honestly whatever you guys do have available. I don't mind</w:t>
      </w:r>
    </w:p>
    <w:p>
      <w:r>
        <w:t>13. Custom Question (custom)</w:t>
      </w:r>
    </w:p>
    <w:p>
      <w:r>
        <w:t>Question: Are there any hours you are absolutely not available to work?</w:t>
      </w:r>
    </w:p>
    <w:p>
      <w:r>
        <w:t>Candidate Answer (auto-transcribed): (No candidate transcript captured)</w:t>
      </w:r>
    </w:p>
    <w:p>
      <w:r>
        <w:t>14. Custom Question (custom)</w:t>
      </w:r>
    </w:p>
    <w:p>
      <w:r>
        <w:t>Question: When could you start if we decide to move forward?</w:t>
      </w:r>
    </w:p>
    <w:p>
      <w:r>
        <w:t>Candidate Answer (auto-transcribed): (No candidate transcript captured)</w:t>
      </w:r>
    </w:p>
    <w:p>
      <w:r>
        <w:t>15. Custom Question (custom)</w:t>
      </w:r>
    </w:p>
    <w:p>
      <w:r>
        <w:t>Question: What kind of pay are you looking for? Is that negotiable?</w:t>
      </w:r>
    </w:p>
    <w:p>
      <w:r>
        <w:t>Candidate Answer (auto-transcribed): (No candidate transcript captured)</w:t>
      </w:r>
    </w:p>
    <w:p>
      <w:pPr>
        <w:pStyle w:val="Heading2"/>
      </w:pPr>
      <w:r>
        <w:t>Candidate Transcript (Full)</w:t>
      </w:r>
    </w:p>
    <w:p>
      <w:r>
        <w:t>[Q1 Attempt 1]</w:t>
        <w:br/>
        <w:t>there we go okay um for a while say since back in 2020 I decided that I wanted to work with kids so after graduation I went to ABC and I started working on my child family education units um working with kids it just makes me happy I love being around children um I used to work at um La Petite and Lancaster and I was there for three years and every day was just you know even if days got hard you know it's still like drive me to work harder to just make sure that the children are okay and they're learning and doing whatever it takes for them I just the thought of working with children is more it's fun because I feel like growing up in my childhood I didn't get that so I feel like giving it to other children that need in that once that they need for like just someone being able to do it for them and I feel like that's what I'm doing right now being there for them and that support it just it it heals me and my inner child so I love</w:t>
        <w:br/>
        <w:br/>
        <w:t>[Q2 Attempt 1]</w:t>
        <w:br/>
        <w:t>um i've seen that you guys are i believe is this like um you guys's first one you guys are opening in palmdale do you guys have other locations i had seen you guys um it kept like popping up like on my feed that you guys were hiring and that you guys were new and stuff in palmdale so like i just wanted to try something different like you know a different company and like just explore my options and stuff um just finding a new opportunity for myself in a different company and um just joining a different place that has better opportunities for myself and getting you know with along with co-workers and just inputting my energy and how i am as a person into students and children no i am not um it was a choice within myself i've been thinking about a couple months that's why i applied to you guys um before but um i didn't end up going with through with the um interview because i had some medical issues going on but um um , once i started um working on that i just ended up saying like it's fine like within the time i will find like another daycare for me to go to so i applied again with you guys but it was a choice that i've been wanting to make for a while just for how like they run things there and stuff it's just it just wasn't for me but i do say like what kept me thriving and working there was working with the children like they kept me happy every day and i loved being with them um i feel like for one one was just like i feel like how the employers were treated it wasn't really equal it was a lot of favoritism and that was just like the only thing for me everything else was fine but i just felt like it i wasn't really like comfortable because it was just like the only thing for me everything else was fine but i just felt like it i wasn't really like comfortable because it was just like the only thing for me everything else was fine but i just felt like it i wasn't really like comfortable because it was just like the only thing for me everything else was fine but i just felt like it i wasn't really like comfortable because it was just like the only thing for me everything else was fine but i just felt like it i wasn't really like comfortable because it was just like the only thing for me everything else was fine but i just felt like it i wasn't really like comfortable</w:t>
        <w:br/>
        <w:br/>
        <w:t>[Q3 Attempt 1]</w:t>
        <w:br/>
        <w:t>Once when a child was going through something, I noticed they seemed very distant that day. Even after drop-off, they were very distant. They didn't want to play. So as for myself, I stayed with them the whole day, tried to comfort them in many ways, such as talking to them, playing with them. Even during outside playtime, I've seen that they're distant, so I took it upon myself to grab toys, bring it to them, or even if we're just walking around the playground and just talking, just hearing them out. I can't say what was actually wrong with them. I don't believe she was up to tell me what was really wrong, but she just seemed down, and you could tell her energy was down. So just to bring her into spirits, I just stayed with her the whole day, did activities.</w:t>
        <w:br/>
        <w:br/>
        <w:t>[Q4 Attempt 1]</w:t>
        <w:br/>
        <w:t>Um, one thing that I learned that we're working with children when it comes to my emotions, the children could feed off of that. So I always try to like, whatever I'm going through when I'm feeling overwhelmed, even if it's work or just at home problems, I just keep it to myself. And I get through my day with a smile on my face, no matter what I'm going through. I make sure my energy is right, so it could be right for the children. So their energy is okay with me too. So getting through the day, once my day is over, then maybe I can handle my problems. But other than that, I try to get through my day. Once I clock in with a smile, I'm leaving out with a smile. Um, just keeping myself busy when it comes to the children, make sure the activities are fun for everyone, including myself, making sure that I'm just happy with them throughout the day, keeping my mind off things. I feel like the children, they really do like keep you moving and they keep you doing things. So your mind is very distracted and you're focused on them. So it doesn't really leave time for you to worry about like the problems that you have going on outside. Yeah. Outside of work. So your energy should be okay because they're distracting you from your problems.</w:t>
        <w:br/>
        <w:br/>
        <w:t>[Q5 Attempt 1]</w:t>
        <w:br/>
        <w:t>During that situation, I feel like I will first try to talk to the child if they are pulling away to see what is going on with them. If they can't communicate what's wrong, I feel like it's good to just give them that time to calm down. Usually, what I used to do was we had quiet places for a child to sit and just calm down and get their nerves right. And once they seem like they're calming down, we'll go talk to them and try to compromise for why they didn't want to do what they wanted to do. If they didn't want to get their diaper changed, if they didn't want to talk, if they didn't want to transition to outside or from outside to inside. And we'll just see what's going on. And then after trying to talk to them, if it leads somewhere, then we'll continue and we'll say like, oh, well, since you're okay now, do you want to try doing this? Or do you want to do that? Or if you want to stay outside, we can stay for five more minutes and then we're going to go inside. Or just. Try to like get the child to like trust you. You want to earn the child's trust. And I feel like that's very important when it comes to kids. You want to earn their trust. So talking to them and working with them, that would be my way of doing it.</w:t>
        <w:br/>
        <w:br/>
        <w:t>[Q6 Attempt 1]</w:t>
        <w:br/>
        <w:t>When I receive constructive criticism from someone, I feel like even when someone's telling something, I feel like you should always take it into consideration whether you agree with it or not. Probably, it's been a while. I honestly can't think of one. I feel like I've been doing well. Maybe when I first started working with children, learning different things and then coming into a company, they have their way of doing things. They tell you, oh, you should do this or just how they go about things. Probably, when I first started, I feel like a lot of people, even coworkers were really hard on me and how they did things. I feel like I took what they said, even though I feel like, oh, I know how to work with kids. You can't always look at it. I like that. It shaped me to who I am today and how I am with children and how I organize myself to work with them and everything. Even if it is something I might look at and I'd be like, why did they tell me that? It's like, even if I don't agree with it, it may help me in the long run. I always listen to what anyone has to say. If it's advice, constructive criticism, or anything they say, I just listen.</w:t>
        <w:br/>
        <w:br/>
        <w:t>[Q7 Attempt 1]</w:t>
        <w:br/>
        <w:t>Um, I used to be in the early Head Start program. So we had someone that used to come in every month. And I remember this one time, we had a lesson plan. And I had did it, but I had missed out on one of the activities that was due that week and she had came in. And so I was rushing and I was trying my best to like get the activity right, but I ran out of time before she had to see it. So I had to make activity for the children. And even though it was very stressful, the activity ended up being fun and the children still liked it, even though it didn't correlate with the lesson plan, but it still worked out. But I felt like I was under a lot of pressure because I was like, I missed this one assignment on the lesson plan, but I still made it work. And she just</w:t>
        <w:br/>
        <w:br/>
        <w:t>[Q8 Attempt 1]</w:t>
        <w:br/>
        <w:t>As the adult being an employer or a parent? I feel like as a parent, I was working in the baby classroom and the mom had said that we were, she didn't like want her baby doing tummy time. And how we handle, like I had just explained to her, like it does benefit the child and we won't do it as often. Maybe like two to three minutes until the child becomes comfortable. And then when you become comfortable, we'll do it more often. But I feel like when we did first start doing it, like she did like complain a lot to the boss saying that she didn't want her baby doing tummy time. So I did do a parent teacher conference with her and we just discussed the benefits of the baby doing tummy time. And then we came into agreement. So I just feel like it just took me to have to. Like talk to her and explain like what was going on and stuff. And she was a new mom. So I feel like it did like help her instead of like just seeing her child on camera, laying on her stomach and stuff and then her feeling some type of way and complaining about it. So I just had a parent teacher conference and I talked to her about it. So it didn't lead to anything.</w:t>
        <w:br/>
        <w:br/>
        <w:t>[Q9 Attempt 1]</w:t>
        <w:br/>
        <w:t>Um, something I learned about myself, I feel like it's patience. I feel like when I first started, I used to get really overwhelmed, but I learned that patience is key, especially when it comes to children. Like, you can't lash out or do anything. Like, you have to just take a breather sometimes, and when you take that deep breath, I feel like a lot of things, like, just ease out for you, and, like, even when it comes to activities and what you do, like, just don't overwork yourself. There's nothing wrong with thriving and doing what you need to get done, but don't overwork yourself. I feel like going steady and at an easy pace and enjoying your day, you're also making a difference in the children's life.</w:t>
        <w:br/>
        <w:br/>
        <w:t>[Q10 Attempt 1]</w:t>
        <w:br/>
        <w:t>For diapering, is it fine if I do steps? Diapering, for steps for diapering, I feel like first you start off, you're approaching the child. Before grabbing the child, you let them know what you're doing, like, hey, so-and-so, I'm about to change your diaper, and then you reach for them. Um, before doing that, you prep the diapering area, which will be the sheet, your wipes, your, um, your diaper, and your gloves. Once you have the child, you lay them down, you remove whatever they have, um, covering themselves, and then you change the diaper. If diaper cream is necessary, you do use diaper cream. Um, change them, um, you put all, everything that has been used. Such as the old diaper, the wipes, and a little baggie, you tie that up. Once the child is clean, you wash their hands, wash your hands, place the child back if they were playing, if they're sitting at the table, you put the child back, and then you return, you clean. Um, we did three steps, which is water, soap, and disinfectant, clean the table that you changed the child on.</w:t>
        <w:br/>
        <w:br/>
        <w:t>[Q11 Attempt 1]</w:t>
        <w:br/>
        <w:t>When a child is crying or upset, if they're nonverbal, from what I learned, like, working with children, sometimes children do use sign language, and if that child doesn't know sign language, I try to, like, communicate them in a way, like, showing them things, like, as in asking, like, if they're using, like, signs, like, if they're tired, I'll ask them, like, are you tired, do you want to lay down? Or if they're hungry, if they want to eat, if they want more of something, if they're upset and they're eating and they don't have any more and they're crying, I'll ask them if they want more using sign language, showing them different toys if they're crying and they were playing and someone took a toy from them, showing them toys, just trying to communicate with them in ways that they'll be able to respond if they're nonverbal.</w:t>
        <w:br/>
        <w:br/>
        <w:t>[Q12 Attempt 1]</w:t>
        <w:br/>
        <w:t>Um, it's honestly whatever you guys do have available. I don't mind</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or stressed at work with children present. What did you do to manage, not the kids, but yourself and your stress?</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crying. Walk me through exactly what you would do and say, step by step</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constructive criticism or feedback you didn’t expect or didn’t fully agree with. What happened next?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such as a lesson plan, did not go as expected and your role in it.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a challenge with another adult. How did you navigate it?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4</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Are there any hours you are absolutely not available to work?</w:t>
      </w:r>
    </w:p>
    <w:p>
      <w:r>
        <w:t>Answer: no</w:t>
      </w:r>
    </w:p>
    <w:p>
      <w:r>
        <w:t>2. Are you looking for full-time or part-time?</w:t>
      </w:r>
    </w:p>
    <w:p>
      <w:r>
        <w:t>Answer: full-time, but either</w:t>
      </w:r>
    </w:p>
    <w:p>
      <w:r>
        <w:t>3. Tell me a little about yourself and why early childhood education matters to you.</w:t>
      </w:r>
    </w:p>
    <w:p>
      <w:r>
        <w:t>Answer: N/A</w:t>
      </w:r>
    </w:p>
    <w:p>
      <w:r>
        <w:t>4. What kind of pay are you looking for? Is that negotiable?</w:t>
      </w:r>
    </w:p>
    <w:p>
      <w:r>
        <w:t>Answer: $19.50</w:t>
      </w:r>
    </w:p>
    <w:p>
      <w:r>
        <w:t>5. When could you start if we decide to move forward?</w:t>
      </w:r>
    </w:p>
    <w:p>
      <w:r>
        <w:t>Answer: asap</w:t>
      </w:r>
    </w:p>
    <w:p>
      <w:r>
        <w:t>6. Why are you applying to our company, Launch Pad Learning?</w:t>
      </w:r>
    </w:p>
    <w:p>
      <w:r>
        <w:t>Answer: N/A</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