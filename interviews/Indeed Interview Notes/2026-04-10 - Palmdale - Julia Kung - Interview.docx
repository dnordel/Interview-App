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Julia Kung</w:t>
      </w:r>
    </w:p>
    <w:p>
      <w:r>
        <w:t>Interview Date: 2026-04-10</w:t>
      </w:r>
    </w:p>
    <w:p>
      <w:r>
        <w:t>School/Location: Palmdale</w:t>
      </w:r>
    </w:p>
    <w:p>
      <w:r>
        <w:t>Track: Infant/Toddler</w:t>
      </w:r>
    </w:p>
    <w:p>
      <w:pPr>
        <w:pStyle w:val="Heading2"/>
      </w:pPr>
      <w:r>
        <w:t>Candidate Education Summary</w:t>
      </w:r>
    </w:p>
    <w:p>
      <w:r>
        <w:t>Has degree: Yes</w:t>
      </w:r>
    </w:p>
    <w:p>
      <w:r>
        <w:t>Degree type: AA</w:t>
      </w:r>
    </w:p>
    <w:p>
      <w:r>
        <w:t>Degree in Early Childhood Education (ECE): No</w:t>
      </w:r>
    </w:p>
    <w:p>
      <w:r>
        <w:t>ECE units completed: 15</w:t>
      </w:r>
    </w:p>
    <w:p>
      <w:r>
        <w:t>Infant/toddler class completed: Yes</w:t>
      </w:r>
    </w:p>
    <w:p>
      <w:r>
        <w:t>Total units completed (if no degree): N/A</w:t>
      </w:r>
    </w:p>
    <w:p>
      <w:r>
        <w:t>Years of experience: 3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Gentleness &amp; Physical Awareness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Patience with Nonverbal Communication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</w:tbl>
    <w:p>
      <w:r>
        <w:t>Weighted Total: 87 / 105</w:t>
      </w:r>
    </w:p>
    <w:p>
      <w:r>
        <w:t>Skipped scored questions: 1</w:t>
      </w:r>
    </w:p>
    <w:p>
      <w:r>
        <w:t>Percent of Max: 82.86%</w:t>
      </w:r>
    </w:p>
    <w:p>
      <w:r>
        <w:t>Final Outcome: Hire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 little about yourself and why early childhood education matters to you.</w:t>
      </w:r>
    </w:p>
    <w:p>
      <w:r>
        <w:t>Candidate Answer (auto-transcribed): [Q1 Attempt 1]</w:t>
      </w:r>
    </w:p>
    <w:p>
      <w:r>
        <w:t>2. Custom Question (custom)</w:t>
      </w:r>
    </w:p>
    <w:p>
      <w:r>
        <w:t>Question: Why are you applying to our company, Launch Pad Learning?</w:t>
      </w:r>
    </w:p>
    <w:p>
      <w:r>
        <w:t>Candidate Answer (auto-transcribed): [Q2 Attempt 1]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Candidate Answer (auto-transcribed): [Q3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at work with children present. What did you do to manage yourself?</w:t>
      </w:r>
    </w:p>
    <w:p>
      <w:r>
        <w:t>Candidate Answer (auto-transcribed): [Q4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Candidate Answer (auto-transcribed): [Q5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Candidate Answer (auto-transcribed): [Q6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Candidate Answer (auto-transcribed): [Q7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Candidate Answer (auto-transcribed): [Q9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Gentleness &amp; Physical Awareness (trait)</w:t>
      </w:r>
    </w:p>
    <w:p>
      <w:r>
        <w:t>Question: Tell me about how you physically care for infants or toddlers during routines like feeding, diapering, or comforting.</w:t>
      </w:r>
    </w:p>
    <w:p>
      <w:r>
        <w:t>Candidate Answer (auto-transcribed): [Q10 Attempt 1]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Patience with Nonverbal Communication (trait)</w:t>
      </w:r>
    </w:p>
    <w:p>
      <w:r>
        <w:t>Question: How do you understand what a nonverbal child needs when they’re crying or upset? Can you walk me through how you respond in those moments?</w:t>
      </w:r>
    </w:p>
    <w:p>
      <w:r>
        <w:t>Candidate Answer (auto-transcribed): [Q11 Attempt 1]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 Do you have any preference, in terms of shift or schedule?</w:t>
      </w:r>
    </w:p>
    <w:p>
      <w:r>
        <w:t>Candidate Answer (auto-transcribed): (No candidate transcript captured)</w:t>
      </w:r>
    </w:p>
    <w:p>
      <w:r>
        <w:t>13. Custom Question (custom)</w:t>
      </w:r>
    </w:p>
    <w:p>
      <w:r>
        <w:t>Question: Are there any hours you are absolutely not available to work?</w:t>
      </w:r>
    </w:p>
    <w:p>
      <w:r>
        <w:t>Candidate Answer (auto-transcribed): [Q13 Attempt 1]</w:t>
      </w:r>
    </w:p>
    <w:p>
      <w:r>
        <w:t>14. Custom Question (custom)</w:t>
      </w:r>
    </w:p>
    <w:p>
      <w:r>
        <w:t>Question: When could you start if we decide to move forward?</w:t>
      </w:r>
    </w:p>
    <w:p>
      <w:r>
        <w:t>Candidate Answer (auto-transcribed): [Q14 Attempt 1]</w:t>
      </w:r>
    </w:p>
    <w:p>
      <w:r>
        <w:t>15. Custom Question (custom)</w:t>
      </w:r>
    </w:p>
    <w:p>
      <w:r>
        <w:t>Question: What kind of pay are you looking for? Is that negotiable?</w:t>
      </w:r>
    </w:p>
    <w:p>
      <w:r>
        <w:t>Candidate Answer (auto-transcribed): (No candidate transcript captured)</w:t>
      </w:r>
    </w:p>
    <w:p>
      <w:pPr>
        <w:pStyle w:val="Heading2"/>
      </w:pPr>
      <w:r>
        <w:t>Candidate Transcript (Full)</w:t>
      </w:r>
    </w:p>
    <w:p>
      <w:r>
        <w:t>[Q1 Attempt 1]</w:t>
        <w:br/>
        <w:br/>
        <w:t>[Q2 Attempt 1]</w:t>
        <w:br/>
        <w:br/>
        <w:t>[Q3 Attempt 1]</w:t>
        <w:br/>
        <w:br/>
        <w:t>[Q4 Attempt 1]</w:t>
        <w:br/>
        <w:br/>
        <w:t>[Q5 Attempt 1]</w:t>
        <w:br/>
        <w:br/>
        <w:t>[Q6 Attempt 1]</w:t>
        <w:br/>
        <w:br/>
        <w:t>[Q7 Attempt 1]</w:t>
        <w:br/>
        <w:br/>
        <w:t>[Q9 Attempt 1]</w:t>
        <w:br/>
        <w:br/>
        <w:t>[Q10 Attempt 1]</w:t>
        <w:br/>
        <w:br/>
        <w:t>[Q11 Attempt 1]</w:t>
        <w:br/>
        <w:br/>
        <w:t>[Q13 Attempt 1]</w:t>
        <w:br/>
        <w:br/>
        <w:t>[Q14 Attempt 1]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at work with children present. What did you do to manage yourself?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Gentleness &amp; Physical Awareness</w:t>
      </w:r>
    </w:p>
    <w:p>
      <w:r>
        <w:t>Priority: Critical | Weight: x3</w:t>
      </w:r>
    </w:p>
    <w:p>
      <w:r>
        <w:t>Primary Question: Tell me about how you physically care for infants or toddlers during routines like feeding, diapering, or comforting.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Patience with Nonverbal Communication</w:t>
      </w:r>
    </w:p>
    <w:p>
      <w:r>
        <w:t>Priority: High | Weight: x2</w:t>
      </w:r>
    </w:p>
    <w:p>
      <w:r>
        <w:t>Primary Question: How do you understand what a nonverbal child needs when they’re crying or upset? Can you walk me through how you respond in those moments?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Are there any hours you are absolutely not available to work?</w:t>
      </w:r>
    </w:p>
    <w:p>
      <w:r>
        <w:t>Answer: no. prefer closing, but flexible.</w:t>
      </w:r>
    </w:p>
    <w:p>
      <w:r>
        <w:t>2. Are you looking for full-time or part-time? Do you have any preference, in terms of shift or schedule?</w:t>
      </w:r>
    </w:p>
    <w:p>
      <w:r>
        <w:t>Answer: full-time</w:t>
      </w:r>
    </w:p>
    <w:p>
      <w:r>
        <w:t>3. Tell me a little about yourself and why early childhood education matters to you.</w:t>
      </w:r>
    </w:p>
    <w:p>
      <w:r>
        <w:t>Answer: moving to pasadena on April 28th</w:t>
      </w:r>
    </w:p>
    <w:p>
      <w:r>
        <w:t>4. What kind of pay are you looking for? Is that negotiable?</w:t>
      </w:r>
    </w:p>
    <w:p>
      <w:r>
        <w:t>Answer: $20-$22</w:t>
      </w:r>
    </w:p>
    <w:p>
      <w:r>
        <w:t>5. When could you start if we decide to move forward?</w:t>
      </w:r>
    </w:p>
    <w:p>
      <w:r>
        <w:t>Answer: May 1st</w:t>
      </w:r>
    </w:p>
    <w:p>
      <w:r>
        <w:t>6. Why are you applying to our company, Launch Pad Learning?</w:t>
      </w:r>
    </w:p>
    <w:p>
      <w:r>
        <w:t>Answer: N/A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