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Bianca Cisneiros Guerra de Araujo</w:t>
      </w:r>
    </w:p>
    <w:p>
      <w:r>
        <w:t>Interview Date: 2026-05-19</w:t>
      </w:r>
    </w:p>
    <w:p>
      <w:r>
        <w:t>School/Location: Hawthorne</w:t>
      </w:r>
    </w:p>
    <w:p>
      <w:r>
        <w:t>Track: Preschool</w:t>
      </w:r>
    </w:p>
    <w:p>
      <w:pPr>
        <w:pStyle w:val="Heading2"/>
      </w:pPr>
      <w:r>
        <w:t>Candidate Education Summary</w:t>
      </w:r>
    </w:p>
    <w:p>
      <w:r>
        <w:t>Has degree: Yes</w:t>
      </w:r>
    </w:p>
    <w:p>
      <w:r>
        <w:t>Degree type: BA</w:t>
      </w:r>
    </w:p>
    <w:p>
      <w:r>
        <w:t>Degree in Early Childhood Education (ECE): No</w:t>
      </w:r>
    </w:p>
    <w:p>
      <w:r>
        <w:t>ECE units completed: 21</w:t>
      </w:r>
    </w:p>
    <w:p>
      <w:r>
        <w:t>Infant/toddler class completed: No</w:t>
      </w:r>
    </w:p>
    <w:p>
      <w:r>
        <w:t>Total units completed (if no degree): N/A</w:t>
      </w:r>
    </w:p>
    <w:p>
      <w:r>
        <w:t>Years of experience: 2</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Coachability</w:t>
            </w:r>
          </w:p>
        </w:tc>
        <w:tc>
          <w:tcPr>
            <w:tcW w:type="dxa" w:w="1728"/>
          </w:tcPr>
          <w:p>
            <w:r>
              <w:t>High</w:t>
            </w:r>
          </w:p>
        </w:tc>
        <w:tc>
          <w:tcPr>
            <w:tcW w:type="dxa" w:w="1728"/>
          </w:tcPr>
          <w:p>
            <w:r>
              <w:t>2</w:t>
            </w:r>
          </w:p>
        </w:tc>
        <w:tc>
          <w:tcPr>
            <w:tcW w:type="dxa" w:w="1728"/>
          </w:tcPr>
          <w:p>
            <w:r>
              <w:t>4</w:t>
            </w:r>
          </w:p>
        </w:tc>
        <w:tc>
          <w:tcPr>
            <w:tcW w:type="dxa" w:w="1728"/>
          </w:tcPr>
          <w:p>
            <w:r>
              <w:t>8</w:t>
            </w:r>
          </w:p>
        </w:tc>
      </w:tr>
      <w:tr>
        <w:tc>
          <w:tcPr>
            <w:tcW w:type="dxa" w:w="1728"/>
          </w:tcPr>
          <w:p>
            <w:r>
              <w:t>Reliability &amp; Accountability</w:t>
            </w:r>
          </w:p>
        </w:tc>
        <w:tc>
          <w:tcPr>
            <w:tcW w:type="dxa" w:w="1728"/>
          </w:tcPr>
          <w:p>
            <w:r>
              <w:t>High</w:t>
            </w:r>
          </w:p>
        </w:tc>
        <w:tc>
          <w:tcPr>
            <w:tcW w:type="dxa" w:w="1728"/>
          </w:tcPr>
          <w:p>
            <w:r>
              <w:t>2</w:t>
            </w:r>
          </w:p>
        </w:tc>
        <w:tc>
          <w:tcPr>
            <w:tcW w:type="dxa" w:w="1728"/>
          </w:tcPr>
          <w:p>
            <w:r>
              <w:t>Skipped</w:t>
            </w:r>
          </w:p>
        </w:tc>
        <w:tc>
          <w:tcPr>
            <w:tcW w:type="dxa" w:w="1728"/>
          </w:tcPr>
          <w:p>
            <w:r>
              <w:t>Excluded</w:t>
            </w:r>
          </w:p>
        </w:tc>
      </w:tr>
      <w:tr>
        <w:tc>
          <w:tcPr>
            <w:tcW w:type="dxa" w:w="1728"/>
          </w:tcPr>
          <w:p>
            <w:r>
              <w:t>Team Orientation</w:t>
            </w:r>
          </w:p>
        </w:tc>
        <w:tc>
          <w:tcPr>
            <w:tcW w:type="dxa" w:w="1728"/>
          </w:tcPr>
          <w:p>
            <w:r>
              <w:t>High</w:t>
            </w:r>
          </w:p>
        </w:tc>
        <w:tc>
          <w:tcPr>
            <w:tcW w:type="dxa" w:w="1728"/>
          </w:tcPr>
          <w:p>
            <w:r>
              <w:t>2</w:t>
            </w:r>
          </w:p>
        </w:tc>
        <w:tc>
          <w:tcPr>
            <w:tcW w:type="dxa" w:w="1728"/>
          </w:tcPr>
          <w:p>
            <w:r>
              <w:t>Skipped</w:t>
            </w:r>
          </w:p>
        </w:tc>
        <w:tc>
          <w:tcPr>
            <w:tcW w:type="dxa" w:w="1728"/>
          </w:tcPr>
          <w:p>
            <w:r>
              <w:t>Excluded</w:t>
            </w:r>
          </w:p>
        </w:tc>
      </w:tr>
      <w:tr>
        <w:tc>
          <w:tcPr>
            <w:tcW w:type="dxa" w:w="1728"/>
          </w:tcPr>
          <w:p>
            <w:r>
              <w:t>Curiosity &amp; Learning</w:t>
            </w:r>
          </w:p>
        </w:tc>
        <w:tc>
          <w:tcPr>
            <w:tcW w:type="dxa" w:w="1728"/>
          </w:tcPr>
          <w:p>
            <w:r>
              <w:t>Medium</w:t>
            </w:r>
          </w:p>
        </w:tc>
        <w:tc>
          <w:tcPr>
            <w:tcW w:type="dxa" w:w="1728"/>
          </w:tcPr>
          <w:p>
            <w:r>
              <w:t>1</w:t>
            </w:r>
          </w:p>
        </w:tc>
        <w:tc>
          <w:tcPr>
            <w:tcW w:type="dxa" w:w="1728"/>
          </w:tcPr>
          <w:p>
            <w:r>
              <w:t>3</w:t>
            </w:r>
          </w:p>
        </w:tc>
        <w:tc>
          <w:tcPr>
            <w:tcW w:type="dxa" w:w="1728"/>
          </w:tcPr>
          <w:p>
            <w:r>
              <w:t>3</w:t>
            </w:r>
          </w:p>
        </w:tc>
      </w:tr>
      <w:tr>
        <w:tc>
          <w:tcPr>
            <w:tcW w:type="dxa" w:w="1728"/>
          </w:tcPr>
          <w:p>
            <w:r>
              <w:t>Positive Behavior Guidance</w:t>
            </w:r>
          </w:p>
        </w:tc>
        <w:tc>
          <w:tcPr>
            <w:tcW w:type="dxa" w:w="1728"/>
          </w:tcPr>
          <w:p>
            <w:r>
              <w:t>High</w:t>
            </w:r>
          </w:p>
        </w:tc>
        <w:tc>
          <w:tcPr>
            <w:tcW w:type="dxa" w:w="1728"/>
          </w:tcPr>
          <w:p>
            <w:r>
              <w:t>2</w:t>
            </w:r>
          </w:p>
        </w:tc>
        <w:tc>
          <w:tcPr>
            <w:tcW w:type="dxa" w:w="1728"/>
          </w:tcPr>
          <w:p>
            <w:r>
              <w:t>3</w:t>
            </w:r>
          </w:p>
        </w:tc>
        <w:tc>
          <w:tcPr>
            <w:tcW w:type="dxa" w:w="1728"/>
          </w:tcPr>
          <w:p>
            <w:r>
              <w:t>6</w:t>
            </w:r>
          </w:p>
        </w:tc>
      </w:tr>
      <w:tr>
        <w:tc>
          <w:tcPr>
            <w:tcW w:type="dxa" w:w="1728"/>
          </w:tcPr>
          <w:p>
            <w:r>
              <w:t>Structure &amp; Flexibility</w:t>
            </w:r>
          </w:p>
        </w:tc>
        <w:tc>
          <w:tcPr>
            <w:tcW w:type="dxa" w:w="1728"/>
          </w:tcPr>
          <w:p>
            <w:r>
              <w:t>Medium</w:t>
            </w:r>
          </w:p>
        </w:tc>
        <w:tc>
          <w:tcPr>
            <w:tcW w:type="dxa" w:w="1728"/>
          </w:tcPr>
          <w:p>
            <w:r>
              <w:t>1</w:t>
            </w:r>
          </w:p>
        </w:tc>
        <w:tc>
          <w:tcPr>
            <w:tcW w:type="dxa" w:w="1728"/>
          </w:tcPr>
          <w:p>
            <w:r>
              <w:t>3</w:t>
            </w:r>
          </w:p>
        </w:tc>
        <w:tc>
          <w:tcPr>
            <w:tcW w:type="dxa" w:w="1728"/>
          </w:tcPr>
          <w:p>
            <w:r>
              <w:t>3</w:t>
            </w:r>
          </w:p>
        </w:tc>
      </w:tr>
    </w:tbl>
    <w:p>
      <w:r>
        <w:t>Weighted Total: 53 / 75</w:t>
      </w:r>
    </w:p>
    <w:p>
      <w:r>
        <w:t>Skipped scored questions: 2</w:t>
      </w:r>
    </w:p>
    <w:p>
      <w:r>
        <w:t>Percent of Max: 70.67%</w:t>
      </w:r>
    </w:p>
    <w:p>
      <w:r>
        <w:t>Final Outcome: Borderline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about yourself and why early childhood education matters to you.</w:t>
      </w:r>
    </w:p>
    <w:p>
      <w:r>
        <w:t>Candidate Answer (auto-transcribed): [Q1 Attempt 1]</w:t>
        <w:br/>
        <w:t>So I am 29 years old. I'm from Brazil and I've been living here in the US for about three years and I always like working with kids. In Brazil, I was working with children. I once was a teacher aid intern and I had family here and one of my aunts, she had a baby. So I actually came here to help her with my little cousin to help her with her support system. And now I'm just getting my child development certificate. Yes, in Brazil, in social work.</w:t>
      </w:r>
    </w:p>
    <w:p>
      <w:r>
        <w:t>2. Custom Question (custom)</w:t>
      </w:r>
    </w:p>
    <w:p>
      <w:r>
        <w:t>Question: Why are you applying for this position, specifically at Launch Pad Learning?</w:t>
      </w:r>
    </w:p>
    <w:p>
      <w:r>
        <w:t>Candidate Answer (auto-transcribed): [Q2 Attempt 1]</w:t>
        <w:br/>
        <w:t>because I want to work at a daycare or preschool so I can work with kids directly and stay there because I was looking that I can work with kids or be a substitute teacher and I like to to have a schedule of routine the same kids so they can get to know me so I can water</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No. When I was a teacher aide, I used to work with autistic kids and one of the little boy, he was non-verbal, so he easily got frustrated because he couldn't express his feelings. So as I was with him through the day, I could understand what he was trying to say. So I would come to him and talk what he was trying to say and he would confirm that what he wanted. But he usually got frustrated and we wanted to leave the classroom and we had to do something. So I would just like calmly look at him and say, like, do you want to go to the bathroom so we can walk a little bit? He used to love washing his hands, so this would make him calm down.</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at work with children present. What did you do to manage yourself?</w:t>
      </w:r>
    </w:p>
    <w:p>
      <w:r>
        <w:t>Candidate Answer (auto-transcribed): [Q4 Attempt 1]</w:t>
        <w:br/>
        <w:t>In this first grade class that I helped, I was talking about, they were just really loud, like really, really loud, and they, it was like a lot of, a little overwhelming, but I always, I just take a deep breath, or I step out a little bit of the room and go back, but you get used to the routine, and I'm a really patient person, so it's really hard to make me feel overwhelmed.</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(auto-transcribed): [Q5 Attempt 1]</w:t>
        <w:br/>
        <w:t>If a child is being like that with the diaper change, I would start distracting them first to make them stop crying first, like talking peek-a-boo or where's your feet, where's your hand or give them something to distract them and after the child is calm down and happy again, I would go back to the changing routine and I would explain, I would just change your diaper really quick, I would just clean you and then we can go back to play or eat or whatever is next on the routine.</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Candidate Answer (auto-transcribed): [Q6 Attempt 1]</w:t>
        <w:br/>
        <w:t>I never had that actually. And I'm good with feedbacks. When I was the teacher aid intern, the teacher of the classroom, she was like expert on it. She had like 40 years in education. So every time she got me a feedback, I was always glad because she had more experience than me. So I'm good receiving feedbacks. When I started, I wanted to show how active I was. So everything like everything that was needed before people finish this, I can do it. I can do it. It's like, you can keep more calm, you know, like, wait for them to ask for your help before just already like, I want to do it because people knew that I was available to do it. And they're like, okay, it does make sense. And it helped me be more instead of being like too active, be more calm and wait for others. too.</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Candidate Answer (auto-transcribed): [Q9 Attempt 1]</w:t>
        <w:br/>
        <w:t>So I'm from Brazil and they do sleep training different in here So here I learn everything about sleep training and how to do it that it is different for us like we rock the baby into the baby's asleep and then you lay down at the crib and here you know, we Follow the routine. We put the baby away. We turn on the light sound machine. So This is one of the</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10. Positive Behavior Guidance (trait)</w:t>
      </w:r>
    </w:p>
    <w:p>
      <w:r>
        <w:t>Question: Tell me about a time a child’s behavior was challenging for you. How did you approach it?</w:t>
      </w:r>
    </w:p>
    <w:p>
      <w:r>
        <w:t>Candidate Answer (auto-transcribed): [Q10 Attempt 1]</w:t>
        <w:br/>
        <w:t>Usually when they're doing tantrums and they don't want to do something that you're being asked to it, I usually try to distract with the conversation about something else. Then I try to guide again for what they have to do it. My little cousin, I had to dress her up so we could go. She didn't want to dress it anything. She wanted, I want to play with the puzzles first, puzzle first. So I just started like playing with her around the room. And then I said like, princess, it's time to get ready. Your garage is coming because her mom was coming to pick her up. And then I said, do you want to choose your clothes? It's like, yes. And then she chose what she wanted. So this was easier for me to make her put her clothes on.</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11. Structure &amp; Flexibility (trait)</w:t>
      </w:r>
    </w:p>
    <w:p>
      <w:r>
        <w:t>Question: Can you share a time when your plan didn’t go as expected because of children’s needs? What did you do?</w:t>
      </w:r>
    </w:p>
    <w:p>
      <w:r>
        <w:t>Candidate Answer (auto-transcribed): [Q11 Attempt 1]</w:t>
        <w:br/>
        <w:t>yes i can tell when a non-verbal child is trying to say me something and how do i behave i'm just thinking how to explain to you can you ask again the question sorry big oh i can understand because whether they're frustrated or they're sad about something and they're crying you can still tell their emotion by their faces or about their bodies reacting or because they want to get something they can't reach and in this situation i usually like take a step back so that they can have like more space instead of like going through the child and like making them his feel overwhelmed i get to the child level and i try if the child is good with listening and calming down by listening i would talk through them to make them feel more calm or not get something to distract like a steam toy i would handle it to him</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(No candidate transcript captured)</w:t>
      </w:r>
    </w:p>
    <w:p>
      <w:r>
        <w:t>13. Custom Question (custom)</w:t>
      </w:r>
    </w:p>
    <w:p>
      <w:r>
        <w:t>Question: Are there any hours you are absolutely not available to work?</w:t>
      </w:r>
    </w:p>
    <w:p>
      <w:r>
        <w:t>Candidate Answer (auto-transcribed): (No candidate transcript captured)</w:t>
      </w:r>
    </w:p>
    <w:p>
      <w:r>
        <w:t>14. Custom Question (custom)</w:t>
      </w:r>
    </w:p>
    <w:p>
      <w:r>
        <w:t>Question: What kind of pay are you looking for? Is that negotiable?</w:t>
      </w:r>
    </w:p>
    <w:p>
      <w:r>
        <w:t>Candidate Answer (auto-transcribed): [Q14 Attempt 1]</w:t>
        <w:br/>
        <w:t>Starting $22.</w:t>
      </w:r>
    </w:p>
    <w:p>
      <w:r>
        <w:t>15. Custom Question (custom)</w:t>
      </w:r>
    </w:p>
    <w:p>
      <w:r>
        <w:t>Question: When could you start if we decide to move forward?</w:t>
      </w:r>
    </w:p>
    <w:p>
      <w:r>
        <w:t>Candidate Answer (auto-transcribed): (No candidate transcript captured)</w:t>
      </w:r>
    </w:p>
    <w:p>
      <w:pPr>
        <w:pStyle w:val="Heading2"/>
      </w:pPr>
      <w:r>
        <w:t>Candidate Transcript (Full)</w:t>
      </w:r>
    </w:p>
    <w:p>
      <w:r>
        <w:t>[Q1 Attempt 1]</w:t>
        <w:br/>
        <w:t>So I am 29 years old. I'm from Brazil and I've been living here in the US for about three years and I always like working with kids. In Brazil, I was working with children. I once was a teacher aid intern and I had family here and one of my aunts, she had a baby. So I actually came here to help her with my little cousin to help her with her support system. And now I'm just getting my child development certificate. Yes, in Brazil, in social work.</w:t>
        <w:br/>
        <w:br/>
        <w:t>[Q2 Attempt 1]</w:t>
        <w:br/>
        <w:t>because I want to work at a daycare or preschool so I can work with kids directly and stay there because I was looking that I can work with kids or be a substitute teacher and I like to to have a schedule of routine the same kids so they can get to know me so I can water</w:t>
        <w:br/>
        <w:br/>
        <w:t>[Q3 Attempt 1]</w:t>
        <w:br/>
        <w:t>No. When I was a teacher aide, I used to work with autistic kids and one of the little boy, he was non-verbal, so he easily got frustrated because he couldn't express his feelings. So as I was with him through the day, I could understand what he was trying to say. So I would come to him and talk what he was trying to say and he would confirm that what he wanted. But he usually got frustrated and we wanted to leave the classroom and we had to do something. So I would just like calmly look at him and say, like, do you want to go to the bathroom so we can walk a little bit? He used to love washing his hands, so this would make him calm down.</w:t>
        <w:br/>
        <w:br/>
        <w:t>[Q4 Attempt 1]</w:t>
        <w:br/>
        <w:t>In this first grade class that I helped, I was talking about, they were just really loud, like really, really loud, and they, it was like a lot of, a little overwhelming, but I always, I just take a deep breath, or I step out a little bit of the room and go back, but you get used to the routine, and I'm a really patient person, so it's really hard to make me feel overwhelmed.</w:t>
        <w:br/>
        <w:br/>
        <w:t>[Q5 Attempt 1]</w:t>
        <w:br/>
        <w:t>If a child is being like that with the diaper change, I would start distracting them first to make them stop crying first, like talking peek-a-boo or where's your feet, where's your hand or give them something to distract them and after the child is calm down and happy again, I would go back to the changing routine and I would explain, I would just change your diaper really quick, I would just clean you and then we can go back to play or eat or whatever is next on the routine.</w:t>
        <w:br/>
        <w:br/>
        <w:t>[Q6 Attempt 1]</w:t>
        <w:br/>
        <w:t>I never had that actually. And I'm good with feedbacks. When I was the teacher aid intern, the teacher of the classroom, she was like expert on it. She had like 40 years in education. So every time she got me a feedback, I was always glad because she had more experience than me. So I'm good receiving feedbacks. When I started, I wanted to show how active I was. So everything like everything that was needed before people finish this, I can do it. I can do it. It's like, you can keep more calm, you know, like, wait for them to ask for your help before just already like, I want to do it because people knew that I was available to do it. And they're like, okay, it does make sense. And it helped me be more instead of being like too active, be more calm and wait for others. too.</w:t>
        <w:br/>
        <w:br/>
        <w:t>[Q9 Attempt 1]</w:t>
        <w:br/>
        <w:t>So I'm from Brazil and they do sleep training different in here So here I learn everything about sleep training and how to do it that it is different for us like we rock the baby into the baby's asleep and then you lay down at the crib and here you know, we Follow the routine. We put the baby away. We turn on the light sound machine. So This is one of the</w:t>
        <w:br/>
        <w:br/>
        <w:t>[Q10 Attempt 1]</w:t>
        <w:br/>
        <w:t>Usually when they're doing tantrums and they don't want to do something that you're being asked to it, I usually try to distract with the conversation about something else. Then I try to guide again for what they have to do it. My little cousin, I had to dress her up so we could go. She didn't want to dress it anything. She wanted, I want to play with the puzzles first, puzzle first. So I just started like playing with her around the room. And then I said like, princess, it's time to get ready. Your garage is coming because her mom was coming to pick her up. And then I said, do you want to choose your clothes? It's like, yes. And then she chose what she wanted. So this was easier for me to make her put her clothes on.</w:t>
        <w:br/>
        <w:br/>
        <w:t>[Q11 Attempt 1]</w:t>
        <w:br/>
        <w:t>yes i can tell when a non-verbal child is trying to say me something and how do i behave i'm just thinking how to explain to you can you ask again the question sorry big oh i can understand because whether they're frustrated or they're sad about something and they're crying you can still tell their emotion by their faces or about their bodies reacting or because they want to get something they can't reach and in this situation i usually like take a step back so that they can have like more space instead of like going through the child and like making them his feel overwhelmed i get to the child level and i try if the child is good with listening and calming down by listening i would talk through them to make them feel more calm or not get something to distract like a steam toy i would handle it to him</w:t>
        <w:br/>
        <w:br/>
        <w:t>[Q14 Attempt 1]</w:t>
        <w:br/>
        <w:t>Starting $22.</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at work with children present. What did you do to manage yourself?</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8. Positive Behavior Guidance</w:t>
      </w:r>
    </w:p>
    <w:p>
      <w:r>
        <w:t>Priority: High | Weight: x2</w:t>
      </w:r>
    </w:p>
    <w:p>
      <w:r>
        <w:t>Primary Question: Tell me about a time a child’s behavior was challenging for you. How did you approach it?</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9. Structure &amp; Flexibility</w:t>
      </w:r>
    </w:p>
    <w:p>
      <w:r>
        <w:t>Priority: Medium | Weight: x1</w:t>
      </w:r>
    </w:p>
    <w:p>
      <w:r>
        <w:t>Primary Question: Can you share a time when your plan didn’t go as expected because of children’s needs? What did you do?</w:t>
      </w:r>
    </w:p>
    <w:p>
      <w:r>
        <w:t>Selected Raw Score: 3</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Tell me about yourself and why early childhood education matters to you.</w:t>
      </w:r>
    </w:p>
    <w:p>
      <w:r>
        <w:t>Answer: N/A</w:t>
      </w:r>
    </w:p>
    <w:p>
      <w:r>
        <w:t>2. Why are you applying for this position, specifically at Launch Pad Learning?</w:t>
      </w:r>
    </w:p>
    <w:p>
      <w:r>
        <w:t>Answer: N/A</w:t>
      </w:r>
    </w:p>
    <w:p>
      <w:r>
        <w:t>3. Are there any hours you are absolutely not available to work?</w:t>
      </w:r>
    </w:p>
    <w:p>
      <w:r>
        <w:t>Answer: no</w:t>
      </w:r>
    </w:p>
    <w:p>
      <w:r>
        <w:t>4. What kind of pay are you looking for? Is that negotiable?</w:t>
      </w:r>
    </w:p>
    <w:p>
      <w:r>
        <w:t>Answer: $22, negotiable</w:t>
      </w:r>
    </w:p>
    <w:p>
      <w:r>
        <w:t>5. Are you looking for full-time or part-time? Do you have any preference, in terms of shift or schedule?</w:t>
      </w:r>
    </w:p>
    <w:p>
      <w:r>
        <w:t>Answer: full-time</w:t>
      </w:r>
    </w:p>
    <w:p>
      <w:r>
        <w:t>6. When could you start if we decide to move forward?</w:t>
      </w:r>
    </w:p>
    <w:p>
      <w:r>
        <w:t>Answer: two months</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