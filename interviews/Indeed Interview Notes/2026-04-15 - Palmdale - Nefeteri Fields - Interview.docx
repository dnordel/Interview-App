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Nefeteri Fields</w:t>
      </w:r>
    </w:p>
    <w:p>
      <w:r>
        <w:t>Interview Date: 2026-04-15</w:t>
      </w:r>
    </w:p>
    <w:p>
      <w:r>
        <w:t>School/Location: Palmdale</w:t>
      </w:r>
    </w:p>
    <w:p>
      <w:r>
        <w:t>Track: Preschool</w:t>
      </w:r>
    </w:p>
    <w:p>
      <w:pPr>
        <w:pStyle w:val="Heading2"/>
      </w:pPr>
      <w:r>
        <w:t>Candidate Education Summary</w:t>
      </w:r>
    </w:p>
    <w:p>
      <w:r>
        <w:t>Has degree: Yes</w:t>
      </w:r>
    </w:p>
    <w:p>
      <w:r>
        <w:t>Degree type: MA</w:t>
      </w:r>
    </w:p>
    <w:p>
      <w:r>
        <w:t>Degree in Early Childhood Education (ECE): No</w:t>
      </w:r>
    </w:p>
    <w:p>
      <w:r>
        <w:t>ECE units completed: 12</w:t>
      </w:r>
    </w:p>
    <w:p>
      <w:r>
        <w:t>Infant/toddler class completed: No</w:t>
      </w:r>
    </w:p>
    <w:p>
      <w:r>
        <w:t>Total units completed (if no degree): N/A</w:t>
      </w:r>
    </w:p>
    <w:p>
      <w:r>
        <w:t>Years of experience: 2</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Coachability</w:t>
            </w:r>
          </w:p>
        </w:tc>
        <w:tc>
          <w:tcPr>
            <w:tcW w:type="dxa" w:w="1728"/>
          </w:tcPr>
          <w:p>
            <w:r>
              <w:t>High</w:t>
            </w:r>
          </w:p>
        </w:tc>
        <w:tc>
          <w:tcPr>
            <w:tcW w:type="dxa" w:w="1728"/>
          </w:tcPr>
          <w:p>
            <w:r>
              <w:t>2</w:t>
            </w:r>
          </w:p>
        </w:tc>
        <w:tc>
          <w:tcPr>
            <w:tcW w:type="dxa" w:w="1728"/>
          </w:tcPr>
          <w:p>
            <w:r>
              <w:t>3</w:t>
            </w:r>
          </w:p>
        </w:tc>
        <w:tc>
          <w:tcPr>
            <w:tcW w:type="dxa" w:w="1728"/>
          </w:tcPr>
          <w:p>
            <w:r>
              <w:t>6</w:t>
            </w:r>
          </w:p>
        </w:tc>
      </w:tr>
      <w:tr>
        <w:tc>
          <w:tcPr>
            <w:tcW w:type="dxa" w:w="1728"/>
          </w:tcPr>
          <w:p>
            <w:r>
              <w:t>Reliability &amp; Accountability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Team Orientation</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Curiosity &amp; Learning</w:t>
            </w:r>
          </w:p>
        </w:tc>
        <w:tc>
          <w:tcPr>
            <w:tcW w:type="dxa" w:w="1728"/>
          </w:tcPr>
          <w:p>
            <w:r>
              <w:t>Medium</w:t>
            </w:r>
          </w:p>
        </w:tc>
        <w:tc>
          <w:tcPr>
            <w:tcW w:type="dxa" w:w="1728"/>
          </w:tcPr>
          <w:p>
            <w:r>
              <w:t>1</w:t>
            </w:r>
          </w:p>
        </w:tc>
        <w:tc>
          <w:tcPr>
            <w:tcW w:type="dxa" w:w="1728"/>
          </w:tcPr>
          <w:p>
            <w:r>
              <w:t>Skipped</w:t>
            </w:r>
          </w:p>
        </w:tc>
        <w:tc>
          <w:tcPr>
            <w:tcW w:type="dxa" w:w="1728"/>
          </w:tcPr>
          <w:p>
            <w:r>
              <w:t>Excluded</w:t>
            </w:r>
          </w:p>
        </w:tc>
      </w:tr>
      <w:tr>
        <w:tc>
          <w:tcPr>
            <w:tcW w:type="dxa" w:w="1728"/>
          </w:tcPr>
          <w:p>
            <w:r>
              <w:t>Positive Behavior Guidance</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50 / 96</w:t>
      </w:r>
    </w:p>
    <w:p>
      <w:r>
        <w:t>Skipped scored questions: 3</w:t>
      </w:r>
    </w:p>
    <w:p>
      <w:r>
        <w:t>Percent of Max: 52.08%</w:t>
      </w:r>
    </w:p>
    <w:p>
      <w:r>
        <w:t>Final Outcome: Borderline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Well, right now, I'm currently a care team member at ILEAD Lancaster. Early education means a lot to me. I feel like that is a big part of development. It does help as far as growing and just being nurtured the correct way when you're little. It does help when...</w:t>
      </w:r>
    </w:p>
    <w:p>
      <w:r>
        <w:t>2. Custom Question (custom)</w:t>
      </w:r>
    </w:p>
    <w:p>
      <w:r>
        <w:t>Question: Why are you applying for this position, specifically at Launch Pad Learning?</w:t>
      </w:r>
    </w:p>
    <w:p>
      <w:r>
        <w:t>Candidate Answer (auto-transcribed): [Q2 Attempt 1]</w:t>
        <w:br/>
        <w:t>Like I said, I'm interested with kids, with helping kids, so I just seen the opportunity online, and it stated that it was an opportunity to help kids, so I want to stay in that field, and I have a master's degree in special education, so I wanted to, you know, start using my master's degree in this field.</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Um, that's pretty often where I work at. Um, normally, you know, they, they, they don't want to leave mom or dad or home and, you know, they cry. So my main thing is to try to make them feel as comfortable as possible while they're at school. Um, I try to do some type of like incentives for them. Like, okay, well, you know, if you, um, if you come with me and do this, I'll give you this, like try to get their mind off of whatever that is bothering them emotionally. And like, I try to offer them incentives.</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Well, again, this is the field that I'm in, so I don't feel overwhelmed. I try to practice having as much patience as I practically can have. So if I do feel like I'm stressed out or overwhelmed, I remember this is what I signed up for. This is the job, and I try to stay as patient as I possibly can.</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Well, first I would let them know like, okay, it's time to change your diaper or change your clothes, whatever the scenario is. If they don't want me to do that, I would give them space. It could just be me. I could offer another staff member to assist them. So I would offer them space.</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Um, there was a time to where I'd worked, I was told that, um, I was too stern with a child. Um, I took the feedback, um, they gave me background about, uh, the child's background. So I, I understood that part and I understood that, you know, some children are not accepted with being stern. So, um, I just did another route with that child. I accepted the feedback and then I just came up with different.</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Honestly, there's a lot of things sometimes that don't go as planned at work. Like I said, you just have to flow and just be patient and go from there.</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it's this child that we have and this child's very difficult what we do basically we just team up together we work together we bounce ideas off of each other and um like we offer each other different type of support like if she needs a break i'll get a longer break than what she needs and vice versa it's just all on together you</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I'm</w:t>
      </w:r>
    </w:p>
    <w:p>
      <w:r>
        <w:t>13. Custom Question (custom)</w:t>
      </w:r>
    </w:p>
    <w:p>
      <w:r>
        <w:t>Question: Are there any hours you are absolutely not available to work?</w:t>
      </w:r>
    </w:p>
    <w:p>
      <w:r>
        <w:t>Candidate Answer (auto-transcribed): [Q13 Attempt 1]</w:t>
        <w:br/>
        <w:t>Um, can you state the hours that, uh, so, um, if, if it's possible, I would like eight 30.</w:t>
      </w:r>
    </w:p>
    <w:p>
      <w:r>
        <w:t>14. Custom Question (custom)</w:t>
      </w:r>
    </w:p>
    <w:p>
      <w:r>
        <w:t>Question: What kind of pay are you looking for? Is that negotiable?</w:t>
      </w:r>
    </w:p>
    <w:p>
      <w:r>
        <w:t>Candidate Answer (auto-transcribed): [Q14 Attempt 1]</w:t>
        <w:br/>
        <w:t>I've seen on ND that the max was $24.</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Well, right now, I'm currently a care team member at ILEAD Lancaster. Early education means a lot to me. I feel like that is a big part of development. It does help as far as growing and just being nurtured the correct way when you're little. It does help when...</w:t>
        <w:br/>
        <w:br/>
        <w:t>[Q2 Attempt 1]</w:t>
        <w:br/>
        <w:t>Like I said, I'm interested with kids, with helping kids, so I just seen the opportunity online, and it stated that it was an opportunity to help kids, so I want to stay in that field, and I have a master's degree in special education, so I wanted to, you know, start using my master's degree in this field.</w:t>
        <w:br/>
        <w:br/>
        <w:t>[Q3 Attempt 1]</w:t>
        <w:br/>
        <w:t>Um, that's pretty often where I work at. Um, normally, you know, they, they, they don't want to leave mom or dad or home and, you know, they cry. So my main thing is to try to make them feel as comfortable as possible while they're at school. Um, I try to do some type of like incentives for them. Like, okay, well, you know, if you, um, if you come with me and do this, I'll give you this, like try to get their mind off of whatever that is bothering them emotionally. And like, I try to offer them incentives.</w:t>
        <w:br/>
        <w:br/>
        <w:t>[Q4 Attempt 1]</w:t>
        <w:br/>
        <w:t>Well, again, this is the field that I'm in, so I don't feel overwhelmed. I try to practice having as much patience as I practically can have. So if I do feel like I'm stressed out or overwhelmed, I remember this is what I signed up for. This is the job, and I try to stay as patient as I possibly can.</w:t>
        <w:br/>
        <w:br/>
        <w:t>[Q5 Attempt 1]</w:t>
        <w:br/>
        <w:t>Well, first I would let them know like, okay, it's time to change your diaper or change your clothes, whatever the scenario is. If they don't want me to do that, I would give them space. It could just be me. I could offer another staff member to assist them. So I would offer them space.</w:t>
        <w:br/>
        <w:br/>
        <w:t>[Q6 Attempt 1]</w:t>
        <w:br/>
        <w:t>Um, there was a time to where I'd worked, I was told that, um, I was too stern with a child. Um, I took the feedback, um, they gave me background about, uh, the child's background. So I, I understood that part and I understood that, you know, some children are not accepted with being stern. So, um, I just did another route with that child. I accepted the feedback and then I just came up with different.</w:t>
        <w:br/>
        <w:br/>
        <w:t>[Q7 Attempt 1]</w:t>
        <w:br/>
        <w:t>Honestly, there's a lot of things sometimes that don't go as planned at work. Like I said, you just have to flow and just be patient and go from there.</w:t>
        <w:br/>
        <w:br/>
        <w:t>[Q8 Attempt 1]</w:t>
        <w:br/>
        <w:t>it's this child that we have and this child's very difficult what we do basically we just team up together we work together we bounce ideas off of each other and um like we offer each other different type of support like if she needs a break i'll get a longer break than what she needs and vice versa it's just all on together you</w:t>
        <w:br/>
        <w:br/>
        <w:t>[Q12 Attempt 1]</w:t>
        <w:br/>
        <w:t>I'm</w:t>
        <w:br/>
        <w:br/>
        <w:t>[Q13 Attempt 1]</w:t>
        <w:br/>
        <w:t>Um, can you state the hours that, uh, so, um, if, if it's possible, I would like eight 30.</w:t>
        <w:br/>
        <w:br/>
        <w:t>[Q14 Attempt 1]</w:t>
        <w:br/>
        <w:t>I've seen on ND that the max was $24.</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8:30 am</w:t>
      </w:r>
    </w:p>
    <w:p>
      <w:r>
        <w:t>4. What kind of pay are you looking for? Is that negotiable?</w:t>
      </w:r>
    </w:p>
    <w:p>
      <w:r>
        <w:t>Answer: $24, negotiable</w:t>
      </w:r>
    </w:p>
    <w:p>
      <w:r>
        <w:t>5. Are you looking for full-time or part-time? Do you have any preference, in terms of shift or schedule?</w:t>
      </w:r>
    </w:p>
    <w:p>
      <w:r>
        <w:t>Answer: full-time</w:t>
      </w:r>
    </w:p>
    <w:p>
      <w:r>
        <w:t>6. When could you start if we decide to move forward?</w:t>
      </w:r>
    </w:p>
    <w:p>
      <w:r>
        <w:t>Answer: asap</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