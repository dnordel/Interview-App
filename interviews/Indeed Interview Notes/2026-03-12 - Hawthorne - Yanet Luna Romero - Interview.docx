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Yanet Luna Romero</w:t>
      </w:r>
    </w:p>
    <w:p>
      <w:r>
        <w:t>Interview Date: 2026-03-12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No</w:t>
      </w:r>
    </w:p>
    <w:p>
      <w:r>
        <w:t>ECE units completed: 21</w:t>
      </w:r>
    </w:p>
    <w:p>
      <w:r>
        <w:t>Infant/toddler class completed: Yes</w:t>
      </w:r>
    </w:p>
    <w:p>
      <w:r>
        <w:t>Total units completed (if no degree): 45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55 / 96</w:t>
      </w:r>
    </w:p>
    <w:p>
      <w:r>
        <w:t>Skipped scored questions: 1</w:t>
      </w:r>
    </w:p>
    <w:p>
      <w:r>
        <w:t>Percent of Max: 57.29%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Answer: 23, mother of 1. always interested in CD.</w:t>
      </w:r>
    </w:p>
    <w:p>
      <w:r>
        <w:t>2. Custom Question (custom)</w:t>
      </w:r>
    </w:p>
    <w:p>
      <w:r>
        <w:t>Question: Why are you applying for this position, specifically at Launch Pad Learning?</w:t>
      </w:r>
    </w:p>
    <w:p>
      <w:r>
        <w:t>Answer: looked around the area. drives by the school frequesntly. Tried applying late last year.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4</w:t>
      </w:r>
    </w:p>
    <w:p>
      <w:r>
        <w:t>No example after follow-ups: No</w:t>
      </w:r>
    </w:p>
    <w:p>
      <w:r>
        <w:t>Question Notes: worked in the infant/toddler class. had a toddler that would be dropped off at 7 in the morning. child was always emotional by circle time and overstimulated. let him sit aside. take deep breathes. Give him the option to join when ready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or stressed at work with children present. What was going on, and how did you handle yourself in that moment?</w:t>
      </w:r>
    </w:p>
    <w:p>
      <w:r>
        <w:t>Raw Score: 5</w:t>
      </w:r>
    </w:p>
    <w:p>
      <w:r>
        <w:t>No example after follow-ups: No</w:t>
      </w:r>
    </w:p>
    <w:p>
      <w:r>
        <w:t>Question Notes: kids were very emotional that day, would not stop trying. Tried singing, redirecting, giving them toys. asked to take a break and took a breath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3</w:t>
      </w:r>
    </w:p>
    <w:p>
      <w:r>
        <w:t>No example after follow-ups: No</w:t>
      </w:r>
    </w:p>
    <w:p>
      <w:r>
        <w:t>Question Notes: let them know that is ok. let them take thier time.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1</w:t>
      </w:r>
    </w:p>
    <w:p>
      <w:r>
        <w:t>No example after follow-ups: No</w:t>
      </w:r>
    </w:p>
    <w:p>
      <w:r>
        <w:t>Question Notes: could only think of positive feedback.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2</w:t>
      </w:r>
    </w:p>
    <w:p>
      <w:r>
        <w:t>No example after follow-ups: No</w:t>
      </w:r>
    </w:p>
    <w:p>
      <w:r>
        <w:t>Question Notes: transition from snack to outdoor play.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3</w:t>
      </w:r>
    </w:p>
    <w:p>
      <w:r>
        <w:t>No example after follow-ups: No</w:t>
      </w:r>
    </w:p>
    <w:p>
      <w:r>
        <w:t>Question Notes: be more patient and understanding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Answer: part-time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Answer: yes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Answer: $22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Answer: asap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4</w:t>
      </w:r>
    </w:p>
    <w:p>
      <w:r>
        <w:t>No example after follow-ups: No</w:t>
      </w:r>
    </w:p>
    <w:p>
      <w:r>
        <w:t>Question Notes: worked in the infant/toddler class. had a toddler that would be dropped off at 7 in the morning. child was always emotional by circle time and overstimulated. let him sit aside. take deep breathes. Give him the option to join when ready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or stressed at work with children present. What was going on, and how did you handle yourself in that moment?</w:t>
      </w:r>
    </w:p>
    <w:p>
      <w:r>
        <w:t>Selected Raw Score: 5</w:t>
      </w:r>
    </w:p>
    <w:p>
      <w:r>
        <w:t>No example after follow-ups: No</w:t>
      </w:r>
    </w:p>
    <w:p>
      <w:r>
        <w:t>Question Notes: kids were very emotional that day, would not stop trying. Tried singing, redirecting, giving them toys. asked to take a break and took a breath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>Question Notes: let them know that is ok. let them take thier time.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1</w:t>
      </w:r>
    </w:p>
    <w:p>
      <w:r>
        <w:t>No example after follow-ups: No</w:t>
      </w:r>
    </w:p>
    <w:p>
      <w:r>
        <w:t>Question Notes: could only think of positive feedback.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2</w:t>
      </w:r>
    </w:p>
    <w:p>
      <w:r>
        <w:t>No example after follow-ups: No</w:t>
      </w:r>
    </w:p>
    <w:p>
      <w:r>
        <w:t>Question Notes: transition from snack to outdoor play.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3</w:t>
      </w:r>
    </w:p>
    <w:p>
      <w:r>
        <w:t>No example after follow-ups: No</w:t>
      </w:r>
    </w:p>
    <w:p>
      <w:r>
        <w:t>Question Notes: be more patient and understanding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23, mother of 1. always interested in CD.</w:t>
      </w:r>
    </w:p>
    <w:p>
      <w:r>
        <w:t>2. Why are you applying for this position, specifically at Launch Pad Learning?</w:t>
      </w:r>
    </w:p>
    <w:p>
      <w:r>
        <w:t>Answer: looked around the area. drives by the school frequesntly. Tried applying late last year.</w:t>
      </w:r>
    </w:p>
    <w:p>
      <w:r>
        <w:t>3. Are there any hours you are absolutely not available to work?</w:t>
      </w:r>
    </w:p>
    <w:p>
      <w:r>
        <w:t>Answer: yes</w:t>
      </w:r>
    </w:p>
    <w:p>
      <w:r>
        <w:t>4. What kind of pay are you looking for? Is that negotiable?</w:t>
      </w:r>
    </w:p>
    <w:p>
      <w:r>
        <w:t>Answer: $22</w:t>
      </w:r>
    </w:p>
    <w:p>
      <w:r>
        <w:t>5. Are you looking for full-time or part-time? Do you have any preference, in terms of shift or schedule?</w:t>
      </w:r>
    </w:p>
    <w:p>
      <w:r>
        <w:t>Answer: part-time</w:t>
      </w:r>
    </w:p>
    <w:p>
      <w:r>
        <w:t>6. When could you start if we decide to move forward?</w:t>
      </w:r>
    </w:p>
    <w:p>
      <w:r>
        <w:t>Answer: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