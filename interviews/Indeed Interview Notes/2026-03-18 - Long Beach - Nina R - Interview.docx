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ED1F6" w14:textId="77777777" w:rsidR="00A71CF1" w:rsidRDefault="00000000">
      <w:pPr>
        <w:pStyle w:val="Heading1"/>
      </w:pPr>
      <w:r>
        <w:t>Structured Behavioral Interview Report</w:t>
      </w:r>
    </w:p>
    <w:p w14:paraId="24C98B08" w14:textId="77777777" w:rsidR="00A71CF1" w:rsidRDefault="00000000">
      <w:r>
        <w:t>Candidate Name: Brittany Edwards</w:t>
      </w:r>
    </w:p>
    <w:p w14:paraId="62E78261" w14:textId="77777777" w:rsidR="00A71CF1" w:rsidRDefault="00000000">
      <w:r>
        <w:t>Interview Date: 2026-03-17</w:t>
      </w:r>
    </w:p>
    <w:p w14:paraId="6681A039" w14:textId="77777777" w:rsidR="00A71CF1" w:rsidRDefault="00000000">
      <w:r>
        <w:t>School/Location: Palmdale</w:t>
      </w:r>
    </w:p>
    <w:p w14:paraId="15EC9482" w14:textId="77777777" w:rsidR="00A71CF1" w:rsidRDefault="00000000">
      <w:r>
        <w:t>Track: Infant/Toddler</w:t>
      </w:r>
    </w:p>
    <w:p w14:paraId="300A04FC" w14:textId="77777777" w:rsidR="00A71CF1" w:rsidRDefault="00000000">
      <w:pPr>
        <w:pStyle w:val="Heading2"/>
      </w:pPr>
      <w:r>
        <w:t>Candidate Education Summary</w:t>
      </w:r>
    </w:p>
    <w:p w14:paraId="0B6E1583" w14:textId="77777777" w:rsidR="00A71CF1" w:rsidRDefault="00000000">
      <w:r>
        <w:t>Has degree: Yes</w:t>
      </w:r>
    </w:p>
    <w:p w14:paraId="193BED87" w14:textId="77777777" w:rsidR="00A71CF1" w:rsidRDefault="00000000">
      <w:r>
        <w:t>Degree type: MS</w:t>
      </w:r>
    </w:p>
    <w:p w14:paraId="2B140A98" w14:textId="77777777" w:rsidR="00A71CF1" w:rsidRDefault="00000000">
      <w:r>
        <w:t>Degree in Early Childhood Education (ECE): No</w:t>
      </w:r>
    </w:p>
    <w:p w14:paraId="3AE725B0" w14:textId="77777777" w:rsidR="00A71CF1" w:rsidRDefault="00000000">
      <w:r>
        <w:t>ECE units completed: 12</w:t>
      </w:r>
    </w:p>
    <w:p w14:paraId="509D9AD1" w14:textId="77777777" w:rsidR="00A71CF1" w:rsidRDefault="00000000">
      <w:r>
        <w:t>Infant/toddler class completed: No</w:t>
      </w:r>
    </w:p>
    <w:p w14:paraId="49492183" w14:textId="77777777" w:rsidR="00A71CF1" w:rsidRDefault="00000000">
      <w:r>
        <w:t>Total units completed (if no degree): N/A</w:t>
      </w:r>
    </w:p>
    <w:p w14:paraId="15977369" w14:textId="77777777" w:rsidR="00A71CF1" w:rsidRDefault="00000000">
      <w:r>
        <w:t>Years of experience: 7</w:t>
      </w:r>
    </w:p>
    <w:p w14:paraId="6E334E4C" w14:textId="77777777" w:rsidR="00A71CF1" w:rsidRDefault="00000000">
      <w:pPr>
        <w:pStyle w:val="Heading2"/>
      </w:pPr>
      <w:r>
        <w:t>Score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6"/>
        <w:gridCol w:w="1725"/>
        <w:gridCol w:w="1725"/>
        <w:gridCol w:w="1726"/>
      </w:tblGrid>
      <w:tr w:rsidR="00A71CF1" w14:paraId="1AAE6D52" w14:textId="77777777" w:rsidTr="00CA4969">
        <w:tc>
          <w:tcPr>
            <w:tcW w:w="1728" w:type="dxa"/>
          </w:tcPr>
          <w:p w14:paraId="414F9A91" w14:textId="77777777" w:rsidR="00A71CF1" w:rsidRDefault="00000000">
            <w:r>
              <w:t>Trait</w:t>
            </w:r>
          </w:p>
        </w:tc>
        <w:tc>
          <w:tcPr>
            <w:tcW w:w="1728" w:type="dxa"/>
          </w:tcPr>
          <w:p w14:paraId="25E98851" w14:textId="77777777" w:rsidR="00A71CF1" w:rsidRDefault="00000000">
            <w:r>
              <w:t>Priority</w:t>
            </w:r>
          </w:p>
        </w:tc>
        <w:tc>
          <w:tcPr>
            <w:tcW w:w="1728" w:type="dxa"/>
          </w:tcPr>
          <w:p w14:paraId="0B1F4486" w14:textId="77777777" w:rsidR="00A71CF1" w:rsidRDefault="00000000">
            <w:r>
              <w:t>Weight</w:t>
            </w:r>
          </w:p>
        </w:tc>
        <w:tc>
          <w:tcPr>
            <w:tcW w:w="1728" w:type="dxa"/>
          </w:tcPr>
          <w:p w14:paraId="49948BE4" w14:textId="77777777" w:rsidR="00A71CF1" w:rsidRDefault="00000000">
            <w:r>
              <w:t>Raw Score</w:t>
            </w:r>
          </w:p>
        </w:tc>
        <w:tc>
          <w:tcPr>
            <w:tcW w:w="1728" w:type="dxa"/>
          </w:tcPr>
          <w:p w14:paraId="62C7810B" w14:textId="77777777" w:rsidR="00A71CF1" w:rsidRDefault="00000000">
            <w:r>
              <w:t>Weighted Score</w:t>
            </w:r>
          </w:p>
        </w:tc>
      </w:tr>
      <w:tr w:rsidR="00A71CF1" w14:paraId="7B4DFAFE" w14:textId="77777777" w:rsidTr="00CA4969">
        <w:tc>
          <w:tcPr>
            <w:tcW w:w="1728" w:type="dxa"/>
          </w:tcPr>
          <w:p w14:paraId="30A4B2F7" w14:textId="77777777" w:rsidR="00A71CF1" w:rsidRDefault="00000000">
            <w:r>
              <w:t>Empathy &amp; Respect for Children</w:t>
            </w:r>
          </w:p>
        </w:tc>
        <w:tc>
          <w:tcPr>
            <w:tcW w:w="1728" w:type="dxa"/>
          </w:tcPr>
          <w:p w14:paraId="39726ED8" w14:textId="77777777" w:rsidR="00A71CF1" w:rsidRDefault="00000000">
            <w:r>
              <w:t>Critical</w:t>
            </w:r>
          </w:p>
        </w:tc>
        <w:tc>
          <w:tcPr>
            <w:tcW w:w="1728" w:type="dxa"/>
          </w:tcPr>
          <w:p w14:paraId="76132863" w14:textId="77777777" w:rsidR="00A71CF1" w:rsidRDefault="00000000">
            <w:r>
              <w:t>3</w:t>
            </w:r>
          </w:p>
        </w:tc>
        <w:tc>
          <w:tcPr>
            <w:tcW w:w="1728" w:type="dxa"/>
          </w:tcPr>
          <w:p w14:paraId="58014896" w14:textId="77777777" w:rsidR="00A71CF1" w:rsidRDefault="00000000">
            <w:r>
              <w:t>5</w:t>
            </w:r>
          </w:p>
        </w:tc>
        <w:tc>
          <w:tcPr>
            <w:tcW w:w="1728" w:type="dxa"/>
          </w:tcPr>
          <w:p w14:paraId="444A8E9D" w14:textId="77777777" w:rsidR="00A71CF1" w:rsidRDefault="00000000">
            <w:r>
              <w:t>15</w:t>
            </w:r>
          </w:p>
        </w:tc>
      </w:tr>
      <w:tr w:rsidR="00A71CF1" w14:paraId="3B0EFE14" w14:textId="77777777" w:rsidTr="00CA4969">
        <w:tc>
          <w:tcPr>
            <w:tcW w:w="1728" w:type="dxa"/>
          </w:tcPr>
          <w:p w14:paraId="79A2D9EE" w14:textId="77777777" w:rsidR="00A71CF1" w:rsidRDefault="00000000">
            <w:r>
              <w:t>Emotional Regulation Under Stress</w:t>
            </w:r>
          </w:p>
        </w:tc>
        <w:tc>
          <w:tcPr>
            <w:tcW w:w="1728" w:type="dxa"/>
          </w:tcPr>
          <w:p w14:paraId="778F82CF" w14:textId="77777777" w:rsidR="00A71CF1" w:rsidRDefault="00000000">
            <w:r>
              <w:t>Critical</w:t>
            </w:r>
          </w:p>
        </w:tc>
        <w:tc>
          <w:tcPr>
            <w:tcW w:w="1728" w:type="dxa"/>
          </w:tcPr>
          <w:p w14:paraId="579A2912" w14:textId="77777777" w:rsidR="00A71CF1" w:rsidRDefault="00000000">
            <w:r>
              <w:t>3</w:t>
            </w:r>
          </w:p>
        </w:tc>
        <w:tc>
          <w:tcPr>
            <w:tcW w:w="1728" w:type="dxa"/>
          </w:tcPr>
          <w:p w14:paraId="50268AB4" w14:textId="77777777" w:rsidR="00A71CF1" w:rsidRDefault="00000000">
            <w:r>
              <w:t>5</w:t>
            </w:r>
          </w:p>
        </w:tc>
        <w:tc>
          <w:tcPr>
            <w:tcW w:w="1728" w:type="dxa"/>
          </w:tcPr>
          <w:p w14:paraId="71A3FC32" w14:textId="77777777" w:rsidR="00A71CF1" w:rsidRDefault="00000000">
            <w:r>
              <w:t>15</w:t>
            </w:r>
          </w:p>
        </w:tc>
      </w:tr>
      <w:tr w:rsidR="00A71CF1" w14:paraId="62A8AC00" w14:textId="77777777" w:rsidTr="00CA4969">
        <w:tc>
          <w:tcPr>
            <w:tcW w:w="1728" w:type="dxa"/>
          </w:tcPr>
          <w:p w14:paraId="49361F1B" w14:textId="77777777" w:rsidR="00A71CF1" w:rsidRDefault="00000000">
            <w:r>
              <w:t>Respect for Children’s Rights &amp; Safety</w:t>
            </w:r>
          </w:p>
        </w:tc>
        <w:tc>
          <w:tcPr>
            <w:tcW w:w="1728" w:type="dxa"/>
          </w:tcPr>
          <w:p w14:paraId="3C54207B" w14:textId="77777777" w:rsidR="00A71CF1" w:rsidRDefault="00000000">
            <w:r>
              <w:t>Critical</w:t>
            </w:r>
          </w:p>
        </w:tc>
        <w:tc>
          <w:tcPr>
            <w:tcW w:w="1728" w:type="dxa"/>
          </w:tcPr>
          <w:p w14:paraId="026EE814" w14:textId="77777777" w:rsidR="00A71CF1" w:rsidRDefault="00000000">
            <w:r>
              <w:t>3</w:t>
            </w:r>
          </w:p>
        </w:tc>
        <w:tc>
          <w:tcPr>
            <w:tcW w:w="1728" w:type="dxa"/>
          </w:tcPr>
          <w:p w14:paraId="73C9EF20" w14:textId="77777777" w:rsidR="00A71CF1" w:rsidRDefault="00000000">
            <w:r>
              <w:t>5</w:t>
            </w:r>
          </w:p>
        </w:tc>
        <w:tc>
          <w:tcPr>
            <w:tcW w:w="1728" w:type="dxa"/>
          </w:tcPr>
          <w:p w14:paraId="24E790BF" w14:textId="77777777" w:rsidR="00A71CF1" w:rsidRDefault="00000000">
            <w:r>
              <w:t>15</w:t>
            </w:r>
          </w:p>
        </w:tc>
      </w:tr>
      <w:tr w:rsidR="00A71CF1" w14:paraId="369F62E0" w14:textId="77777777" w:rsidTr="00CA4969">
        <w:tc>
          <w:tcPr>
            <w:tcW w:w="1728" w:type="dxa"/>
          </w:tcPr>
          <w:p w14:paraId="7BDB7A2D" w14:textId="77777777" w:rsidR="00A71CF1" w:rsidRDefault="00000000">
            <w:r>
              <w:t>Coachability</w:t>
            </w:r>
          </w:p>
        </w:tc>
        <w:tc>
          <w:tcPr>
            <w:tcW w:w="1728" w:type="dxa"/>
          </w:tcPr>
          <w:p w14:paraId="2DEB0C0E" w14:textId="77777777" w:rsidR="00A71CF1" w:rsidRDefault="00000000">
            <w:r>
              <w:t>High</w:t>
            </w:r>
          </w:p>
        </w:tc>
        <w:tc>
          <w:tcPr>
            <w:tcW w:w="1728" w:type="dxa"/>
          </w:tcPr>
          <w:p w14:paraId="2D3A4ABB" w14:textId="77777777" w:rsidR="00A71CF1" w:rsidRDefault="00000000">
            <w:r>
              <w:t>2</w:t>
            </w:r>
          </w:p>
        </w:tc>
        <w:tc>
          <w:tcPr>
            <w:tcW w:w="1728" w:type="dxa"/>
          </w:tcPr>
          <w:p w14:paraId="3051B303" w14:textId="77777777" w:rsidR="00A71CF1" w:rsidRDefault="00000000">
            <w:r>
              <w:t>5</w:t>
            </w:r>
          </w:p>
        </w:tc>
        <w:tc>
          <w:tcPr>
            <w:tcW w:w="1728" w:type="dxa"/>
          </w:tcPr>
          <w:p w14:paraId="494D5414" w14:textId="77777777" w:rsidR="00A71CF1" w:rsidRDefault="00000000">
            <w:r>
              <w:t>10</w:t>
            </w:r>
          </w:p>
        </w:tc>
      </w:tr>
      <w:tr w:rsidR="00A71CF1" w14:paraId="654DDBC6" w14:textId="77777777" w:rsidTr="00CA4969">
        <w:tc>
          <w:tcPr>
            <w:tcW w:w="1728" w:type="dxa"/>
          </w:tcPr>
          <w:p w14:paraId="1BA0FC86" w14:textId="77777777" w:rsidR="00A71CF1" w:rsidRDefault="00000000">
            <w:r>
              <w:t>Reliability &amp; Accountability</w:t>
            </w:r>
          </w:p>
        </w:tc>
        <w:tc>
          <w:tcPr>
            <w:tcW w:w="1728" w:type="dxa"/>
          </w:tcPr>
          <w:p w14:paraId="0A046FA8" w14:textId="77777777" w:rsidR="00A71CF1" w:rsidRDefault="00000000">
            <w:r>
              <w:t>High</w:t>
            </w:r>
          </w:p>
        </w:tc>
        <w:tc>
          <w:tcPr>
            <w:tcW w:w="1728" w:type="dxa"/>
          </w:tcPr>
          <w:p w14:paraId="673C44BD" w14:textId="77777777" w:rsidR="00A71CF1" w:rsidRDefault="00000000">
            <w:r>
              <w:t>2</w:t>
            </w:r>
          </w:p>
        </w:tc>
        <w:tc>
          <w:tcPr>
            <w:tcW w:w="1728" w:type="dxa"/>
          </w:tcPr>
          <w:p w14:paraId="0E25F628" w14:textId="77777777" w:rsidR="00A71CF1" w:rsidRDefault="00000000">
            <w:r>
              <w:t>Skipped</w:t>
            </w:r>
          </w:p>
        </w:tc>
        <w:tc>
          <w:tcPr>
            <w:tcW w:w="1728" w:type="dxa"/>
          </w:tcPr>
          <w:p w14:paraId="61611ACC" w14:textId="77777777" w:rsidR="00A71CF1" w:rsidRDefault="00000000">
            <w:r>
              <w:t>Excluded</w:t>
            </w:r>
          </w:p>
        </w:tc>
      </w:tr>
      <w:tr w:rsidR="00A71CF1" w14:paraId="56A8607F" w14:textId="77777777" w:rsidTr="00CA4969">
        <w:tc>
          <w:tcPr>
            <w:tcW w:w="1728" w:type="dxa"/>
          </w:tcPr>
          <w:p w14:paraId="76F528B2" w14:textId="77777777" w:rsidR="00A71CF1" w:rsidRDefault="00000000">
            <w:r>
              <w:lastRenderedPageBreak/>
              <w:t>Team Orientation</w:t>
            </w:r>
          </w:p>
        </w:tc>
        <w:tc>
          <w:tcPr>
            <w:tcW w:w="1728" w:type="dxa"/>
          </w:tcPr>
          <w:p w14:paraId="362738D7" w14:textId="77777777" w:rsidR="00A71CF1" w:rsidRDefault="00000000">
            <w:r>
              <w:t>High</w:t>
            </w:r>
          </w:p>
        </w:tc>
        <w:tc>
          <w:tcPr>
            <w:tcW w:w="1728" w:type="dxa"/>
          </w:tcPr>
          <w:p w14:paraId="19BC5378" w14:textId="77777777" w:rsidR="00A71CF1" w:rsidRDefault="00000000">
            <w:r>
              <w:t>2</w:t>
            </w:r>
          </w:p>
        </w:tc>
        <w:tc>
          <w:tcPr>
            <w:tcW w:w="1728" w:type="dxa"/>
          </w:tcPr>
          <w:p w14:paraId="68DAE162" w14:textId="77777777" w:rsidR="00A71CF1" w:rsidRDefault="00000000">
            <w:r>
              <w:t>5</w:t>
            </w:r>
          </w:p>
        </w:tc>
        <w:tc>
          <w:tcPr>
            <w:tcW w:w="1728" w:type="dxa"/>
          </w:tcPr>
          <w:p w14:paraId="30054EAF" w14:textId="77777777" w:rsidR="00A71CF1" w:rsidRDefault="00000000">
            <w:r>
              <w:t>10</w:t>
            </w:r>
          </w:p>
        </w:tc>
      </w:tr>
      <w:tr w:rsidR="00A71CF1" w14:paraId="7D582137" w14:textId="77777777" w:rsidTr="00CA4969">
        <w:tc>
          <w:tcPr>
            <w:tcW w:w="1728" w:type="dxa"/>
          </w:tcPr>
          <w:p w14:paraId="148AC893" w14:textId="77777777" w:rsidR="00A71CF1" w:rsidRDefault="00000000">
            <w:r>
              <w:t>Curiosity &amp; Learning</w:t>
            </w:r>
          </w:p>
        </w:tc>
        <w:tc>
          <w:tcPr>
            <w:tcW w:w="1728" w:type="dxa"/>
          </w:tcPr>
          <w:p w14:paraId="2B3D5A1D" w14:textId="77777777" w:rsidR="00A71CF1" w:rsidRDefault="00000000">
            <w:r>
              <w:t>Medium</w:t>
            </w:r>
          </w:p>
        </w:tc>
        <w:tc>
          <w:tcPr>
            <w:tcW w:w="1728" w:type="dxa"/>
          </w:tcPr>
          <w:p w14:paraId="6BB6D28A" w14:textId="77777777" w:rsidR="00A71CF1" w:rsidRDefault="00000000">
            <w:r>
              <w:t>1</w:t>
            </w:r>
          </w:p>
        </w:tc>
        <w:tc>
          <w:tcPr>
            <w:tcW w:w="1728" w:type="dxa"/>
          </w:tcPr>
          <w:p w14:paraId="5FB7E753" w14:textId="77777777" w:rsidR="00A71CF1" w:rsidRDefault="00000000">
            <w:r>
              <w:t>5</w:t>
            </w:r>
          </w:p>
        </w:tc>
        <w:tc>
          <w:tcPr>
            <w:tcW w:w="1728" w:type="dxa"/>
          </w:tcPr>
          <w:p w14:paraId="2D324A46" w14:textId="77777777" w:rsidR="00A71CF1" w:rsidRDefault="00000000">
            <w:r>
              <w:t>5</w:t>
            </w:r>
          </w:p>
        </w:tc>
      </w:tr>
      <w:tr w:rsidR="00A71CF1" w14:paraId="066DACC7" w14:textId="77777777" w:rsidTr="00CA4969">
        <w:tc>
          <w:tcPr>
            <w:tcW w:w="1728" w:type="dxa"/>
          </w:tcPr>
          <w:p w14:paraId="38FF2741" w14:textId="77777777" w:rsidR="00A71CF1" w:rsidRDefault="00000000">
            <w:r>
              <w:t>Gentleness &amp; Physical Awareness</w:t>
            </w:r>
          </w:p>
        </w:tc>
        <w:tc>
          <w:tcPr>
            <w:tcW w:w="1728" w:type="dxa"/>
          </w:tcPr>
          <w:p w14:paraId="2F91AE39" w14:textId="77777777" w:rsidR="00A71CF1" w:rsidRDefault="00000000">
            <w:r>
              <w:t>Critical</w:t>
            </w:r>
          </w:p>
        </w:tc>
        <w:tc>
          <w:tcPr>
            <w:tcW w:w="1728" w:type="dxa"/>
          </w:tcPr>
          <w:p w14:paraId="02D590BC" w14:textId="77777777" w:rsidR="00A71CF1" w:rsidRDefault="00000000">
            <w:r>
              <w:t>3</w:t>
            </w:r>
          </w:p>
        </w:tc>
        <w:tc>
          <w:tcPr>
            <w:tcW w:w="1728" w:type="dxa"/>
          </w:tcPr>
          <w:p w14:paraId="561E2F79" w14:textId="77777777" w:rsidR="00A71CF1" w:rsidRDefault="00000000">
            <w:r>
              <w:t>Skipped</w:t>
            </w:r>
          </w:p>
        </w:tc>
        <w:tc>
          <w:tcPr>
            <w:tcW w:w="1728" w:type="dxa"/>
          </w:tcPr>
          <w:p w14:paraId="5F10111F" w14:textId="77777777" w:rsidR="00A71CF1" w:rsidRDefault="00000000">
            <w:r>
              <w:t>Excluded</w:t>
            </w:r>
          </w:p>
        </w:tc>
      </w:tr>
      <w:tr w:rsidR="00A71CF1" w14:paraId="5D9AB82C" w14:textId="77777777" w:rsidTr="00CA4969">
        <w:tc>
          <w:tcPr>
            <w:tcW w:w="1728" w:type="dxa"/>
          </w:tcPr>
          <w:p w14:paraId="388A11F4" w14:textId="77777777" w:rsidR="00A71CF1" w:rsidRDefault="00000000">
            <w:r>
              <w:t>Patience with Nonverbal Communication</w:t>
            </w:r>
          </w:p>
        </w:tc>
        <w:tc>
          <w:tcPr>
            <w:tcW w:w="1728" w:type="dxa"/>
          </w:tcPr>
          <w:p w14:paraId="23DF984E" w14:textId="77777777" w:rsidR="00A71CF1" w:rsidRDefault="00000000">
            <w:r>
              <w:t>High</w:t>
            </w:r>
          </w:p>
        </w:tc>
        <w:tc>
          <w:tcPr>
            <w:tcW w:w="1728" w:type="dxa"/>
          </w:tcPr>
          <w:p w14:paraId="53E2B9EF" w14:textId="77777777" w:rsidR="00A71CF1" w:rsidRDefault="00000000">
            <w:r>
              <w:t>2</w:t>
            </w:r>
          </w:p>
        </w:tc>
        <w:tc>
          <w:tcPr>
            <w:tcW w:w="1728" w:type="dxa"/>
          </w:tcPr>
          <w:p w14:paraId="3C03D83F" w14:textId="77777777" w:rsidR="00A71CF1" w:rsidRDefault="00000000">
            <w:r>
              <w:t>Skipped</w:t>
            </w:r>
          </w:p>
        </w:tc>
        <w:tc>
          <w:tcPr>
            <w:tcW w:w="1728" w:type="dxa"/>
          </w:tcPr>
          <w:p w14:paraId="7A8BBB3B" w14:textId="77777777" w:rsidR="00A71CF1" w:rsidRDefault="00000000">
            <w:r>
              <w:t>Excluded</w:t>
            </w:r>
          </w:p>
        </w:tc>
      </w:tr>
    </w:tbl>
    <w:p w14:paraId="13986600" w14:textId="0856BD98" w:rsidR="00A71CF1" w:rsidRDefault="00000000">
      <w:r>
        <w:t xml:space="preserve">Weighted Total: 70 / </w:t>
      </w:r>
      <w:r w:rsidR="00CA4969">
        <w:t>70</w:t>
      </w:r>
    </w:p>
    <w:p w14:paraId="588DC4B2" w14:textId="77777777" w:rsidR="00A71CF1" w:rsidRDefault="00000000">
      <w:r>
        <w:t>Skipped scored questions: 3</w:t>
      </w:r>
    </w:p>
    <w:p w14:paraId="51BFD16E" w14:textId="1D3D1041" w:rsidR="00A71CF1" w:rsidRDefault="00000000">
      <w:r>
        <w:t xml:space="preserve">Percent of Max: </w:t>
      </w:r>
      <w:r w:rsidR="00CA4969">
        <w:t>100</w:t>
      </w:r>
      <w:r>
        <w:t>%</w:t>
      </w:r>
    </w:p>
    <w:p w14:paraId="46D250F6" w14:textId="77777777" w:rsidR="00A71CF1" w:rsidRDefault="00000000">
      <w:r>
        <w:t>Final Outcome: Hire</w:t>
      </w:r>
    </w:p>
    <w:p w14:paraId="0D78CBB5" w14:textId="77777777" w:rsidR="00A71CF1" w:rsidRDefault="00000000">
      <w:pPr>
        <w:pStyle w:val="Heading2"/>
      </w:pPr>
      <w:r>
        <w:t>Override Summary</w:t>
      </w:r>
    </w:p>
    <w:p w14:paraId="6E2B862A" w14:textId="77777777" w:rsidR="00A71CF1" w:rsidRDefault="00000000">
      <w:r>
        <w:t>Any Critical trait = 1: No</w:t>
      </w:r>
    </w:p>
    <w:p w14:paraId="16C6E7EE" w14:textId="77777777" w:rsidR="00A71CF1" w:rsidRDefault="00000000">
      <w:r>
        <w:t>Any Absolute Disqualifier observed: No</w:t>
      </w:r>
    </w:p>
    <w:p w14:paraId="67BC53E0" w14:textId="77777777" w:rsidR="00A71CF1" w:rsidRDefault="00000000">
      <w:r>
        <w:t>Outcome lock rule: None</w:t>
      </w:r>
    </w:p>
    <w:p w14:paraId="3EEA9DFA" w14:textId="77777777" w:rsidR="00A71CF1" w:rsidRDefault="00000000">
      <w:pPr>
        <w:pStyle w:val="Heading2"/>
      </w:pPr>
      <w:r>
        <w:t xml:space="preserve">Interview Flow (Scored + </w:t>
      </w:r>
      <w:proofErr w:type="gramStart"/>
      <w:r>
        <w:t>Non-scored</w:t>
      </w:r>
      <w:proofErr w:type="gramEnd"/>
      <w:r>
        <w:t xml:space="preserve"> in asked order)</w:t>
      </w:r>
    </w:p>
    <w:p w14:paraId="352BE5E4" w14:textId="23F1B27A" w:rsidR="00A71CF1" w:rsidRDefault="00000000">
      <w:r>
        <w:t>1. Question: Tell me a little about yourself and why early childhood education matters to you.</w:t>
      </w:r>
    </w:p>
    <w:p w14:paraId="701F3E82" w14:textId="1AC78E0C" w:rsidR="00A71CF1" w:rsidRDefault="00BF2545">
      <w:r>
        <w:t xml:space="preserve">Always loved working with kids and making an impact on their lives in the very beginning. </w:t>
      </w:r>
    </w:p>
    <w:p w14:paraId="1EFEBE3C" w14:textId="643F73DC" w:rsidR="00A71CF1" w:rsidRDefault="00000000">
      <w:r>
        <w:t>2. Question: Why are you applying to our company, Launch Pad Learning?</w:t>
      </w:r>
    </w:p>
    <w:p w14:paraId="650A252D" w14:textId="63C84BA3" w:rsidR="00BF2545" w:rsidRDefault="00BF2545">
      <w:r>
        <w:t>skipped</w:t>
      </w:r>
    </w:p>
    <w:p w14:paraId="484D792A" w14:textId="5CE43347" w:rsidR="00A71CF1" w:rsidRDefault="00000000">
      <w:r>
        <w:t xml:space="preserve">3. </w:t>
      </w:r>
      <w:r w:rsidR="00BF2545">
        <w:t>Q</w:t>
      </w:r>
      <w:r>
        <w:t>uestion: Tell me about a time a child was having a really hard moment emotionally. What did you notice about what they were feeling, and how did you respond?</w:t>
      </w:r>
    </w:p>
    <w:p w14:paraId="0669E5BB" w14:textId="77777777" w:rsidR="00A71CF1" w:rsidRDefault="00000000">
      <w:r>
        <w:t>Raw Score: 5</w:t>
      </w:r>
    </w:p>
    <w:p w14:paraId="1937116D" w14:textId="77777777" w:rsidR="00A71CF1" w:rsidRDefault="00000000">
      <w:r>
        <w:t xml:space="preserve">Question Notes: </w:t>
      </w:r>
    </w:p>
    <w:p w14:paraId="6B02774C" w14:textId="77777777" w:rsidR="00A71CF1" w:rsidRDefault="00000000">
      <w:r>
        <w:t xml:space="preserve">Verbatim quote/notes: </w:t>
      </w:r>
    </w:p>
    <w:p w14:paraId="07AFEA90" w14:textId="2F9CD80A" w:rsidR="00A71CF1" w:rsidRDefault="00000000">
      <w:r>
        <w:lastRenderedPageBreak/>
        <w:t>4. Question: Tell me about a time you felt overwhelmed or stressed at work with children present. What was going on, and how did you handle yourself in that moment?</w:t>
      </w:r>
    </w:p>
    <w:p w14:paraId="0B79E286" w14:textId="77777777" w:rsidR="00A71CF1" w:rsidRDefault="00000000">
      <w:r>
        <w:t>Raw Score: 5</w:t>
      </w:r>
    </w:p>
    <w:p w14:paraId="7248E966" w14:textId="77777777" w:rsidR="00A71CF1" w:rsidRDefault="00000000">
      <w:r>
        <w:t xml:space="preserve">Question Notes: </w:t>
      </w:r>
    </w:p>
    <w:p w14:paraId="4B76479D" w14:textId="65120D2C" w:rsidR="00A71CF1" w:rsidRDefault="00000000">
      <w:r>
        <w:t>5.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 w14:paraId="68D14357" w14:textId="77777777" w:rsidR="00A71CF1" w:rsidRDefault="00000000">
      <w:r>
        <w:t>Raw Score: 5</w:t>
      </w:r>
    </w:p>
    <w:p w14:paraId="1357F4F3" w14:textId="77777777" w:rsidR="00A71CF1" w:rsidRDefault="00000000">
      <w:r>
        <w:t xml:space="preserve">Question Notes: </w:t>
      </w:r>
    </w:p>
    <w:p w14:paraId="1F7F25A1" w14:textId="77777777" w:rsidR="00A71CF1" w:rsidRDefault="00000000">
      <w:r>
        <w:t>6. Coachability (trait)</w:t>
      </w:r>
    </w:p>
    <w:p w14:paraId="6BD34230" w14:textId="77777777" w:rsidR="00A71CF1" w:rsidRDefault="00000000">
      <w:r>
        <w:t>Question: Tell me about a time you received feedback you didn’t expect or didn’t fully agree with. What happened next?</w:t>
      </w:r>
    </w:p>
    <w:p w14:paraId="4FBBBFED" w14:textId="77777777" w:rsidR="00A71CF1" w:rsidRDefault="00000000">
      <w:r>
        <w:t>Raw Score: 5</w:t>
      </w:r>
    </w:p>
    <w:p w14:paraId="63F64696" w14:textId="77777777" w:rsidR="00A71CF1" w:rsidRDefault="00000000">
      <w:r>
        <w:t xml:space="preserve">Question Notes: </w:t>
      </w:r>
    </w:p>
    <w:p w14:paraId="738F73C3" w14:textId="0F3A1552" w:rsidR="00A71CF1" w:rsidRDefault="00000000">
      <w:r>
        <w:t>7. Question: Tell me about a time something didn’t go as planned at work and your role in it. How did you handle the responsibility piece?</w:t>
      </w:r>
    </w:p>
    <w:p w14:paraId="6158F507" w14:textId="77777777" w:rsidR="00A71CF1" w:rsidRDefault="00000000">
      <w:r>
        <w:t>Raw Score: N/A</w:t>
      </w:r>
    </w:p>
    <w:p w14:paraId="6683E695" w14:textId="77777777" w:rsidR="00A71CF1" w:rsidRDefault="00000000">
      <w:r>
        <w:t xml:space="preserve">Question Notes: </w:t>
      </w:r>
    </w:p>
    <w:p w14:paraId="7BC0479C" w14:textId="1F8634A1" w:rsidR="00A71CF1" w:rsidRDefault="00000000">
      <w:r>
        <w:t>8. Question: Tell me about a time you had to work closely with another adult in a challenging situation. How did you navigate it?</w:t>
      </w:r>
    </w:p>
    <w:p w14:paraId="731C7829" w14:textId="77777777" w:rsidR="00A71CF1" w:rsidRDefault="00000000">
      <w:r>
        <w:t>Raw Score: 5</w:t>
      </w:r>
    </w:p>
    <w:p w14:paraId="32C38474" w14:textId="77777777" w:rsidR="00A71CF1" w:rsidRDefault="00000000">
      <w:r>
        <w:t xml:space="preserve">Question Notes: </w:t>
      </w:r>
    </w:p>
    <w:p w14:paraId="2E5262B0" w14:textId="2A3BE3B9" w:rsidR="00A71CF1" w:rsidRDefault="00000000">
      <w:r>
        <w:t>9. Question: Can you share something you’ve learned about children or yourself over time that changed how you approach your work?</w:t>
      </w:r>
    </w:p>
    <w:p w14:paraId="176847CF" w14:textId="77777777" w:rsidR="00A71CF1" w:rsidRDefault="00000000">
      <w:r>
        <w:t>Raw Score: 5</w:t>
      </w:r>
    </w:p>
    <w:p w14:paraId="4D4FF945" w14:textId="77777777" w:rsidR="00A71CF1" w:rsidRDefault="00000000">
      <w:r>
        <w:t xml:space="preserve">Question Notes: </w:t>
      </w:r>
    </w:p>
    <w:p w14:paraId="4F22AFA9" w14:textId="362CBA3B" w:rsidR="00A71CF1" w:rsidRDefault="00000000">
      <w:r>
        <w:t>10. Question: Tell me about how you physically care for infants or toddlers during routines like feeding, diapering, or comforting.</w:t>
      </w:r>
    </w:p>
    <w:p w14:paraId="00B9C6D5" w14:textId="77777777" w:rsidR="00A71CF1" w:rsidRDefault="00000000">
      <w:r>
        <w:t>Raw Score: N/A</w:t>
      </w:r>
    </w:p>
    <w:p w14:paraId="0B912E5E" w14:textId="77777777" w:rsidR="00A71CF1" w:rsidRDefault="00000000">
      <w:r>
        <w:lastRenderedPageBreak/>
        <w:t xml:space="preserve">Question Notes: </w:t>
      </w:r>
    </w:p>
    <w:p w14:paraId="464564D5" w14:textId="6CF1297F" w:rsidR="00A71CF1" w:rsidRDefault="00000000">
      <w:r>
        <w:t>11. Question: How do you understand what a nonverbal child needs when they’re crying or upset? Can you walk me through how you respond in those moments?</w:t>
      </w:r>
    </w:p>
    <w:p w14:paraId="6F3A2308" w14:textId="77777777" w:rsidR="00A71CF1" w:rsidRDefault="00000000">
      <w:r>
        <w:t>Raw Score: N/A</w:t>
      </w:r>
    </w:p>
    <w:p w14:paraId="65E0E198" w14:textId="77777777" w:rsidR="00A71CF1" w:rsidRDefault="00000000">
      <w:r>
        <w:t xml:space="preserve">Question Notes: </w:t>
      </w:r>
    </w:p>
    <w:p w14:paraId="1B2EB0E0" w14:textId="7AD1D296" w:rsidR="00A71CF1" w:rsidRDefault="00000000">
      <w:r>
        <w:t>12. Question: Are you looking for full-time or part-time? Do you have any preference, in terms of shift or schedule?</w:t>
      </w:r>
    </w:p>
    <w:p w14:paraId="50DA4BC8" w14:textId="013DFEE9" w:rsidR="002D0EDE" w:rsidRDefault="002D0EDE">
      <w:r>
        <w:t>Full-time</w:t>
      </w:r>
    </w:p>
    <w:p w14:paraId="0790899D" w14:textId="3E1543E4" w:rsidR="00A71CF1" w:rsidRDefault="00000000">
      <w:r>
        <w:t>13. Question: Are there any hours you are absolutely not available to work?</w:t>
      </w:r>
    </w:p>
    <w:p w14:paraId="70391450" w14:textId="4AEF2D84" w:rsidR="002D0EDE" w:rsidRDefault="002D0EDE">
      <w:r>
        <w:t>prefer 8:30 or 9 start to 4:30</w:t>
      </w:r>
    </w:p>
    <w:p w14:paraId="7E98BE51" w14:textId="187590CA" w:rsidR="002D0EDE" w:rsidRDefault="00000000">
      <w:r>
        <w:t>14. Question: When could you start if we decide to move forward?</w:t>
      </w:r>
    </w:p>
    <w:p w14:paraId="4D2BEF95" w14:textId="77777777" w:rsidR="002D0EDE" w:rsidRDefault="002D0EDE"/>
    <w:p w14:paraId="7B1197DD" w14:textId="338BB191" w:rsidR="00A71CF1" w:rsidRDefault="00000000">
      <w:r>
        <w:t>15. Question: What kind of pay are you looking for? Is that negotiable?</w:t>
      </w:r>
    </w:p>
    <w:p w14:paraId="60BE4A75" w14:textId="77777777" w:rsidR="002D0EDE" w:rsidRDefault="002D0EDE"/>
    <w:sectPr w:rsidR="002D0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918050">
    <w:abstractNumId w:val="8"/>
  </w:num>
  <w:num w:numId="2" w16cid:durableId="131603856">
    <w:abstractNumId w:val="6"/>
  </w:num>
  <w:num w:numId="3" w16cid:durableId="587419967">
    <w:abstractNumId w:val="5"/>
  </w:num>
  <w:num w:numId="4" w16cid:durableId="1362626076">
    <w:abstractNumId w:val="4"/>
  </w:num>
  <w:num w:numId="5" w16cid:durableId="350495685">
    <w:abstractNumId w:val="7"/>
  </w:num>
  <w:num w:numId="6" w16cid:durableId="1908372298">
    <w:abstractNumId w:val="3"/>
  </w:num>
  <w:num w:numId="7" w16cid:durableId="688723455">
    <w:abstractNumId w:val="2"/>
  </w:num>
  <w:num w:numId="8" w16cid:durableId="1250695674">
    <w:abstractNumId w:val="1"/>
  </w:num>
  <w:num w:numId="9" w16cid:durableId="197605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25CB"/>
    <w:rsid w:val="00256E28"/>
    <w:rsid w:val="0029639D"/>
    <w:rsid w:val="002D0EDE"/>
    <w:rsid w:val="00326F90"/>
    <w:rsid w:val="005F4700"/>
    <w:rsid w:val="00801C8D"/>
    <w:rsid w:val="009B0579"/>
    <w:rsid w:val="00A71CF1"/>
    <w:rsid w:val="00AA1D8D"/>
    <w:rsid w:val="00AB6B21"/>
    <w:rsid w:val="00B47730"/>
    <w:rsid w:val="00BF2545"/>
    <w:rsid w:val="00CA49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A57EC9"/>
  <w14:defaultImageDpi w14:val="300"/>
  <w15:docId w15:val="{CA922C7D-94E1-4CD5-9CA6-37D7E5EA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Nordel</cp:lastModifiedBy>
  <cp:revision>4</cp:revision>
  <dcterms:created xsi:type="dcterms:W3CDTF">2026-03-18T16:08:00Z</dcterms:created>
  <dcterms:modified xsi:type="dcterms:W3CDTF">2026-03-18T17:13:00Z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ac7d049f-0ca8-43a0-bc69-11fbf1063bf8</vt:lpwstr>
  </property>
</Properties>
</file>