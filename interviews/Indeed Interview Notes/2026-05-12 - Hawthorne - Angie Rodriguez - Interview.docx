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30816" w14:textId="77777777" w:rsidR="007353A1" w:rsidRDefault="00000000">
      <w:pPr>
        <w:pStyle w:val="Heading1"/>
      </w:pPr>
      <w:r>
        <w:t>Structured Behavioral Interview Report</w:t>
      </w:r>
    </w:p>
    <w:p w14:paraId="47D9FE65" w14:textId="77777777" w:rsidR="007353A1" w:rsidRDefault="00000000">
      <w:r>
        <w:t>Candidate Name: Angie Rodriguez</w:t>
      </w:r>
    </w:p>
    <w:p w14:paraId="110150B2" w14:textId="77777777" w:rsidR="007353A1" w:rsidRDefault="00000000">
      <w:r>
        <w:t>Interview Date: 2026-05-12</w:t>
      </w:r>
    </w:p>
    <w:p w14:paraId="7A8174A2" w14:textId="77777777" w:rsidR="007353A1" w:rsidRDefault="00000000">
      <w:r>
        <w:t>School/Location: Hawthorne</w:t>
      </w:r>
    </w:p>
    <w:p w14:paraId="53645EFD" w14:textId="77777777" w:rsidR="007353A1" w:rsidRDefault="00000000">
      <w:r>
        <w:t>Track: Preschool</w:t>
      </w:r>
    </w:p>
    <w:p w14:paraId="4C9CFEBB" w14:textId="77777777" w:rsidR="007353A1" w:rsidRDefault="00000000">
      <w:pPr>
        <w:pStyle w:val="Heading2"/>
      </w:pPr>
      <w:r>
        <w:t>Candidate Education Summary</w:t>
      </w:r>
    </w:p>
    <w:p w14:paraId="3DE51836" w14:textId="77777777" w:rsidR="007353A1" w:rsidRDefault="00000000">
      <w:r>
        <w:t>Has degree: Yes</w:t>
      </w:r>
    </w:p>
    <w:p w14:paraId="18DEA603" w14:textId="77777777" w:rsidR="007353A1" w:rsidRDefault="00000000">
      <w:r>
        <w:t>Degree type: AA</w:t>
      </w:r>
    </w:p>
    <w:p w14:paraId="30938520" w14:textId="77777777" w:rsidR="007353A1" w:rsidRDefault="00000000">
      <w:r>
        <w:t>Degree in Early Childhood Education (ECE): Yes</w:t>
      </w:r>
    </w:p>
    <w:p w14:paraId="2666F3C5" w14:textId="77777777" w:rsidR="007353A1" w:rsidRDefault="00000000">
      <w:r>
        <w:t>ECE units completed: N/A</w:t>
      </w:r>
    </w:p>
    <w:p w14:paraId="56A2898F" w14:textId="77777777" w:rsidR="007353A1" w:rsidRDefault="00000000">
      <w:r>
        <w:t>Infant/toddler class completed: No</w:t>
      </w:r>
    </w:p>
    <w:p w14:paraId="3484073F" w14:textId="77777777" w:rsidR="007353A1" w:rsidRDefault="00000000">
      <w:r>
        <w:t>Total units completed (if no degree): N/A</w:t>
      </w:r>
    </w:p>
    <w:p w14:paraId="4816BCA0" w14:textId="77777777" w:rsidR="007353A1" w:rsidRDefault="00000000">
      <w:r>
        <w:t>Years of experience: 1</w:t>
      </w:r>
    </w:p>
    <w:p w14:paraId="2B4F1D91" w14:textId="77777777" w:rsidR="007353A1" w:rsidRDefault="00000000">
      <w:pPr>
        <w:pStyle w:val="Heading2"/>
      </w:pPr>
      <w:r>
        <w:t>Score Summary</w:t>
      </w:r>
    </w:p>
    <w:tbl>
      <w:tblPr>
        <w:tblW w:w="0" w:type="auto"/>
        <w:tblLook w:val="04A0" w:firstRow="1" w:lastRow="0" w:firstColumn="1" w:lastColumn="0" w:noHBand="0" w:noVBand="1"/>
      </w:tblPr>
      <w:tblGrid>
        <w:gridCol w:w="1728"/>
        <w:gridCol w:w="1728"/>
        <w:gridCol w:w="1728"/>
        <w:gridCol w:w="1728"/>
        <w:gridCol w:w="1728"/>
      </w:tblGrid>
      <w:tr w:rsidR="007353A1" w14:paraId="3D40E96D" w14:textId="77777777">
        <w:tc>
          <w:tcPr>
            <w:tcW w:w="1728" w:type="dxa"/>
          </w:tcPr>
          <w:p w14:paraId="152E1C8B" w14:textId="77777777" w:rsidR="007353A1" w:rsidRDefault="00000000">
            <w:r>
              <w:t>Trait</w:t>
            </w:r>
          </w:p>
        </w:tc>
        <w:tc>
          <w:tcPr>
            <w:tcW w:w="1728" w:type="dxa"/>
          </w:tcPr>
          <w:p w14:paraId="2509C44F" w14:textId="77777777" w:rsidR="007353A1" w:rsidRDefault="00000000">
            <w:r>
              <w:t>Priority</w:t>
            </w:r>
          </w:p>
        </w:tc>
        <w:tc>
          <w:tcPr>
            <w:tcW w:w="1728" w:type="dxa"/>
          </w:tcPr>
          <w:p w14:paraId="02BCCCF1" w14:textId="77777777" w:rsidR="007353A1" w:rsidRDefault="00000000">
            <w:r>
              <w:t>Weight</w:t>
            </w:r>
          </w:p>
        </w:tc>
        <w:tc>
          <w:tcPr>
            <w:tcW w:w="1728" w:type="dxa"/>
          </w:tcPr>
          <w:p w14:paraId="200EDC8B" w14:textId="77777777" w:rsidR="007353A1" w:rsidRDefault="00000000">
            <w:r>
              <w:t>Raw Score</w:t>
            </w:r>
          </w:p>
        </w:tc>
        <w:tc>
          <w:tcPr>
            <w:tcW w:w="1728" w:type="dxa"/>
          </w:tcPr>
          <w:p w14:paraId="752F93AA" w14:textId="77777777" w:rsidR="007353A1" w:rsidRDefault="00000000">
            <w:r>
              <w:t>Weighted Score</w:t>
            </w:r>
          </w:p>
        </w:tc>
      </w:tr>
      <w:tr w:rsidR="007353A1" w14:paraId="20805221" w14:textId="77777777">
        <w:tc>
          <w:tcPr>
            <w:tcW w:w="1728" w:type="dxa"/>
          </w:tcPr>
          <w:p w14:paraId="7E47E06C" w14:textId="77777777" w:rsidR="007353A1" w:rsidRDefault="00000000">
            <w:r>
              <w:t>Empathy &amp; Respect for Children</w:t>
            </w:r>
          </w:p>
        </w:tc>
        <w:tc>
          <w:tcPr>
            <w:tcW w:w="1728" w:type="dxa"/>
          </w:tcPr>
          <w:p w14:paraId="267989AB" w14:textId="77777777" w:rsidR="007353A1" w:rsidRDefault="00000000">
            <w:r>
              <w:t>Critical</w:t>
            </w:r>
          </w:p>
        </w:tc>
        <w:tc>
          <w:tcPr>
            <w:tcW w:w="1728" w:type="dxa"/>
          </w:tcPr>
          <w:p w14:paraId="1FA33778" w14:textId="77777777" w:rsidR="007353A1" w:rsidRDefault="00000000">
            <w:r>
              <w:t>3</w:t>
            </w:r>
          </w:p>
        </w:tc>
        <w:tc>
          <w:tcPr>
            <w:tcW w:w="1728" w:type="dxa"/>
          </w:tcPr>
          <w:p w14:paraId="5393C1F9" w14:textId="77777777" w:rsidR="007353A1" w:rsidRDefault="00000000">
            <w:r>
              <w:t>3</w:t>
            </w:r>
          </w:p>
        </w:tc>
        <w:tc>
          <w:tcPr>
            <w:tcW w:w="1728" w:type="dxa"/>
          </w:tcPr>
          <w:p w14:paraId="66853CF4" w14:textId="77777777" w:rsidR="007353A1" w:rsidRDefault="00000000">
            <w:r>
              <w:t>9</w:t>
            </w:r>
          </w:p>
        </w:tc>
      </w:tr>
      <w:tr w:rsidR="007353A1" w14:paraId="49775BF4" w14:textId="77777777">
        <w:tc>
          <w:tcPr>
            <w:tcW w:w="1728" w:type="dxa"/>
          </w:tcPr>
          <w:p w14:paraId="75DB8EA2" w14:textId="77777777" w:rsidR="007353A1" w:rsidRDefault="00000000">
            <w:r>
              <w:t>Emotional Regulation Under Stress</w:t>
            </w:r>
          </w:p>
        </w:tc>
        <w:tc>
          <w:tcPr>
            <w:tcW w:w="1728" w:type="dxa"/>
          </w:tcPr>
          <w:p w14:paraId="02FBC41B" w14:textId="77777777" w:rsidR="007353A1" w:rsidRDefault="00000000">
            <w:r>
              <w:t>Critical</w:t>
            </w:r>
          </w:p>
        </w:tc>
        <w:tc>
          <w:tcPr>
            <w:tcW w:w="1728" w:type="dxa"/>
          </w:tcPr>
          <w:p w14:paraId="0F9EFEFA" w14:textId="77777777" w:rsidR="007353A1" w:rsidRDefault="00000000">
            <w:r>
              <w:t>3</w:t>
            </w:r>
          </w:p>
        </w:tc>
        <w:tc>
          <w:tcPr>
            <w:tcW w:w="1728" w:type="dxa"/>
          </w:tcPr>
          <w:p w14:paraId="61A87504" w14:textId="77777777" w:rsidR="007353A1" w:rsidRDefault="00000000">
            <w:r>
              <w:t>3</w:t>
            </w:r>
          </w:p>
        </w:tc>
        <w:tc>
          <w:tcPr>
            <w:tcW w:w="1728" w:type="dxa"/>
          </w:tcPr>
          <w:p w14:paraId="169E1424" w14:textId="77777777" w:rsidR="007353A1" w:rsidRDefault="00000000">
            <w:r>
              <w:t>9</w:t>
            </w:r>
          </w:p>
        </w:tc>
      </w:tr>
      <w:tr w:rsidR="007353A1" w14:paraId="69758C1F" w14:textId="77777777">
        <w:tc>
          <w:tcPr>
            <w:tcW w:w="1728" w:type="dxa"/>
          </w:tcPr>
          <w:p w14:paraId="030F864C" w14:textId="77777777" w:rsidR="007353A1" w:rsidRDefault="00000000">
            <w:r>
              <w:t>Respect for Children’s Rights &amp; Safety</w:t>
            </w:r>
          </w:p>
        </w:tc>
        <w:tc>
          <w:tcPr>
            <w:tcW w:w="1728" w:type="dxa"/>
          </w:tcPr>
          <w:p w14:paraId="059FBF3F" w14:textId="77777777" w:rsidR="007353A1" w:rsidRDefault="00000000">
            <w:r>
              <w:t>Critical</w:t>
            </w:r>
          </w:p>
        </w:tc>
        <w:tc>
          <w:tcPr>
            <w:tcW w:w="1728" w:type="dxa"/>
          </w:tcPr>
          <w:p w14:paraId="5C7878C1" w14:textId="77777777" w:rsidR="007353A1" w:rsidRDefault="00000000">
            <w:r>
              <w:t>3</w:t>
            </w:r>
          </w:p>
        </w:tc>
        <w:tc>
          <w:tcPr>
            <w:tcW w:w="1728" w:type="dxa"/>
          </w:tcPr>
          <w:p w14:paraId="14BD5CAC" w14:textId="77777777" w:rsidR="007353A1" w:rsidRDefault="00000000">
            <w:r>
              <w:t>5</w:t>
            </w:r>
          </w:p>
        </w:tc>
        <w:tc>
          <w:tcPr>
            <w:tcW w:w="1728" w:type="dxa"/>
          </w:tcPr>
          <w:p w14:paraId="3F98F180" w14:textId="77777777" w:rsidR="007353A1" w:rsidRDefault="00000000">
            <w:r>
              <w:t>15</w:t>
            </w:r>
          </w:p>
        </w:tc>
      </w:tr>
      <w:tr w:rsidR="007353A1" w14:paraId="48DFFABE" w14:textId="77777777">
        <w:tc>
          <w:tcPr>
            <w:tcW w:w="1728" w:type="dxa"/>
          </w:tcPr>
          <w:p w14:paraId="5D8D6C2F" w14:textId="77777777" w:rsidR="007353A1" w:rsidRDefault="00000000">
            <w:r>
              <w:t>Coachability</w:t>
            </w:r>
          </w:p>
        </w:tc>
        <w:tc>
          <w:tcPr>
            <w:tcW w:w="1728" w:type="dxa"/>
          </w:tcPr>
          <w:p w14:paraId="157C28A2" w14:textId="77777777" w:rsidR="007353A1" w:rsidRDefault="00000000">
            <w:r>
              <w:t>High</w:t>
            </w:r>
          </w:p>
        </w:tc>
        <w:tc>
          <w:tcPr>
            <w:tcW w:w="1728" w:type="dxa"/>
          </w:tcPr>
          <w:p w14:paraId="572F955C" w14:textId="77777777" w:rsidR="007353A1" w:rsidRDefault="00000000">
            <w:r>
              <w:t>2</w:t>
            </w:r>
          </w:p>
        </w:tc>
        <w:tc>
          <w:tcPr>
            <w:tcW w:w="1728" w:type="dxa"/>
          </w:tcPr>
          <w:p w14:paraId="5781C156" w14:textId="77777777" w:rsidR="007353A1" w:rsidRDefault="00000000">
            <w:r>
              <w:t>4</w:t>
            </w:r>
          </w:p>
        </w:tc>
        <w:tc>
          <w:tcPr>
            <w:tcW w:w="1728" w:type="dxa"/>
          </w:tcPr>
          <w:p w14:paraId="27E2F50F" w14:textId="77777777" w:rsidR="007353A1" w:rsidRDefault="00000000">
            <w:r>
              <w:t>8</w:t>
            </w:r>
          </w:p>
        </w:tc>
      </w:tr>
      <w:tr w:rsidR="007353A1" w14:paraId="1663B873" w14:textId="77777777">
        <w:tc>
          <w:tcPr>
            <w:tcW w:w="1728" w:type="dxa"/>
          </w:tcPr>
          <w:p w14:paraId="53A33100" w14:textId="77777777" w:rsidR="007353A1" w:rsidRDefault="00000000">
            <w:r>
              <w:t>Reliability &amp; Accountability</w:t>
            </w:r>
          </w:p>
        </w:tc>
        <w:tc>
          <w:tcPr>
            <w:tcW w:w="1728" w:type="dxa"/>
          </w:tcPr>
          <w:p w14:paraId="369BAF02" w14:textId="77777777" w:rsidR="007353A1" w:rsidRDefault="00000000">
            <w:r>
              <w:t>High</w:t>
            </w:r>
          </w:p>
        </w:tc>
        <w:tc>
          <w:tcPr>
            <w:tcW w:w="1728" w:type="dxa"/>
          </w:tcPr>
          <w:p w14:paraId="0D95A9AF" w14:textId="77777777" w:rsidR="007353A1" w:rsidRDefault="00000000">
            <w:r>
              <w:t>2</w:t>
            </w:r>
          </w:p>
        </w:tc>
        <w:tc>
          <w:tcPr>
            <w:tcW w:w="1728" w:type="dxa"/>
          </w:tcPr>
          <w:p w14:paraId="419B5CC4" w14:textId="77777777" w:rsidR="007353A1" w:rsidRDefault="00000000">
            <w:r>
              <w:t>5</w:t>
            </w:r>
          </w:p>
        </w:tc>
        <w:tc>
          <w:tcPr>
            <w:tcW w:w="1728" w:type="dxa"/>
          </w:tcPr>
          <w:p w14:paraId="00429BE8" w14:textId="77777777" w:rsidR="007353A1" w:rsidRDefault="00000000">
            <w:r>
              <w:t>10</w:t>
            </w:r>
          </w:p>
        </w:tc>
      </w:tr>
      <w:tr w:rsidR="007353A1" w14:paraId="45E89F2B" w14:textId="77777777">
        <w:tc>
          <w:tcPr>
            <w:tcW w:w="1728" w:type="dxa"/>
          </w:tcPr>
          <w:p w14:paraId="0AA7CADB" w14:textId="77777777" w:rsidR="007353A1" w:rsidRDefault="00000000">
            <w:r>
              <w:t>Team Orientation</w:t>
            </w:r>
          </w:p>
        </w:tc>
        <w:tc>
          <w:tcPr>
            <w:tcW w:w="1728" w:type="dxa"/>
          </w:tcPr>
          <w:p w14:paraId="621DE271" w14:textId="77777777" w:rsidR="007353A1" w:rsidRDefault="00000000">
            <w:r>
              <w:t>High</w:t>
            </w:r>
          </w:p>
        </w:tc>
        <w:tc>
          <w:tcPr>
            <w:tcW w:w="1728" w:type="dxa"/>
          </w:tcPr>
          <w:p w14:paraId="2F8505DD" w14:textId="77777777" w:rsidR="007353A1" w:rsidRDefault="00000000">
            <w:r>
              <w:t>2</w:t>
            </w:r>
          </w:p>
        </w:tc>
        <w:tc>
          <w:tcPr>
            <w:tcW w:w="1728" w:type="dxa"/>
          </w:tcPr>
          <w:p w14:paraId="1D3EC229" w14:textId="77777777" w:rsidR="007353A1" w:rsidRDefault="00000000">
            <w:r>
              <w:t>5</w:t>
            </w:r>
          </w:p>
        </w:tc>
        <w:tc>
          <w:tcPr>
            <w:tcW w:w="1728" w:type="dxa"/>
          </w:tcPr>
          <w:p w14:paraId="0BAB4E54" w14:textId="77777777" w:rsidR="007353A1" w:rsidRDefault="00000000">
            <w:r>
              <w:t>10</w:t>
            </w:r>
          </w:p>
        </w:tc>
      </w:tr>
      <w:tr w:rsidR="007353A1" w14:paraId="3E9AC65A" w14:textId="77777777">
        <w:tc>
          <w:tcPr>
            <w:tcW w:w="1728" w:type="dxa"/>
          </w:tcPr>
          <w:p w14:paraId="082F065F" w14:textId="77777777" w:rsidR="007353A1" w:rsidRDefault="00000000">
            <w:r>
              <w:lastRenderedPageBreak/>
              <w:t>Curiosity &amp; Learning</w:t>
            </w:r>
          </w:p>
        </w:tc>
        <w:tc>
          <w:tcPr>
            <w:tcW w:w="1728" w:type="dxa"/>
          </w:tcPr>
          <w:p w14:paraId="0F142482" w14:textId="77777777" w:rsidR="007353A1" w:rsidRDefault="00000000">
            <w:r>
              <w:t>Medium</w:t>
            </w:r>
          </w:p>
        </w:tc>
        <w:tc>
          <w:tcPr>
            <w:tcW w:w="1728" w:type="dxa"/>
          </w:tcPr>
          <w:p w14:paraId="12C95955" w14:textId="77777777" w:rsidR="007353A1" w:rsidRDefault="00000000">
            <w:r>
              <w:t>1</w:t>
            </w:r>
          </w:p>
        </w:tc>
        <w:tc>
          <w:tcPr>
            <w:tcW w:w="1728" w:type="dxa"/>
          </w:tcPr>
          <w:p w14:paraId="5174DE01" w14:textId="77777777" w:rsidR="007353A1" w:rsidRDefault="00000000">
            <w:r>
              <w:t>5</w:t>
            </w:r>
          </w:p>
        </w:tc>
        <w:tc>
          <w:tcPr>
            <w:tcW w:w="1728" w:type="dxa"/>
          </w:tcPr>
          <w:p w14:paraId="0B75BB30" w14:textId="77777777" w:rsidR="007353A1" w:rsidRDefault="00000000">
            <w:r>
              <w:t>5</w:t>
            </w:r>
          </w:p>
        </w:tc>
      </w:tr>
      <w:tr w:rsidR="007353A1" w14:paraId="21BDCA5B" w14:textId="77777777">
        <w:tc>
          <w:tcPr>
            <w:tcW w:w="1728" w:type="dxa"/>
          </w:tcPr>
          <w:p w14:paraId="52B84116" w14:textId="77777777" w:rsidR="007353A1" w:rsidRDefault="00000000">
            <w:r>
              <w:t>Positive Behavior Guidance</w:t>
            </w:r>
          </w:p>
        </w:tc>
        <w:tc>
          <w:tcPr>
            <w:tcW w:w="1728" w:type="dxa"/>
          </w:tcPr>
          <w:p w14:paraId="01A5D365" w14:textId="77777777" w:rsidR="007353A1" w:rsidRDefault="00000000">
            <w:r>
              <w:t>High</w:t>
            </w:r>
          </w:p>
        </w:tc>
        <w:tc>
          <w:tcPr>
            <w:tcW w:w="1728" w:type="dxa"/>
          </w:tcPr>
          <w:p w14:paraId="51AB7A78" w14:textId="77777777" w:rsidR="007353A1" w:rsidRDefault="00000000">
            <w:r>
              <w:t>2</w:t>
            </w:r>
          </w:p>
        </w:tc>
        <w:tc>
          <w:tcPr>
            <w:tcW w:w="1728" w:type="dxa"/>
          </w:tcPr>
          <w:p w14:paraId="3A8630F3" w14:textId="77777777" w:rsidR="007353A1" w:rsidRDefault="00000000">
            <w:r>
              <w:t>4</w:t>
            </w:r>
          </w:p>
        </w:tc>
        <w:tc>
          <w:tcPr>
            <w:tcW w:w="1728" w:type="dxa"/>
          </w:tcPr>
          <w:p w14:paraId="4910BA09" w14:textId="77777777" w:rsidR="007353A1" w:rsidRDefault="00000000">
            <w:r>
              <w:t>8</w:t>
            </w:r>
          </w:p>
        </w:tc>
      </w:tr>
      <w:tr w:rsidR="007353A1" w14:paraId="06BD72AB" w14:textId="77777777">
        <w:tc>
          <w:tcPr>
            <w:tcW w:w="1728" w:type="dxa"/>
          </w:tcPr>
          <w:p w14:paraId="0908CBCB" w14:textId="77777777" w:rsidR="007353A1" w:rsidRDefault="00000000">
            <w:r>
              <w:t>Structure &amp; Flexibility</w:t>
            </w:r>
          </w:p>
        </w:tc>
        <w:tc>
          <w:tcPr>
            <w:tcW w:w="1728" w:type="dxa"/>
          </w:tcPr>
          <w:p w14:paraId="317EF035" w14:textId="77777777" w:rsidR="007353A1" w:rsidRDefault="00000000">
            <w:r>
              <w:t>Medium</w:t>
            </w:r>
          </w:p>
        </w:tc>
        <w:tc>
          <w:tcPr>
            <w:tcW w:w="1728" w:type="dxa"/>
          </w:tcPr>
          <w:p w14:paraId="6DD1E357" w14:textId="77777777" w:rsidR="007353A1" w:rsidRDefault="00000000">
            <w:r>
              <w:t>1</w:t>
            </w:r>
          </w:p>
        </w:tc>
        <w:tc>
          <w:tcPr>
            <w:tcW w:w="1728" w:type="dxa"/>
          </w:tcPr>
          <w:p w14:paraId="280B6264" w14:textId="77777777" w:rsidR="007353A1" w:rsidRDefault="00000000">
            <w:r>
              <w:t>Skipped</w:t>
            </w:r>
          </w:p>
        </w:tc>
        <w:tc>
          <w:tcPr>
            <w:tcW w:w="1728" w:type="dxa"/>
          </w:tcPr>
          <w:p w14:paraId="57CA4B73" w14:textId="77777777" w:rsidR="007353A1" w:rsidRDefault="00000000">
            <w:r>
              <w:t>Excluded</w:t>
            </w:r>
          </w:p>
        </w:tc>
      </w:tr>
    </w:tbl>
    <w:p w14:paraId="2CE4AF36" w14:textId="4A63D917" w:rsidR="007353A1" w:rsidRDefault="00000000">
      <w:r>
        <w:t>Weighted Total: 74 / 9</w:t>
      </w:r>
      <w:r w:rsidR="002F545D">
        <w:t>1</w:t>
      </w:r>
    </w:p>
    <w:p w14:paraId="5C228115" w14:textId="77777777" w:rsidR="007353A1" w:rsidRDefault="00000000">
      <w:r>
        <w:t>Skipped scored questions: 1</w:t>
      </w:r>
    </w:p>
    <w:p w14:paraId="32BEF3FF" w14:textId="4F6E41A0" w:rsidR="007353A1" w:rsidRDefault="00000000">
      <w:r>
        <w:t xml:space="preserve">Percent of Max: </w:t>
      </w:r>
      <w:r w:rsidR="002F545D">
        <w:t>81.32</w:t>
      </w:r>
      <w:r>
        <w:t>%</w:t>
      </w:r>
    </w:p>
    <w:p w14:paraId="62A350A8" w14:textId="77777777" w:rsidR="007353A1" w:rsidRDefault="00000000">
      <w:r>
        <w:t>Final Outcome: Hire</w:t>
      </w:r>
    </w:p>
    <w:p w14:paraId="2E5A20C3" w14:textId="77777777" w:rsidR="007353A1" w:rsidRDefault="00000000">
      <w:pPr>
        <w:pStyle w:val="Heading2"/>
      </w:pPr>
      <w:r>
        <w:t>Override Summary</w:t>
      </w:r>
    </w:p>
    <w:p w14:paraId="52A7A99D" w14:textId="77777777" w:rsidR="007353A1" w:rsidRDefault="00000000">
      <w:r>
        <w:t>Any Critical trait = 1: No</w:t>
      </w:r>
    </w:p>
    <w:p w14:paraId="0522BE89" w14:textId="77777777" w:rsidR="007353A1" w:rsidRDefault="00000000">
      <w:r>
        <w:t>Any Absolute Disqualifier observed: No</w:t>
      </w:r>
    </w:p>
    <w:p w14:paraId="20F440B9" w14:textId="77777777" w:rsidR="007353A1" w:rsidRDefault="00000000">
      <w:r>
        <w:t>Outcome lock rule: None</w:t>
      </w:r>
    </w:p>
    <w:p w14:paraId="5563C076" w14:textId="77777777" w:rsidR="007353A1" w:rsidRDefault="00000000">
      <w:pPr>
        <w:pStyle w:val="Heading2"/>
      </w:pPr>
      <w:r>
        <w:t>Interview Flow (Scored + Non-scored in asked order)</w:t>
      </w:r>
    </w:p>
    <w:p w14:paraId="6EDB651A" w14:textId="77777777" w:rsidR="007353A1" w:rsidRDefault="00000000">
      <w:r>
        <w:t>1. Custom Question (custom)</w:t>
      </w:r>
    </w:p>
    <w:p w14:paraId="71C28869" w14:textId="77777777" w:rsidR="007353A1" w:rsidRDefault="00000000">
      <w:r>
        <w:t>Question: Tell me about yourself and why early childhood education matters to you.</w:t>
      </w:r>
    </w:p>
    <w:p w14:paraId="4EF8089F" w14:textId="77777777" w:rsidR="007353A1" w:rsidRDefault="00000000">
      <w:r>
        <w:t>Candidate Answer (auto-transcribed): [Q1 Attempt 1]</w:t>
      </w:r>
      <w:r>
        <w:br/>
        <w:t>Well, my name is Angie, and I went to college to study child development because I knew I wanted to be a teacher. I just didn't know what age, but I just knew I wanted to work with children. And that's what I did. I was in college for about three years. And then I graduated and I started working at a monetary school. And that's still where I work. I currently work there. I've been there for about nine months. And I just worked with every single age. And now I know what I'm most comfortable with, which is the older children, the four to five year olds. And so I wanted to find a job that was full time and with the older children and also closer. But my long term goal is to eventually put myself more out there and just grow, like with more experience, more years of experience, especially. Because I want to continue to grow and learn more about child development, because it's always changing. They always put new practices out. And I grew up in Los Angeles my whole life. I like to read. I like to crochet. I think I'm a creative person. So I think that will be great for when I work with the preschoolers. And... No, it's okay. Yeah. And I just, I really love children. I see myself working with them till I retire.</w:t>
      </w:r>
    </w:p>
    <w:p w14:paraId="1C6FABEF" w14:textId="77777777" w:rsidR="007353A1" w:rsidRDefault="00000000">
      <w:r>
        <w:t>2. Custom Question (custom)</w:t>
      </w:r>
    </w:p>
    <w:p w14:paraId="0323A015" w14:textId="77777777" w:rsidR="007353A1" w:rsidRDefault="00000000">
      <w:r>
        <w:lastRenderedPageBreak/>
        <w:t>Question: Why are you applying for this position, specifically at Launch Pad Learning?</w:t>
      </w:r>
    </w:p>
    <w:p w14:paraId="08C0F836" w14:textId="77777777" w:rsidR="007353A1" w:rsidRDefault="00000000">
      <w:r>
        <w:t>Candidate Answer (auto-transcribed): [Q2 Attempt 1]</w:t>
      </w:r>
      <w:r>
        <w:br/>
        <w:t>um well I want to stay working with children especially the younger children because I see like they grow most when they're at their youngest like they grow so fast and it feels like such like an accomplishment on our part that we help them get there and the four-year-olds they do um a lot of more things than the younger children like a lot more activities that are fun to plan and implement and I want to like help them be creative and I know me helping them be creative would also help me be more creative um and I just I'm comfortable with children I have a niece and two nephews I grew up around them they actually live with with me we all live together so I'm around children all the time and I just want to further my um education and experience with children it is a part-time it is from 12 to 6 so it's not full-time and I just really want a full-time and also because I am a floater so I am in every single classroom and I would like to have like stay in one classroom as well as the older kids that's why I'm choosing to leave happy times</w:t>
      </w:r>
    </w:p>
    <w:p w14:paraId="6DFED408" w14:textId="77777777" w:rsidR="007353A1" w:rsidRDefault="00000000">
      <w:r>
        <w:t>3. Empathy &amp; Respect for Children (trait)</w:t>
      </w:r>
    </w:p>
    <w:p w14:paraId="64193260" w14:textId="77777777" w:rsidR="007353A1" w:rsidRDefault="00000000">
      <w:r>
        <w:t>Question: Tell me about a time a child was having a really hard moment emotionally. What did you notice about what they were feeling, and how did you respond?</w:t>
      </w:r>
    </w:p>
    <w:p w14:paraId="35AE8B21" w14:textId="77777777" w:rsidR="007353A1" w:rsidRDefault="00000000">
      <w:r>
        <w:t>Candidate Answer (auto-transcribed): [Q3 Attempt 1]</w:t>
      </w:r>
      <w:r>
        <w:br/>
        <w:t>um what is how many teachers are in one classroom oh okay that's great well there was a time recently where one of the children were outside and they wanted like this kitchen playground set but there was already two children there and there's only space for two children three at most but you have to kind of like squeeze yourself in and it's on the outer part of the kitchen they all wanted to be like in the inner part of the kitchen and so he ran away crying and I noticed so I told him like come here hold my hand let's walk and we walked to the kitchen and I've noticed it was the same children that were there for about 20 minutes so I told them they need to take turns or share and they didn't want to so I just told them it's almost time for them to find something else so I wait um somebody else could play with the kitchen set and they were okay with it and then the child that was crying and upset they got happy they got their turn and it was like oh my god I'm gonna cry I'm gonna cry I'm gonna cry I'm gonna cry and I worked out smoothly</w:t>
      </w:r>
    </w:p>
    <w:p w14:paraId="041C4D4E" w14:textId="77777777" w:rsidR="007353A1" w:rsidRDefault="00000000">
      <w:r>
        <w:t>Raw Score: 3</w:t>
      </w:r>
    </w:p>
    <w:p w14:paraId="4CCE546B" w14:textId="77777777" w:rsidR="007353A1" w:rsidRDefault="00000000">
      <w:r>
        <w:t>No example after follow-ups: No</w:t>
      </w:r>
    </w:p>
    <w:p w14:paraId="228977B9" w14:textId="77777777" w:rsidR="007353A1" w:rsidRDefault="00000000">
      <w:r>
        <w:t xml:space="preserve">Question Notes: </w:t>
      </w:r>
    </w:p>
    <w:p w14:paraId="0EC2A86F" w14:textId="77777777" w:rsidR="007353A1" w:rsidRDefault="00000000">
      <w:r>
        <w:t xml:space="preserve">Trait Notes: </w:t>
      </w:r>
    </w:p>
    <w:p w14:paraId="5CC474F4" w14:textId="77777777" w:rsidR="007353A1" w:rsidRDefault="00000000">
      <w:r>
        <w:t xml:space="preserve">Verbatim quote/notes: </w:t>
      </w:r>
    </w:p>
    <w:p w14:paraId="77C78B2E" w14:textId="77777777" w:rsidR="007353A1" w:rsidRDefault="00000000">
      <w:r>
        <w:t>Absolute Disqualifier Checked: No</w:t>
      </w:r>
    </w:p>
    <w:p w14:paraId="3D335C0C" w14:textId="77777777" w:rsidR="007353A1" w:rsidRDefault="00000000">
      <w:r>
        <w:lastRenderedPageBreak/>
        <w:t>4. Emotional Regulation Under Stress (trait)</w:t>
      </w:r>
    </w:p>
    <w:p w14:paraId="765F0768" w14:textId="77777777" w:rsidR="007353A1" w:rsidRDefault="00000000">
      <w:r>
        <w:t>Question: Tell me about a time you felt overwhelmed at work with children present. What did you do to manage yourself?</w:t>
      </w:r>
    </w:p>
    <w:p w14:paraId="36AC12D3" w14:textId="77777777" w:rsidR="007353A1" w:rsidRDefault="00000000">
      <w:r>
        <w:t>Candidate Answer (auto-transcribed): [Q4 Attempt 1]</w:t>
      </w:r>
      <w:r>
        <w:br/>
        <w:t>It was a time during circle time, we would put, like, a song on, and we would dance. And after the circle time, after, like, the movement and dance, we would do a story time. And because I noticed there was too many kids, and it was just me, it was a 12 to 1 ratio at the time. And so the dance, it was just not working out, because I had different ranges of kids, from 2 years old to 5 years old. And the 2-year-olds, they didn't want to dance. And they're not all into, like, the same music. So I had to stop, and I had to change the activity up. I had to do story time a little bit ahead of time to calm them down, because it was just getting, like, a little... They were starting to run around the classroom. And so I knew the story time would have them seated and grab their attention. And I did it, and it worked out. It was great. And then once that was over, it was time for our next activity, so we just...</w:t>
      </w:r>
    </w:p>
    <w:p w14:paraId="025AEDD1" w14:textId="77777777" w:rsidR="007353A1" w:rsidRDefault="00000000">
      <w:r>
        <w:t>Raw Score: 3</w:t>
      </w:r>
    </w:p>
    <w:p w14:paraId="75621123" w14:textId="77777777" w:rsidR="007353A1" w:rsidRDefault="00000000">
      <w:r>
        <w:t>No example after follow-ups: No</w:t>
      </w:r>
    </w:p>
    <w:p w14:paraId="4E385DFB" w14:textId="77777777" w:rsidR="007353A1" w:rsidRDefault="00000000">
      <w:r>
        <w:t xml:space="preserve">Question Notes: </w:t>
      </w:r>
    </w:p>
    <w:p w14:paraId="637A5719" w14:textId="77777777" w:rsidR="007353A1" w:rsidRDefault="00000000">
      <w:r>
        <w:t xml:space="preserve">Trait Notes: </w:t>
      </w:r>
    </w:p>
    <w:p w14:paraId="676C5004" w14:textId="77777777" w:rsidR="007353A1" w:rsidRDefault="00000000">
      <w:r>
        <w:t xml:space="preserve">Verbatim quote/notes: </w:t>
      </w:r>
    </w:p>
    <w:p w14:paraId="4146A5E9" w14:textId="77777777" w:rsidR="007353A1" w:rsidRDefault="00000000">
      <w:r>
        <w:t>Absolute Disqualifier Checked: No</w:t>
      </w:r>
    </w:p>
    <w:p w14:paraId="4E57AA2B" w14:textId="77777777" w:rsidR="007353A1" w:rsidRDefault="00000000">
      <w:r>
        <w:t>5. Respect for Children’s Rights &amp; Safety (trait)</w:t>
      </w:r>
    </w:p>
    <w:p w14:paraId="14281B40" w14:textId="77777777" w:rsidR="007353A1" w:rsidRDefault="00000000">
      <w:r>
        <w:t>Question: Imagine you’re caring for a child who clearly does not want to be touched during a routine task, like diapering, helping with clothing, or guiding them physically. They are pulling away or saying no. Walk me through exactly what you would do, step by step</w:t>
      </w:r>
    </w:p>
    <w:p w14:paraId="61AA21BE" w14:textId="77777777" w:rsidR="007353A1" w:rsidRDefault="00000000">
      <w:r>
        <w:t>Candidate Answer (auto-transcribed): [Q5 Attempt 1]</w:t>
      </w:r>
      <w:r>
        <w:br/>
        <w:t>that actually happened to me um is a little boy so it was during diaper change he didn't want me to change his diaper and I always change the diaper every single day multiple times a day so I was just trying to calm him down because I knew something else was wrong and I thought maybe he's not feeling well so I he was a two-year-old but he talks he shares his emotions so I asked him like are you okay how do you feel and then he just he wouldn't give me an answer so I could tell like maybe he was overwhelmed so I just hold his hand and I told him once we're done with this we could go back to doing centers you can go back to your blocks but I need to change your diaper and he calmed down and I was able to change it</w:t>
      </w:r>
    </w:p>
    <w:p w14:paraId="56DD5867" w14:textId="77777777" w:rsidR="007353A1" w:rsidRDefault="00000000">
      <w:r>
        <w:t>Raw Score: 5</w:t>
      </w:r>
    </w:p>
    <w:p w14:paraId="04955438" w14:textId="77777777" w:rsidR="007353A1" w:rsidRDefault="00000000">
      <w:r>
        <w:lastRenderedPageBreak/>
        <w:t>No example after follow-ups: No</w:t>
      </w:r>
    </w:p>
    <w:p w14:paraId="6FCC91ED" w14:textId="77777777" w:rsidR="007353A1" w:rsidRDefault="00000000">
      <w:r>
        <w:t xml:space="preserve">Question Notes: </w:t>
      </w:r>
    </w:p>
    <w:p w14:paraId="16072A09" w14:textId="77777777" w:rsidR="007353A1" w:rsidRDefault="00000000">
      <w:r>
        <w:t xml:space="preserve">Trait Notes: </w:t>
      </w:r>
    </w:p>
    <w:p w14:paraId="2BE45557" w14:textId="77777777" w:rsidR="007353A1" w:rsidRDefault="00000000">
      <w:r>
        <w:t xml:space="preserve">Verbatim quote/notes: </w:t>
      </w:r>
    </w:p>
    <w:p w14:paraId="71AABBAD" w14:textId="77777777" w:rsidR="007353A1" w:rsidRDefault="00000000">
      <w:r>
        <w:t>Absolute Disqualifier Checked: No</w:t>
      </w:r>
    </w:p>
    <w:p w14:paraId="3DEECA38" w14:textId="77777777" w:rsidR="007353A1" w:rsidRDefault="00000000">
      <w:r>
        <w:t>6. Coachability (trait)</w:t>
      </w:r>
    </w:p>
    <w:p w14:paraId="0CD08F41" w14:textId="77777777" w:rsidR="007353A1" w:rsidRDefault="00000000">
      <w:r>
        <w:t>Question: Tell me about a time you received feedback you didn’t expect or didn’t fully agree with. What happened next?</w:t>
      </w:r>
    </w:p>
    <w:p w14:paraId="381459F9" w14:textId="77777777" w:rsidR="007353A1" w:rsidRDefault="00000000">
      <w:r>
        <w:t>Candidate Answer (auto-transcribed): [Q6 Attempt 1]</w:t>
      </w:r>
      <w:r>
        <w:br/>
        <w:t>There was one time when we were doing centers with the same blocks and another teacher assistant, she noticed that the classes were like open door. There was no walls, just side by side. And both of the classes were going like a little, they were being a little bit too loud. And so she suggested putting music quietly. And so I put on some music quietly and the director came in and she didn't like it. So she said to turn it off. And so I turned it off and she just told me that we don't play music during the center's time. And I was still kind of new to this position, to the center. So I had just told her, OK, thank you, because I didn't know it wasn't allowed. And also the teacher assistant, I don't know, I thought it was allowed because she recommended it, but I didn't say anything about her. I just understood it. And I can understand why no music, because it can get pretty loud and the children might want to sing along. With a song. Thankfully, they didn't. But I can see why it's not allowed. So I just accepted it and I turned it off. And then even after that, the children, they were happy that they got a little bit of music. And it was it was still starting to get loud, but not how it was.</w:t>
      </w:r>
    </w:p>
    <w:p w14:paraId="7FCC897C" w14:textId="77777777" w:rsidR="007353A1" w:rsidRDefault="00000000">
      <w:r>
        <w:t>Raw Score: 4</w:t>
      </w:r>
    </w:p>
    <w:p w14:paraId="64C346B1" w14:textId="77777777" w:rsidR="007353A1" w:rsidRDefault="00000000">
      <w:r>
        <w:t>No example after follow-ups: No</w:t>
      </w:r>
    </w:p>
    <w:p w14:paraId="327BDCD4" w14:textId="77777777" w:rsidR="007353A1" w:rsidRDefault="00000000">
      <w:r>
        <w:t xml:space="preserve">Question Notes: </w:t>
      </w:r>
    </w:p>
    <w:p w14:paraId="54D37367" w14:textId="77777777" w:rsidR="007353A1" w:rsidRDefault="00000000">
      <w:r>
        <w:t xml:space="preserve">Trait Notes: </w:t>
      </w:r>
    </w:p>
    <w:p w14:paraId="4EFF0DB5" w14:textId="77777777" w:rsidR="007353A1" w:rsidRDefault="00000000">
      <w:r>
        <w:t xml:space="preserve">Verbatim quote/notes: </w:t>
      </w:r>
    </w:p>
    <w:p w14:paraId="29BDCA0C" w14:textId="77777777" w:rsidR="007353A1" w:rsidRDefault="00000000">
      <w:r>
        <w:t>Absolute Disqualifier Checked: No</w:t>
      </w:r>
    </w:p>
    <w:p w14:paraId="70FCFA69" w14:textId="77777777" w:rsidR="007353A1" w:rsidRDefault="00000000">
      <w:r>
        <w:t>7. Reliability &amp; Accountability (trait)</w:t>
      </w:r>
    </w:p>
    <w:p w14:paraId="341F75FF" w14:textId="77777777" w:rsidR="007353A1" w:rsidRDefault="00000000">
      <w:r>
        <w:t>Question: Tell me about a time something didn’t go as planned at work and your role in it. How did you handle the responsibility piece?</w:t>
      </w:r>
    </w:p>
    <w:p w14:paraId="35FE8830" w14:textId="77777777" w:rsidR="007353A1" w:rsidRDefault="00000000">
      <w:r>
        <w:t>Candidate Answer (auto-transcribed): [Q7 Attempt 1]</w:t>
      </w:r>
      <w:r>
        <w:br/>
        <w:t xml:space="preserve">There was this one time with, it was a physical activity lesson plan with hula hoops. I was </w:t>
      </w:r>
      <w:r>
        <w:lastRenderedPageBreak/>
        <w:t>very new to this, to working with children. And I decided that we have hula hoops as like a placemark where we stand in them and we dance along to a song. But I didn't think that they would want to play with the hula hoop. And I noticed that they wanted to play with it from the beginning quickly. And I tried to change it up right there. So I told them, grab your hula hoops and follow me. And so we're walking around with our hula hoops in our hand, just moving them around. And then we went back to our spot. And instead of putting them back to the floor, we just stayed dancing there with our hula hoops. But I made sure they were all like spaced out so nobody gets hurt just in case a hula hoop tries to get away. And they were happy with it. And even my mentor teacher, she was happy that I changed it up.</w:t>
      </w:r>
    </w:p>
    <w:p w14:paraId="00BB5708" w14:textId="77777777" w:rsidR="007353A1" w:rsidRDefault="00000000">
      <w:r>
        <w:t>Raw Score: 5</w:t>
      </w:r>
    </w:p>
    <w:p w14:paraId="2E068D39" w14:textId="77777777" w:rsidR="007353A1" w:rsidRDefault="00000000">
      <w:r>
        <w:t>No example after follow-ups: No</w:t>
      </w:r>
    </w:p>
    <w:p w14:paraId="4C6489D7" w14:textId="77777777" w:rsidR="007353A1" w:rsidRDefault="00000000">
      <w:r>
        <w:t xml:space="preserve">Question Notes: </w:t>
      </w:r>
    </w:p>
    <w:p w14:paraId="4808E30C" w14:textId="77777777" w:rsidR="007353A1" w:rsidRDefault="00000000">
      <w:r>
        <w:t xml:space="preserve">Trait Notes: </w:t>
      </w:r>
    </w:p>
    <w:p w14:paraId="17FB0EBD" w14:textId="77777777" w:rsidR="007353A1" w:rsidRDefault="00000000">
      <w:r>
        <w:t xml:space="preserve">Verbatim quote/notes: </w:t>
      </w:r>
    </w:p>
    <w:p w14:paraId="15713829" w14:textId="77777777" w:rsidR="007353A1" w:rsidRDefault="00000000">
      <w:r>
        <w:t>Absolute Disqualifier Checked: No</w:t>
      </w:r>
    </w:p>
    <w:p w14:paraId="33844C05" w14:textId="77777777" w:rsidR="007353A1" w:rsidRDefault="00000000">
      <w:r>
        <w:t>8. Team Orientation (trait)</w:t>
      </w:r>
    </w:p>
    <w:p w14:paraId="75652E76" w14:textId="77777777" w:rsidR="007353A1" w:rsidRDefault="00000000">
      <w:r>
        <w:t>Question: Tell me about a time you had to work closely with another adult in a challenging situation. How did you navigate it?</w:t>
      </w:r>
    </w:p>
    <w:p w14:paraId="45B44C1E" w14:textId="77777777" w:rsidR="007353A1" w:rsidRDefault="00000000">
      <w:r>
        <w:t>Candidate Answer (auto-transcribed): [Q8 Attempt 1]</w:t>
      </w:r>
      <w:r>
        <w:br/>
        <w:t>We worked together, and even though, like, we had our own classes, but they were together at this time, we helped each other with our students. Like, if my student was having trouble, and I, they couldn't listen to me, and I was just having, like, a challenging time, the other teacher would step in, and I would do the same. Like, if I was changing my student's diapers, and one of her students needed a diaper change, I would go ahead and change their diapers while she's watching, like, the rest of our children, both of our children. And so, we would just help each other out in any way that we can, especially because they were right next to each other in the classrooms. So, even every day throughout the day, if a child is having, like, a hard time, we would, like, switch children. I'll give you one of mine, and you give me the child that is having a hard time. And the children actually tend to do good when it's, like, a little switch, where you, like, you get the children to a different, like, not... Not exactly a different environment, but I guess a different placement in the classroom, because they tend to calm down. Yeah.</w:t>
      </w:r>
    </w:p>
    <w:p w14:paraId="30D9006D" w14:textId="77777777" w:rsidR="007353A1" w:rsidRDefault="00000000">
      <w:r>
        <w:t>Raw Score: 5</w:t>
      </w:r>
    </w:p>
    <w:p w14:paraId="0FF23429" w14:textId="77777777" w:rsidR="007353A1" w:rsidRDefault="00000000">
      <w:r>
        <w:t>No example after follow-ups: No</w:t>
      </w:r>
    </w:p>
    <w:p w14:paraId="59C7C536" w14:textId="77777777" w:rsidR="007353A1" w:rsidRDefault="00000000">
      <w:r>
        <w:t xml:space="preserve">Question Notes: </w:t>
      </w:r>
    </w:p>
    <w:p w14:paraId="5FE58AEC" w14:textId="77777777" w:rsidR="007353A1" w:rsidRDefault="00000000">
      <w:r>
        <w:lastRenderedPageBreak/>
        <w:t xml:space="preserve">Trait Notes: </w:t>
      </w:r>
    </w:p>
    <w:p w14:paraId="040F6591" w14:textId="77777777" w:rsidR="007353A1" w:rsidRDefault="00000000">
      <w:r>
        <w:t xml:space="preserve">Verbatim quote/notes: </w:t>
      </w:r>
    </w:p>
    <w:p w14:paraId="5DB81961" w14:textId="77777777" w:rsidR="007353A1" w:rsidRDefault="00000000">
      <w:r>
        <w:t>Absolute Disqualifier Checked: No</w:t>
      </w:r>
    </w:p>
    <w:p w14:paraId="7AB296CB" w14:textId="77777777" w:rsidR="007353A1" w:rsidRDefault="00000000">
      <w:r>
        <w:t>9. Curiosity &amp; Learning (trait)</w:t>
      </w:r>
    </w:p>
    <w:p w14:paraId="304FF3EA" w14:textId="77777777" w:rsidR="007353A1" w:rsidRDefault="00000000">
      <w:r>
        <w:t>Question: Can you share something you’ve learned about children or yourself over time that changed how you approach your work?</w:t>
      </w:r>
    </w:p>
    <w:p w14:paraId="064D2FC1" w14:textId="77777777" w:rsidR="007353A1" w:rsidRDefault="00000000">
      <w:r>
        <w:t>Candidate Answer (auto-transcribed): [Q9 Attempt 1]</w:t>
      </w:r>
      <w:r>
        <w:br/>
        <w:t>Definitely my tone and my voice when I speak to the children. When I first started, I spoke a little bit too softly. I actually was told by my director that I speak too softly because I was working with the infants. And I thought that was what you're supposed to do, but it's not. They want you to talk to the infants to help them learn to talk, to talk more, but not to soften and quiet your voice, but just to talk about anything. If you see a plane pass by, a car, you see a rock, some grass, anything, you can talk about it. And before I didn't know how to talk to like the babies, the infants from like two years old or younger, because I was like, they don't know how to talk. Why am I going to talk? And then I learned so quickly that I'm the one that's teaching them to talk. I have to talk. And now it just comes naturally. I talk about anything. If I see a buzz, say hi to the buzz. And then sometimes they like to like pretend to honk. So I go along with it. We like play pretend, honk, honk with the cars and the train. And then sometimes they like to like pretend to honk. So I go along with it. We like play pretend, honk, honk with the cars and the train. And then sometimes they like to like pretend to honk. So I go along with it. We like play pretend, honk, honk with the cars and the train. And then sometimes they like to like pretend to honk. So I go along with it. We like play pretend, honk, honk with the cars and the train. And then sometimes they like to like pretend to honk. So I go along with it. We like play pretend, honk, honk with the cars and the train.</w:t>
      </w:r>
    </w:p>
    <w:p w14:paraId="5A2DA720" w14:textId="77777777" w:rsidR="007353A1" w:rsidRDefault="00000000">
      <w:r>
        <w:t>Raw Score: 5</w:t>
      </w:r>
    </w:p>
    <w:p w14:paraId="24715051" w14:textId="77777777" w:rsidR="007353A1" w:rsidRDefault="00000000">
      <w:r>
        <w:t>No example after follow-ups: No</w:t>
      </w:r>
    </w:p>
    <w:p w14:paraId="2A22F72A" w14:textId="77777777" w:rsidR="007353A1" w:rsidRDefault="00000000">
      <w:r>
        <w:t xml:space="preserve">Question Notes: </w:t>
      </w:r>
    </w:p>
    <w:p w14:paraId="1A70C187" w14:textId="77777777" w:rsidR="007353A1" w:rsidRDefault="00000000">
      <w:r>
        <w:t xml:space="preserve">Trait Notes: </w:t>
      </w:r>
    </w:p>
    <w:p w14:paraId="72BD2584" w14:textId="77777777" w:rsidR="007353A1" w:rsidRDefault="00000000">
      <w:r>
        <w:t xml:space="preserve">Verbatim quote/notes: </w:t>
      </w:r>
    </w:p>
    <w:p w14:paraId="5D55321C" w14:textId="77777777" w:rsidR="007353A1" w:rsidRDefault="00000000">
      <w:r>
        <w:t>Absolute Disqualifier Checked: No</w:t>
      </w:r>
    </w:p>
    <w:p w14:paraId="28705170" w14:textId="77777777" w:rsidR="007353A1" w:rsidRDefault="00000000">
      <w:r>
        <w:t>10. Positive Behavior Guidance (trait)</w:t>
      </w:r>
    </w:p>
    <w:p w14:paraId="77F0F36D" w14:textId="77777777" w:rsidR="007353A1" w:rsidRDefault="00000000">
      <w:r>
        <w:t>Question: Tell me about a time a child’s behavior was challenging for you. How did you approach it?</w:t>
      </w:r>
    </w:p>
    <w:p w14:paraId="71B79036" w14:textId="77777777" w:rsidR="007353A1" w:rsidRDefault="00000000">
      <w:r>
        <w:lastRenderedPageBreak/>
        <w:t>Candidate Answer (auto-transcribed): [Q10 Attempt 1]</w:t>
      </w:r>
      <w:r>
        <w:br/>
        <w:t>course well there was this time where a child was standing on um the terrace trying to get onto the table and I noticed and I told him to get down please and he wouldn't listen so I had to walk up to him and I had to grab his hand and walk him down I think maybe he was afraid of getting down that he might fall and trip so I think that's what it was he just needed like direct guidance for me to walk over to him and hold his hand to get him down and he got down and then I told him to do some work so he grabbed a mat and he put the mat down and then he was hesitating to grab a work but I showed him like I offered him some work some different works about four times and then he finally grabbed the work</w:t>
      </w:r>
    </w:p>
    <w:p w14:paraId="2A244BF3" w14:textId="77777777" w:rsidR="007353A1" w:rsidRDefault="00000000">
      <w:r>
        <w:t>Raw Score: 4</w:t>
      </w:r>
    </w:p>
    <w:p w14:paraId="4D826525" w14:textId="77777777" w:rsidR="007353A1" w:rsidRDefault="00000000">
      <w:r>
        <w:t>No example after follow-ups: No</w:t>
      </w:r>
    </w:p>
    <w:p w14:paraId="1E6F1B4E" w14:textId="77777777" w:rsidR="007353A1" w:rsidRDefault="00000000">
      <w:r>
        <w:t xml:space="preserve">Question Notes: </w:t>
      </w:r>
    </w:p>
    <w:p w14:paraId="2777312A" w14:textId="77777777" w:rsidR="007353A1" w:rsidRDefault="00000000">
      <w:r>
        <w:t xml:space="preserve">Trait Notes: </w:t>
      </w:r>
    </w:p>
    <w:p w14:paraId="22A5EA15" w14:textId="77777777" w:rsidR="007353A1" w:rsidRDefault="00000000">
      <w:r>
        <w:t xml:space="preserve">Verbatim quote/notes: </w:t>
      </w:r>
    </w:p>
    <w:p w14:paraId="5211E897" w14:textId="77777777" w:rsidR="007353A1" w:rsidRDefault="00000000">
      <w:r>
        <w:t>Absolute Disqualifier Checked: No</w:t>
      </w:r>
    </w:p>
    <w:p w14:paraId="1414D534" w14:textId="77777777" w:rsidR="007353A1" w:rsidRDefault="00000000">
      <w:r>
        <w:t>11. Structure &amp; Flexibility (trait)</w:t>
      </w:r>
    </w:p>
    <w:p w14:paraId="7E43F864" w14:textId="77777777" w:rsidR="007353A1" w:rsidRDefault="00000000">
      <w:r>
        <w:t>Question: Can you share a time when your plan didn’t go as expected because of children’s needs? What did you do?</w:t>
      </w:r>
    </w:p>
    <w:p w14:paraId="109CFFA1" w14:textId="77777777" w:rsidR="007353A1" w:rsidRDefault="00000000">
      <w:r>
        <w:t>Raw Score: N/A</w:t>
      </w:r>
    </w:p>
    <w:p w14:paraId="72077B28" w14:textId="77777777" w:rsidR="007353A1" w:rsidRDefault="00000000">
      <w:r>
        <w:t>No example after follow-ups: No</w:t>
      </w:r>
    </w:p>
    <w:p w14:paraId="240CAC29" w14:textId="77777777" w:rsidR="007353A1" w:rsidRDefault="00000000">
      <w:r>
        <w:t xml:space="preserve">Question Notes: </w:t>
      </w:r>
    </w:p>
    <w:p w14:paraId="153579D6" w14:textId="77777777" w:rsidR="007353A1" w:rsidRDefault="00000000">
      <w:r>
        <w:t xml:space="preserve">Trait Notes: </w:t>
      </w:r>
    </w:p>
    <w:p w14:paraId="3F8FD185" w14:textId="77777777" w:rsidR="007353A1" w:rsidRDefault="00000000">
      <w:r>
        <w:t xml:space="preserve">Verbatim quote/notes: </w:t>
      </w:r>
    </w:p>
    <w:p w14:paraId="0B65BFCC" w14:textId="77777777" w:rsidR="007353A1" w:rsidRDefault="00000000">
      <w:r>
        <w:t>Absolute Disqualifier Checked: No</w:t>
      </w:r>
    </w:p>
    <w:p w14:paraId="597BBED6" w14:textId="77777777" w:rsidR="007353A1" w:rsidRDefault="00000000">
      <w:r>
        <w:t>12. Custom Question (custom)</w:t>
      </w:r>
    </w:p>
    <w:p w14:paraId="7B550DC0" w14:textId="77777777" w:rsidR="007353A1" w:rsidRDefault="00000000">
      <w:r>
        <w:t>Question: Are you looking for full-time or part-time? Do you have any preference, in terms of shift or schedule?</w:t>
      </w:r>
    </w:p>
    <w:p w14:paraId="08FD822E" w14:textId="77777777" w:rsidR="007353A1" w:rsidRDefault="00000000">
      <w:r>
        <w:t>Candidate Answer (auto-transcribed): (No candidate transcript captured)</w:t>
      </w:r>
    </w:p>
    <w:p w14:paraId="0077C2E8" w14:textId="77777777" w:rsidR="007353A1" w:rsidRDefault="00000000">
      <w:r>
        <w:t>13. Custom Question (custom)</w:t>
      </w:r>
    </w:p>
    <w:p w14:paraId="0D7CE77F" w14:textId="77777777" w:rsidR="007353A1" w:rsidRDefault="00000000">
      <w:r>
        <w:t>Question: Are there any hours you are absolutely not available to work?</w:t>
      </w:r>
    </w:p>
    <w:p w14:paraId="0BC9A2DF" w14:textId="77777777" w:rsidR="007353A1" w:rsidRDefault="00000000">
      <w:r>
        <w:lastRenderedPageBreak/>
        <w:t>Candidate Answer (auto-transcribed): (No candidate transcript captured)</w:t>
      </w:r>
    </w:p>
    <w:p w14:paraId="5179F8AD" w14:textId="77777777" w:rsidR="007353A1" w:rsidRDefault="00000000">
      <w:r>
        <w:t>14. Custom Question (custom)</w:t>
      </w:r>
    </w:p>
    <w:p w14:paraId="4F45D4C2" w14:textId="77777777" w:rsidR="007353A1" w:rsidRDefault="00000000">
      <w:r>
        <w:t>Question: What kind of pay are you looking for? Is that negotiable?</w:t>
      </w:r>
    </w:p>
    <w:p w14:paraId="44FFF8C8" w14:textId="77777777" w:rsidR="007353A1" w:rsidRDefault="00000000">
      <w:r>
        <w:t>Candidate Answer (auto-transcribed): (No candidate transcript captured)</w:t>
      </w:r>
    </w:p>
    <w:p w14:paraId="2AF7F67C" w14:textId="77777777" w:rsidR="007353A1" w:rsidRDefault="00000000">
      <w:r>
        <w:t>15. Custom Question (custom)</w:t>
      </w:r>
    </w:p>
    <w:p w14:paraId="05B7C71F" w14:textId="77777777" w:rsidR="007353A1" w:rsidRDefault="00000000">
      <w:r>
        <w:t>Question: When could you start if we decide to move forward?</w:t>
      </w:r>
    </w:p>
    <w:p w14:paraId="765E9C17" w14:textId="77777777" w:rsidR="007353A1" w:rsidRDefault="00000000">
      <w:r>
        <w:t>Candidate Answer (auto-transcribed): (No candidate transcript captured)</w:t>
      </w:r>
    </w:p>
    <w:p w14:paraId="26972886" w14:textId="77777777" w:rsidR="007353A1" w:rsidRDefault="00000000">
      <w:pPr>
        <w:pStyle w:val="Heading2"/>
      </w:pPr>
      <w:r>
        <w:t>Candidate Transcript (Full)</w:t>
      </w:r>
    </w:p>
    <w:p w14:paraId="0FFA746D" w14:textId="77777777" w:rsidR="007353A1" w:rsidRDefault="00000000">
      <w:r>
        <w:t>[Q1 Attempt 1]</w:t>
      </w:r>
      <w:r>
        <w:br/>
        <w:t>Well, my name is Angie, and I went to college to study child development because I knew I wanted to be a teacher. I just didn't know what age, but I just knew I wanted to work with children. And that's what I did. I was in college for about three years. And then I graduated and I started working at a monetary school. And that's still where I work. I currently work there. I've been there for about nine months. And I just worked with every single age. And now I know what I'm most comfortable with, which is the older children, the four to five year olds. And so I wanted to find a job that was full time and with the older children and also closer. But my long term goal is to eventually put myself more out there and just grow, like with more experience, more years of experience, especially. Because I want to continue to grow and learn more about child development, because it's always changing. They always put new practices out. And I grew up in Los Angeles my whole life. I like to read. I like to crochet. I think I'm a creative person. So I think that will be great for when I work with the preschoolers. And... No, it's okay. Yeah. And I just, I really love children. I see myself working with them till I retire.</w:t>
      </w:r>
      <w:r>
        <w:br/>
      </w:r>
      <w:r>
        <w:br/>
        <w:t>[Q2 Attempt 1]</w:t>
      </w:r>
      <w:r>
        <w:br/>
        <w:t>um well I want to stay working with children especially the younger children because I see like they grow most when they're at their youngest like they grow so fast and it feels like such like an accomplishment on our part that we help them get there and the four-year-olds they do um a lot of more things than the younger children like a lot more activities that are fun to plan and implement and I want to like help them be creative and I know me helping them be creative would also help me be more creative um and I just I'm comfortable with children I have a niece and two nephews I grew up around them they actually live with with me we all live together so I'm around children all the time and I just want to further my um education and experience with children it is a part-time it is from 12 to 6 so it's not full-time and I just really want a full-time and also because I am a floater so I am in every single classroom and I would like to have like stay in one classroom as well as the older kids that's why I'm choosing to leave happy times</w:t>
      </w:r>
      <w:r>
        <w:br/>
      </w:r>
      <w:r>
        <w:br/>
      </w:r>
      <w:r>
        <w:lastRenderedPageBreak/>
        <w:t>[Q3 Attempt 1]</w:t>
      </w:r>
      <w:r>
        <w:br/>
        <w:t>um what is how many teachers are in one classroom oh okay that's great well there was a time recently where one of the children were outside and they wanted like this kitchen playground set but there was already two children there and there's only space for two children three at most but you have to kind of like squeeze yourself in and it's on the outer part of the kitchen they all wanted to be like in the inner part of the kitchen and so he ran away crying and I noticed so I told him like come here hold my hand let's walk and we walked to the kitchen and I've noticed it was the same children that were there for about 20 minutes so I told them they need to take turns or share and they didn't want to so I just told them it's almost time for them to find something else so I wait um somebody else could play with the kitchen set and they were okay with it and then the child that was crying and upset they got happy they got their turn and it was like oh my god I'm gonna cry I'm gonna cry I'm gonna cry I'm gonna cry and I worked out smoothly</w:t>
      </w:r>
      <w:r>
        <w:br/>
      </w:r>
      <w:r>
        <w:br/>
        <w:t>[Q4 Attempt 1]</w:t>
      </w:r>
      <w:r>
        <w:br/>
        <w:t>It was a time during circle time, we would put, like, a song on, and we would dance. And after the circle time, after, like, the movement and dance, we would do a story time. And because I noticed there was too many kids, and it was just me, it was a 12 to 1 ratio at the time. And so the dance, it was just not working out, because I had different ranges of kids, from 2 years old to 5 years old. And the 2-year-olds, they didn't want to dance. And they're not all into, like, the same music. So I had to stop, and I had to change the activity up. I had to do story time a little bit ahead of time to calm them down, because it was just getting, like, a little... They were starting to run around the classroom. And so I knew the story time would have them seated and grab their attention. And I did it, and it worked out. It was great. And then once that was over, it was time for our next activity, so we just...</w:t>
      </w:r>
      <w:r>
        <w:br/>
      </w:r>
      <w:r>
        <w:br/>
        <w:t>[Q5 Attempt 1]</w:t>
      </w:r>
      <w:r>
        <w:br/>
        <w:t>that actually happened to me um is a little boy so it was during diaper change he didn't want me to change his diaper and I always change the diaper every single day multiple times a day so I was just trying to calm him down because I knew something else was wrong and I thought maybe he's not feeling well so I he was a two-year-old but he talks he shares his emotions so I asked him like are you okay how do you feel and then he just he wouldn't give me an answer so I could tell like maybe he was overwhelmed so I just hold his hand and I told him once we're done with this we could go back to doing centers you can go back to your blocks but I need to change your diaper and he calmed down and I was able to change it</w:t>
      </w:r>
      <w:r>
        <w:br/>
      </w:r>
      <w:r>
        <w:br/>
        <w:t>[Q6 Attempt 1]</w:t>
      </w:r>
      <w:r>
        <w:br/>
        <w:t xml:space="preserve">There was one time when we were doing centers with the same blocks and another teacher assistant, she noticed that the classes were like open door. There was no walls, just side by side. And both of the classes were going like a little, they were being a little bit too loud. And so she suggested putting music quietly. And so I put on some music quietly and the director came in and she didn't like it. So she said to turn it off. And so I turned it off and she just told </w:t>
      </w:r>
      <w:r>
        <w:lastRenderedPageBreak/>
        <w:t>me that we don't play music during the center's time. And I was still kind of new to this position, to the center. So I had just told her, OK, thank you, because I didn't know it wasn't allowed. And also the teacher assistant, I don't know, I thought it was allowed because she recommended it, but I didn't say anything about her. I just understood it. And I can understand why no music, because it can get pretty loud and the children might want to sing along. With a song. Thankfully, they didn't. But I can see why it's not allowed. So I just accepted it and I turned it off. And then even after that, the children, they were happy that they got a little bit of music. And it was it was still starting to get loud, but not how it was.</w:t>
      </w:r>
      <w:r>
        <w:br/>
      </w:r>
      <w:r>
        <w:br/>
        <w:t>[Q7 Attempt 1]</w:t>
      </w:r>
      <w:r>
        <w:br/>
        <w:t>There was this one time with, it was a physical activity lesson plan with hula hoops. I was very new to this, to working with children. And I decided that we have hula hoops as like a placemark where we stand in them and we dance along to a song. But I didn't think that they would want to play with the hula hoop. And I noticed that they wanted to play with it from the beginning quickly. And I tried to change it up right there. So I told them, grab your hula hoops and follow me. And so we're walking around with our hula hoops in our hand, just moving them around. And then we went back to our spot. And instead of putting them back to the floor, we just stayed dancing there with our hula hoops. But I made sure they were all like spaced out so nobody gets hurt just in case a hula hoop tries to get away. And they were happy with it. And even my mentor teacher, she was happy that I changed it up.</w:t>
      </w:r>
      <w:r>
        <w:br/>
      </w:r>
      <w:r>
        <w:br/>
        <w:t>[Q8 Attempt 1]</w:t>
      </w:r>
      <w:r>
        <w:br/>
        <w:t>We worked together, and even though, like, we had our own classes, but they were together at this time, we helped each other with our students. Like, if my student was having trouble, and I, they couldn't listen to me, and I was just having, like, a challenging time, the other teacher would step in, and I would do the same. Like, if I was changing my student's diapers, and one of her students needed a diaper change, I would go ahead and change their diapers while she's watching, like, the rest of our children, both of our children. And so, we would just help each other out in any way that we can, especially because they were right next to each other in the classrooms. So, even every day throughout the day, if a child is having, like, a hard time, we would, like, switch children. I'll give you one of mine, and you give me the child that is having a hard time. And the children actually tend to do good when it's, like, a little switch, where you, like, you get the children to a different, like, not... Not exactly a different environment, but I guess a different placement in the classroom, because they tend to calm down. Yeah.</w:t>
      </w:r>
      <w:r>
        <w:br/>
      </w:r>
      <w:r>
        <w:br/>
        <w:t>[Q9 Attempt 1]</w:t>
      </w:r>
      <w:r>
        <w:br/>
        <w:t xml:space="preserve">Definitely my tone and my voice when I speak to the children. When I first started, I spoke a little bit too softly. I actually was told by my director that I speak too softly because I was working with the infants. And I thought that was what you're supposed to do, but it's not. They want you to talk to the infants to help them learn to talk, to talk more, but not to soften and quiet your voice, but just to talk about anything. If you see a plane pass by, a car, you see a rock, some grass, anything, you can talk about it. And before I didn't know how to talk to </w:t>
      </w:r>
      <w:r>
        <w:lastRenderedPageBreak/>
        <w:t>like the babies, the infants from like two years old or younger, because I was like, they don't know how to talk. Why am I going to talk? And then I learned so quickly that I'm the one that's teaching them to talk. I have to talk. And now it just comes naturally. I talk about anything. If I see a buzz, say hi to the buzz. And then sometimes they like to like pretend to honk. So I go along with it. We like play pretend, honk, honk with the cars and the train. And then sometimes they like to like pretend to honk. So I go along with it. We like play pretend, honk, honk with the cars and the train. And then sometimes they like to like pretend to honk. So I go along with it. We like play pretend, honk, honk with the cars and the train. And then sometimes they like to like pretend to honk. So I go along with it. We like play pretend, honk, honk with the cars and the train. And then sometimes they like to like pretend to honk. So I go along with it. We like play pretend, honk, honk with the cars and the train.</w:t>
      </w:r>
      <w:r>
        <w:br/>
      </w:r>
      <w:r>
        <w:br/>
        <w:t>[Q10 Attempt 1]</w:t>
      </w:r>
      <w:r>
        <w:br/>
        <w:t>course well there was this time where a child was standing on um the terrace trying to get onto the table and I noticed and I told him to get down please and he wouldn't listen so I had to walk up to him and I had to grab his hand and walk him down I think maybe he was afraid of getting down that he might fall and trip so I think that's what it was he just needed like direct guidance for me to walk over to him and hold his hand to get him down and he got down and then I told him to do some work so he grabbed a mat and he put the mat down and then he was hesitating to grab a work but I showed him like I offered him some work some different works about four times and then he finally grabbed the work</w:t>
      </w:r>
    </w:p>
    <w:p w14:paraId="1651219D" w14:textId="77777777" w:rsidR="007353A1" w:rsidRDefault="00000000">
      <w:pPr>
        <w:pStyle w:val="Heading2"/>
      </w:pPr>
      <w:r>
        <w:t>Trait-by-Trait Detail</w:t>
      </w:r>
    </w:p>
    <w:p w14:paraId="4183375C" w14:textId="77777777" w:rsidR="007353A1" w:rsidRDefault="00000000">
      <w:pPr>
        <w:pStyle w:val="Heading3"/>
      </w:pPr>
      <w:r>
        <w:t>1. Empathy &amp; Respect for Children</w:t>
      </w:r>
    </w:p>
    <w:p w14:paraId="61EFAE85" w14:textId="77777777" w:rsidR="007353A1" w:rsidRDefault="00000000">
      <w:r>
        <w:t>Priority: Critical | Weight: x3</w:t>
      </w:r>
    </w:p>
    <w:p w14:paraId="430705F3" w14:textId="77777777" w:rsidR="007353A1" w:rsidRDefault="00000000">
      <w:r>
        <w:t>Primary Question: Tell me about a time a child was having a really hard moment emotionally. What did you notice about what they were feeling, and how did you respond?</w:t>
      </w:r>
    </w:p>
    <w:p w14:paraId="7F7C08C0" w14:textId="77777777" w:rsidR="007353A1" w:rsidRDefault="00000000">
      <w:r>
        <w:t>Selected Raw Score: 3</w:t>
      </w:r>
    </w:p>
    <w:p w14:paraId="5468A6E8" w14:textId="77777777" w:rsidR="007353A1" w:rsidRDefault="00000000">
      <w:r>
        <w:t>No example after follow-ups: No</w:t>
      </w:r>
    </w:p>
    <w:p w14:paraId="4DD8078B" w14:textId="77777777" w:rsidR="007353A1" w:rsidRDefault="00000000">
      <w:r>
        <w:t xml:space="preserve">Question Notes: </w:t>
      </w:r>
    </w:p>
    <w:p w14:paraId="73A64399" w14:textId="77777777" w:rsidR="007353A1" w:rsidRDefault="00000000">
      <w:r>
        <w:t xml:space="preserve">Trait Notes: </w:t>
      </w:r>
    </w:p>
    <w:p w14:paraId="4C7C3832" w14:textId="77777777" w:rsidR="007353A1" w:rsidRDefault="00000000">
      <w:r>
        <w:t xml:space="preserve">Verbatim quote/notes: </w:t>
      </w:r>
    </w:p>
    <w:p w14:paraId="5484BA7E" w14:textId="77777777" w:rsidR="007353A1" w:rsidRDefault="00000000">
      <w:pPr>
        <w:pStyle w:val="Heading3"/>
      </w:pPr>
      <w:r>
        <w:t>2. Emotional Regulation Under Stress</w:t>
      </w:r>
    </w:p>
    <w:p w14:paraId="02F355EF" w14:textId="77777777" w:rsidR="007353A1" w:rsidRDefault="00000000">
      <w:r>
        <w:t>Priority: Critical | Weight: x3</w:t>
      </w:r>
    </w:p>
    <w:p w14:paraId="4C34635A" w14:textId="77777777" w:rsidR="007353A1" w:rsidRDefault="00000000">
      <w:r>
        <w:t>Primary Question: Tell me about a time you felt overwhelmed at work with children present. What did you do to manage yourself?</w:t>
      </w:r>
    </w:p>
    <w:p w14:paraId="10D45003" w14:textId="77777777" w:rsidR="007353A1" w:rsidRDefault="00000000">
      <w:r>
        <w:t>Selected Raw Score: 3</w:t>
      </w:r>
    </w:p>
    <w:p w14:paraId="3C0E452D" w14:textId="77777777" w:rsidR="007353A1" w:rsidRDefault="00000000">
      <w:r>
        <w:lastRenderedPageBreak/>
        <w:t>No example after follow-ups: No</w:t>
      </w:r>
    </w:p>
    <w:p w14:paraId="0A80B122" w14:textId="77777777" w:rsidR="007353A1" w:rsidRDefault="00000000">
      <w:r>
        <w:t xml:space="preserve">Question Notes: </w:t>
      </w:r>
    </w:p>
    <w:p w14:paraId="06181A68" w14:textId="77777777" w:rsidR="007353A1" w:rsidRDefault="00000000">
      <w:r>
        <w:t xml:space="preserve">Trait Notes: </w:t>
      </w:r>
    </w:p>
    <w:p w14:paraId="65B9ABF8" w14:textId="77777777" w:rsidR="007353A1" w:rsidRDefault="00000000">
      <w:r>
        <w:t xml:space="preserve">Verbatim quote/notes: </w:t>
      </w:r>
    </w:p>
    <w:p w14:paraId="1F073F09" w14:textId="77777777" w:rsidR="007353A1" w:rsidRDefault="00000000">
      <w:pPr>
        <w:pStyle w:val="Heading3"/>
      </w:pPr>
      <w:r>
        <w:t>3. Respect for Children’s Rights &amp; Safety</w:t>
      </w:r>
    </w:p>
    <w:p w14:paraId="7409EBFF" w14:textId="77777777" w:rsidR="007353A1" w:rsidRDefault="00000000">
      <w:r>
        <w:t>Priority: Critical | Weight: x3</w:t>
      </w:r>
    </w:p>
    <w:p w14:paraId="3BAF8A87" w14:textId="77777777" w:rsidR="007353A1" w:rsidRDefault="00000000">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14:paraId="58621E4E" w14:textId="77777777" w:rsidR="007353A1" w:rsidRDefault="00000000">
      <w:r>
        <w:t>Selected Raw Score: 5</w:t>
      </w:r>
    </w:p>
    <w:p w14:paraId="47317831" w14:textId="77777777" w:rsidR="007353A1" w:rsidRDefault="00000000">
      <w:r>
        <w:t>No example after follow-ups: No</w:t>
      </w:r>
    </w:p>
    <w:p w14:paraId="4FDCD22E" w14:textId="77777777" w:rsidR="007353A1" w:rsidRDefault="00000000">
      <w:r>
        <w:t xml:space="preserve">Question Notes: </w:t>
      </w:r>
    </w:p>
    <w:p w14:paraId="65781B81" w14:textId="77777777" w:rsidR="007353A1" w:rsidRDefault="00000000">
      <w:r>
        <w:t xml:space="preserve">Trait Notes: </w:t>
      </w:r>
    </w:p>
    <w:p w14:paraId="4BC41A2D" w14:textId="77777777" w:rsidR="007353A1" w:rsidRDefault="00000000">
      <w:r>
        <w:t xml:space="preserve">Verbatim quote/notes: </w:t>
      </w:r>
    </w:p>
    <w:p w14:paraId="3D2D02EB" w14:textId="77777777" w:rsidR="007353A1" w:rsidRDefault="00000000">
      <w:pPr>
        <w:pStyle w:val="Heading3"/>
      </w:pPr>
      <w:r>
        <w:t>4. Coachability</w:t>
      </w:r>
    </w:p>
    <w:p w14:paraId="02D5D1A8" w14:textId="77777777" w:rsidR="007353A1" w:rsidRDefault="00000000">
      <w:r>
        <w:t>Priority: High | Weight: x2</w:t>
      </w:r>
    </w:p>
    <w:p w14:paraId="5FD8DD2A" w14:textId="77777777" w:rsidR="007353A1" w:rsidRDefault="00000000">
      <w:r>
        <w:t>Primary Question: Tell me about a time you received feedback you didn’t expect or didn’t fully agree with. What happened next?</w:t>
      </w:r>
    </w:p>
    <w:p w14:paraId="1DA98AE0" w14:textId="77777777" w:rsidR="007353A1" w:rsidRDefault="00000000">
      <w:r>
        <w:t>Selected Raw Score: 4</w:t>
      </w:r>
    </w:p>
    <w:p w14:paraId="0C416C19" w14:textId="77777777" w:rsidR="007353A1" w:rsidRDefault="00000000">
      <w:r>
        <w:t>No example after follow-ups: No</w:t>
      </w:r>
    </w:p>
    <w:p w14:paraId="44DCC1D0" w14:textId="77777777" w:rsidR="007353A1" w:rsidRDefault="00000000">
      <w:r>
        <w:t xml:space="preserve">Question Notes: </w:t>
      </w:r>
    </w:p>
    <w:p w14:paraId="64043462" w14:textId="77777777" w:rsidR="007353A1" w:rsidRDefault="00000000">
      <w:r>
        <w:t xml:space="preserve">Trait Notes: </w:t>
      </w:r>
    </w:p>
    <w:p w14:paraId="105A7C0E" w14:textId="77777777" w:rsidR="007353A1" w:rsidRDefault="00000000">
      <w:r>
        <w:t xml:space="preserve">Verbatim quote/notes: </w:t>
      </w:r>
    </w:p>
    <w:p w14:paraId="7A55E080" w14:textId="77777777" w:rsidR="007353A1" w:rsidRDefault="00000000">
      <w:pPr>
        <w:pStyle w:val="Heading3"/>
      </w:pPr>
      <w:r>
        <w:t>5. Reliability &amp; Accountability</w:t>
      </w:r>
    </w:p>
    <w:p w14:paraId="4B929047" w14:textId="77777777" w:rsidR="007353A1" w:rsidRDefault="00000000">
      <w:r>
        <w:t>Priority: High | Weight: x2</w:t>
      </w:r>
    </w:p>
    <w:p w14:paraId="50B5BE59" w14:textId="77777777" w:rsidR="007353A1" w:rsidRDefault="00000000">
      <w:r>
        <w:t>Primary Question: Tell me about a time something didn’t go as planned at work and your role in it. How did you handle the responsibility piece?</w:t>
      </w:r>
    </w:p>
    <w:p w14:paraId="67542BE7" w14:textId="77777777" w:rsidR="007353A1" w:rsidRDefault="00000000">
      <w:r>
        <w:t>Selected Raw Score: 5</w:t>
      </w:r>
    </w:p>
    <w:p w14:paraId="23253960" w14:textId="77777777" w:rsidR="007353A1" w:rsidRDefault="00000000">
      <w:r>
        <w:t>No example after follow-ups: No</w:t>
      </w:r>
    </w:p>
    <w:p w14:paraId="6616E666" w14:textId="77777777" w:rsidR="007353A1" w:rsidRDefault="00000000">
      <w:r>
        <w:lastRenderedPageBreak/>
        <w:t xml:space="preserve">Question Notes: </w:t>
      </w:r>
    </w:p>
    <w:p w14:paraId="1791BEAF" w14:textId="77777777" w:rsidR="007353A1" w:rsidRDefault="00000000">
      <w:r>
        <w:t xml:space="preserve">Trait Notes: </w:t>
      </w:r>
    </w:p>
    <w:p w14:paraId="4D4CFB11" w14:textId="77777777" w:rsidR="007353A1" w:rsidRDefault="00000000">
      <w:r>
        <w:t xml:space="preserve">Verbatim quote/notes: </w:t>
      </w:r>
    </w:p>
    <w:p w14:paraId="1D489D8F" w14:textId="77777777" w:rsidR="007353A1" w:rsidRDefault="00000000">
      <w:pPr>
        <w:pStyle w:val="Heading3"/>
      </w:pPr>
      <w:r>
        <w:t>6. Team Orientation</w:t>
      </w:r>
    </w:p>
    <w:p w14:paraId="05D13D63" w14:textId="77777777" w:rsidR="007353A1" w:rsidRDefault="00000000">
      <w:r>
        <w:t>Priority: High | Weight: x2</w:t>
      </w:r>
    </w:p>
    <w:p w14:paraId="472CA88D" w14:textId="77777777" w:rsidR="007353A1" w:rsidRDefault="00000000">
      <w:r>
        <w:t>Primary Question: Tell me about a time you had to work closely with another adult in a challenging situation. How did you navigate it?</w:t>
      </w:r>
    </w:p>
    <w:p w14:paraId="174AFBCC" w14:textId="77777777" w:rsidR="007353A1" w:rsidRDefault="00000000">
      <w:r>
        <w:t>Selected Raw Score: 5</w:t>
      </w:r>
    </w:p>
    <w:p w14:paraId="32AA7B08" w14:textId="77777777" w:rsidR="007353A1" w:rsidRDefault="00000000">
      <w:r>
        <w:t>No example after follow-ups: No</w:t>
      </w:r>
    </w:p>
    <w:p w14:paraId="513EA50B" w14:textId="77777777" w:rsidR="007353A1" w:rsidRDefault="00000000">
      <w:r>
        <w:t xml:space="preserve">Question Notes: </w:t>
      </w:r>
    </w:p>
    <w:p w14:paraId="6B4E673E" w14:textId="77777777" w:rsidR="007353A1" w:rsidRDefault="00000000">
      <w:r>
        <w:t xml:space="preserve">Trait Notes: </w:t>
      </w:r>
    </w:p>
    <w:p w14:paraId="39DBA3F8" w14:textId="77777777" w:rsidR="007353A1" w:rsidRDefault="00000000">
      <w:r>
        <w:t xml:space="preserve">Verbatim quote/notes: </w:t>
      </w:r>
    </w:p>
    <w:p w14:paraId="3A2E310B" w14:textId="77777777" w:rsidR="007353A1" w:rsidRDefault="00000000">
      <w:pPr>
        <w:pStyle w:val="Heading3"/>
      </w:pPr>
      <w:r>
        <w:t>7. Curiosity &amp; Learning</w:t>
      </w:r>
    </w:p>
    <w:p w14:paraId="191C4592" w14:textId="77777777" w:rsidR="007353A1" w:rsidRDefault="00000000">
      <w:r>
        <w:t>Priority: Medium | Weight: x1</w:t>
      </w:r>
    </w:p>
    <w:p w14:paraId="6CA5ABF5" w14:textId="77777777" w:rsidR="007353A1" w:rsidRDefault="00000000">
      <w:r>
        <w:t>Primary Question: Can you share something you’ve learned about children or yourself over time that changed how you approach your work?</w:t>
      </w:r>
    </w:p>
    <w:p w14:paraId="2AC2BF81" w14:textId="77777777" w:rsidR="007353A1" w:rsidRDefault="00000000">
      <w:r>
        <w:t>Selected Raw Score: 5</w:t>
      </w:r>
    </w:p>
    <w:p w14:paraId="0C39881D" w14:textId="77777777" w:rsidR="007353A1" w:rsidRDefault="00000000">
      <w:r>
        <w:t>No example after follow-ups: No</w:t>
      </w:r>
    </w:p>
    <w:p w14:paraId="1627889E" w14:textId="77777777" w:rsidR="007353A1" w:rsidRDefault="00000000">
      <w:r>
        <w:t xml:space="preserve">Question Notes: </w:t>
      </w:r>
    </w:p>
    <w:p w14:paraId="05B0E533" w14:textId="77777777" w:rsidR="007353A1" w:rsidRDefault="00000000">
      <w:r>
        <w:t xml:space="preserve">Trait Notes: </w:t>
      </w:r>
    </w:p>
    <w:p w14:paraId="6E559A29" w14:textId="77777777" w:rsidR="007353A1" w:rsidRDefault="00000000">
      <w:r>
        <w:t xml:space="preserve">Verbatim quote/notes: </w:t>
      </w:r>
    </w:p>
    <w:p w14:paraId="6507FF6B" w14:textId="77777777" w:rsidR="007353A1" w:rsidRDefault="00000000">
      <w:pPr>
        <w:pStyle w:val="Heading3"/>
      </w:pPr>
      <w:r>
        <w:t>8. Positive Behavior Guidance</w:t>
      </w:r>
    </w:p>
    <w:p w14:paraId="7EDE94B1" w14:textId="77777777" w:rsidR="007353A1" w:rsidRDefault="00000000">
      <w:r>
        <w:t>Priority: High | Weight: x2</w:t>
      </w:r>
    </w:p>
    <w:p w14:paraId="3BFB4EED" w14:textId="77777777" w:rsidR="007353A1" w:rsidRDefault="00000000">
      <w:r>
        <w:t>Primary Question: Tell me about a time a child’s behavior was challenging for you. How did you approach it?</w:t>
      </w:r>
    </w:p>
    <w:p w14:paraId="330FA10E" w14:textId="77777777" w:rsidR="007353A1" w:rsidRDefault="00000000">
      <w:r>
        <w:t>Selected Raw Score: 4</w:t>
      </w:r>
    </w:p>
    <w:p w14:paraId="79A27072" w14:textId="77777777" w:rsidR="007353A1" w:rsidRDefault="00000000">
      <w:r>
        <w:t>No example after follow-ups: No</w:t>
      </w:r>
    </w:p>
    <w:p w14:paraId="67C0C7DD" w14:textId="77777777" w:rsidR="007353A1" w:rsidRDefault="00000000">
      <w:r>
        <w:t xml:space="preserve">Question Notes: </w:t>
      </w:r>
    </w:p>
    <w:p w14:paraId="69C04C43" w14:textId="77777777" w:rsidR="007353A1" w:rsidRDefault="00000000">
      <w:r>
        <w:lastRenderedPageBreak/>
        <w:t xml:space="preserve">Trait Notes: </w:t>
      </w:r>
    </w:p>
    <w:p w14:paraId="113AA486" w14:textId="77777777" w:rsidR="007353A1" w:rsidRDefault="00000000">
      <w:r>
        <w:t xml:space="preserve">Verbatim quote/notes: </w:t>
      </w:r>
    </w:p>
    <w:p w14:paraId="11C657AA" w14:textId="77777777" w:rsidR="007353A1" w:rsidRDefault="00000000">
      <w:pPr>
        <w:pStyle w:val="Heading3"/>
      </w:pPr>
      <w:r>
        <w:t>9. Structure &amp; Flexibility</w:t>
      </w:r>
    </w:p>
    <w:p w14:paraId="011DC3F8" w14:textId="77777777" w:rsidR="007353A1" w:rsidRDefault="00000000">
      <w:r>
        <w:t>Priority: Medium | Weight: x1</w:t>
      </w:r>
    </w:p>
    <w:p w14:paraId="6DF39ED6" w14:textId="77777777" w:rsidR="007353A1" w:rsidRDefault="00000000">
      <w:r>
        <w:t>Primary Question: Can you share a time when your plan didn’t go as expected because of children’s needs? What did you do?</w:t>
      </w:r>
    </w:p>
    <w:p w14:paraId="36217C38" w14:textId="77777777" w:rsidR="007353A1" w:rsidRDefault="00000000">
      <w:r>
        <w:t>Selected Raw Score: N/A</w:t>
      </w:r>
    </w:p>
    <w:p w14:paraId="3DA734C1" w14:textId="77777777" w:rsidR="007353A1" w:rsidRDefault="00000000">
      <w:r>
        <w:t>No example after follow-ups: No</w:t>
      </w:r>
    </w:p>
    <w:p w14:paraId="529FA3BC" w14:textId="77777777" w:rsidR="007353A1" w:rsidRDefault="00000000">
      <w:r>
        <w:t xml:space="preserve">Question Notes: </w:t>
      </w:r>
    </w:p>
    <w:p w14:paraId="5159320C" w14:textId="77777777" w:rsidR="007353A1" w:rsidRDefault="00000000">
      <w:r>
        <w:t xml:space="preserve">Trait Notes: </w:t>
      </w:r>
    </w:p>
    <w:p w14:paraId="65E1CC86" w14:textId="77777777" w:rsidR="007353A1" w:rsidRDefault="00000000">
      <w:r>
        <w:t xml:space="preserve">Verbatim quote/notes: </w:t>
      </w:r>
    </w:p>
    <w:p w14:paraId="22702C8A" w14:textId="77777777" w:rsidR="007353A1" w:rsidRDefault="00000000">
      <w:pPr>
        <w:pStyle w:val="Heading2"/>
      </w:pPr>
      <w:r>
        <w:t>Custom Questions (Non-scored)</w:t>
      </w:r>
    </w:p>
    <w:p w14:paraId="44696746" w14:textId="77777777" w:rsidR="007353A1" w:rsidRDefault="00000000">
      <w:r>
        <w:t>1. Tell me about yourself and why early childhood education matters to you.</w:t>
      </w:r>
    </w:p>
    <w:p w14:paraId="1AABCAAA" w14:textId="77777777" w:rsidR="007353A1" w:rsidRDefault="00000000">
      <w:r>
        <w:t>Answer: N/A</w:t>
      </w:r>
    </w:p>
    <w:p w14:paraId="4B8A9441" w14:textId="77777777" w:rsidR="007353A1" w:rsidRDefault="00000000">
      <w:r>
        <w:t>2. Why are you applying for this position, specifically at Launch Pad Learning?</w:t>
      </w:r>
    </w:p>
    <w:p w14:paraId="1E6659CE" w14:textId="77777777" w:rsidR="007353A1" w:rsidRDefault="00000000">
      <w:r>
        <w:t>Answer: N/A</w:t>
      </w:r>
    </w:p>
    <w:p w14:paraId="579005A8" w14:textId="77777777" w:rsidR="007353A1" w:rsidRDefault="00000000">
      <w:r>
        <w:t>3. Are there any hours you are absolutely not available to work?</w:t>
      </w:r>
    </w:p>
    <w:p w14:paraId="4B35E55B" w14:textId="77777777" w:rsidR="007353A1" w:rsidRDefault="00000000">
      <w:r>
        <w:t>Answer: no</w:t>
      </w:r>
    </w:p>
    <w:p w14:paraId="6DACC067" w14:textId="77777777" w:rsidR="007353A1" w:rsidRDefault="00000000">
      <w:r>
        <w:t>4. What kind of pay are you looking for? Is that negotiable?</w:t>
      </w:r>
    </w:p>
    <w:p w14:paraId="175E2249" w14:textId="77777777" w:rsidR="007353A1" w:rsidRDefault="00000000">
      <w:r>
        <w:t>Answer: $20</w:t>
      </w:r>
    </w:p>
    <w:p w14:paraId="11560F88" w14:textId="77777777" w:rsidR="007353A1" w:rsidRDefault="00000000">
      <w:r>
        <w:t>5. Are you looking for full-time or part-time? Do you have any preference, in terms of shift or schedule?</w:t>
      </w:r>
    </w:p>
    <w:p w14:paraId="2D9E930C" w14:textId="77777777" w:rsidR="007353A1" w:rsidRDefault="00000000">
      <w:r>
        <w:t>Answer: full-time</w:t>
      </w:r>
    </w:p>
    <w:p w14:paraId="377C0781" w14:textId="77777777" w:rsidR="007353A1" w:rsidRDefault="00000000">
      <w:r>
        <w:t>6. When could you start if we decide to move forward?</w:t>
      </w:r>
    </w:p>
    <w:p w14:paraId="2C38B908" w14:textId="77777777" w:rsidR="007353A1" w:rsidRDefault="00000000">
      <w:r>
        <w:t>Answer: two weeks</w:t>
      </w:r>
    </w:p>
    <w:p w14:paraId="171F213B" w14:textId="77777777" w:rsidR="007353A1" w:rsidRDefault="00000000">
      <w:pPr>
        <w:pStyle w:val="Heading2"/>
      </w:pPr>
      <w:r>
        <w:t>Global Disqualifiers</w:t>
      </w:r>
    </w:p>
    <w:p w14:paraId="204A8630" w14:textId="77777777" w:rsidR="007353A1" w:rsidRDefault="00000000">
      <w:r>
        <w:t>- Justifies yelling, shaming, intimidation, or force</w:t>
      </w:r>
    </w:p>
    <w:p w14:paraId="660AAA4A" w14:textId="77777777" w:rsidR="007353A1" w:rsidRDefault="00000000">
      <w:r>
        <w:t>- Minimizes children’s rights or safety</w:t>
      </w:r>
    </w:p>
    <w:p w14:paraId="4233C455" w14:textId="77777777" w:rsidR="007353A1" w:rsidRDefault="00000000">
      <w:r>
        <w:lastRenderedPageBreak/>
        <w:t>- Cannot regulate emotions</w:t>
      </w:r>
    </w:p>
    <w:p w14:paraId="56FFB67C" w14:textId="77777777" w:rsidR="007353A1" w:rsidRDefault="00000000">
      <w:r>
        <w:t>- Resists supervision or feedback</w:t>
      </w:r>
    </w:p>
    <w:p w14:paraId="2B08A96F" w14:textId="77777777" w:rsidR="007353A1" w:rsidRDefault="00000000">
      <w:r>
        <w:t>- Cynical or contemptuous language about children or families</w:t>
      </w:r>
    </w:p>
    <w:p w14:paraId="0658E0DE" w14:textId="77777777" w:rsidR="007353A1" w:rsidRDefault="00000000">
      <w:r>
        <w:t>- Disregards licensing or safety standards</w:t>
      </w:r>
    </w:p>
    <w:p w14:paraId="1AB75A73" w14:textId="77777777" w:rsidR="007353A1" w:rsidRDefault="00000000">
      <w:r>
        <w:t>- Interviewing while supervising children or working</w:t>
      </w:r>
    </w:p>
    <w:p w14:paraId="0715B14B" w14:textId="77777777" w:rsidR="007353A1" w:rsidRDefault="00000000">
      <w:r>
        <w:t>- Burnout language with no ownership or recovery plan</w:t>
      </w:r>
    </w:p>
    <w:p w14:paraId="663F309B" w14:textId="77777777" w:rsidR="007353A1" w:rsidRDefault="00000000">
      <w:r>
        <w:t>Observed disqualifier evidence (from verbatim notes):</w:t>
      </w:r>
    </w:p>
    <w:p w14:paraId="2138AA83" w14:textId="77777777" w:rsidR="007353A1" w:rsidRDefault="00000000">
      <w:r>
        <w:t>- None recorded</w:t>
      </w:r>
    </w:p>
    <w:sectPr w:rsidR="007353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784724">
    <w:abstractNumId w:val="8"/>
  </w:num>
  <w:num w:numId="2" w16cid:durableId="439303000">
    <w:abstractNumId w:val="6"/>
  </w:num>
  <w:num w:numId="3" w16cid:durableId="2033022187">
    <w:abstractNumId w:val="5"/>
  </w:num>
  <w:num w:numId="4" w16cid:durableId="564032900">
    <w:abstractNumId w:val="4"/>
  </w:num>
  <w:num w:numId="5" w16cid:durableId="1206066031">
    <w:abstractNumId w:val="7"/>
  </w:num>
  <w:num w:numId="6" w16cid:durableId="220559379">
    <w:abstractNumId w:val="3"/>
  </w:num>
  <w:num w:numId="7" w16cid:durableId="166678456">
    <w:abstractNumId w:val="2"/>
  </w:num>
  <w:num w:numId="8" w16cid:durableId="619923619">
    <w:abstractNumId w:val="1"/>
  </w:num>
  <w:num w:numId="9" w16cid:durableId="96581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17D"/>
    <w:rsid w:val="0015074B"/>
    <w:rsid w:val="0029639D"/>
    <w:rsid w:val="002F545D"/>
    <w:rsid w:val="00326F90"/>
    <w:rsid w:val="007353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7E828"/>
  <w14:defaultImageDpi w14:val="300"/>
  <w15:docId w15:val="{DB09C83E-A799-43F1-9049-52CAD1B5E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4542</Words>
  <Characters>25891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2</cp:revision>
  <dcterms:created xsi:type="dcterms:W3CDTF">2013-12-23T23:15:00Z</dcterms:created>
  <dcterms:modified xsi:type="dcterms:W3CDTF">2026-05-12T17:20:00Z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eb24a434-59b9-41b1-b311-7cbfed14ff49</vt:lpwstr>
  </property>
</Properties>
</file>