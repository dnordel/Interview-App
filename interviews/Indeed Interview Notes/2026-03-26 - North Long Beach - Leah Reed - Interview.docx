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Leah Reed</w:t>
      </w:r>
    </w:p>
    <w:p>
      <w:r>
        <w:t>Interview Date: 2026-03-26</w:t>
      </w:r>
    </w:p>
    <w:p>
      <w:r>
        <w:t>School/Location: North Long Beach</w:t>
      </w:r>
    </w:p>
    <w:p>
      <w:r>
        <w:t>Track: Infant/Toddler</w:t>
      </w:r>
    </w:p>
    <w:p>
      <w:pPr>
        <w:pStyle w:val="Heading2"/>
      </w:pPr>
      <w:r>
        <w:t>Candidate Education Summary</w:t>
      </w:r>
    </w:p>
    <w:p>
      <w:r>
        <w:t>Has degree: No</w:t>
      </w:r>
    </w:p>
    <w:p>
      <w:r>
        <w:t>Degree type: N/A</w:t>
      </w:r>
    </w:p>
    <w:p>
      <w:r>
        <w:t>Degree in Early Childhood Education (ECE): No</w:t>
      </w:r>
    </w:p>
    <w:p>
      <w:r>
        <w:t>ECE units completed: 12</w:t>
      </w:r>
    </w:p>
    <w:p>
      <w:r>
        <w:t>Infant/toddler class completed: Yes</w:t>
      </w:r>
    </w:p>
    <w:p>
      <w:r>
        <w:t>Total units completed (if no degree): 12</w:t>
      </w:r>
    </w:p>
    <w:p>
      <w:r>
        <w:t>Years of experience: 42</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Reliability &amp; Accountability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Team Orientation</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Curiosity &amp; Learning</w:t>
            </w:r>
          </w:p>
        </w:tc>
        <w:tc>
          <w:tcPr>
            <w:tcW w:type="dxa" w:w="1728"/>
          </w:tcPr>
          <w:p>
            <w:r>
              <w:t>Medium</w:t>
            </w:r>
          </w:p>
        </w:tc>
        <w:tc>
          <w:tcPr>
            <w:tcW w:type="dxa" w:w="1728"/>
          </w:tcPr>
          <w:p>
            <w:r>
              <w:t>1</w:t>
            </w:r>
          </w:p>
        </w:tc>
        <w:tc>
          <w:tcPr>
            <w:tcW w:type="dxa" w:w="1728"/>
          </w:tcPr>
          <w:p>
            <w:r>
              <w:t>Skipped</w:t>
            </w:r>
          </w:p>
        </w:tc>
        <w:tc>
          <w:tcPr>
            <w:tcW w:type="dxa" w:w="1728"/>
          </w:tcPr>
          <w:p>
            <w:r>
              <w:t>Excluded</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Skipped</w:t>
            </w:r>
          </w:p>
        </w:tc>
        <w:tc>
          <w:tcPr>
            <w:tcW w:type="dxa" w:w="1728"/>
          </w:tcPr>
          <w:p>
            <w:r>
              <w:t>Excluded</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Skipped</w:t>
            </w:r>
          </w:p>
        </w:tc>
        <w:tc>
          <w:tcPr>
            <w:tcW w:type="dxa" w:w="1728"/>
          </w:tcPr>
          <w:p>
            <w:r>
              <w:t>Excluded</w:t>
            </w:r>
          </w:p>
        </w:tc>
      </w:tr>
    </w:tbl>
    <w:p>
      <w:r>
        <w:t>Weighted Total: 59 / 105</w:t>
      </w:r>
    </w:p>
    <w:p>
      <w:r>
        <w:t>Skipped scored questions: 4</w:t>
      </w:r>
    </w:p>
    <w:p>
      <w:r>
        <w:t>Percent of Max: 56.19%</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I respond to both, but it's Leah. No problem. Okay. Well, it all started when I was a teenager. I'd be going shopping with my mom, and she noticed how children was gravitating toward me and things of that nature. Originally, I wanted to go into fashion merchandising, but because of her, I have been in the field of child development since I was 19 years old. Gosh, I had the pleasure of meeting Magda Gerber at a conference when I worked at USC Infant Center, and I met, gosh, what's his name from, I can't think of it, Mr. Rogers at a convention, a child development convention. So I am currently... Working on not only getting my AA, but my BA, it's taken a moment because I realized Long Beach City College saying I need more than one more class, but with the university, I only need one more class. So I've been a lifetime learner when it comes to working with children. It's just been... I can see it. It was just, I feel like that was my calling, if that makes sense. Okay. And... With that being said, I don't know if you have the two references that I put on the application, but Carrie Hoagland, she was actually a parent, and to this day, she still keeps in touch with me. It was so hard for her and her family to leave her infant child, Katie, who is now 18 years old. But she's seen, observed how Katie took to me. The family would come and visit, and that's why we're still in contact to the day. You know, just here and there, you know, just Merry Christmas, whatever. But she... I had a big impact on that family, as well as just being able to build just simple bonds with family and things of that nature. That just seemed natural. I put myself in their shoes because I have two adult boys now, but I have two children as well. So I remember how I was as a mom having to leave my child, my infant. Very... Oh, yes. It's... It's... Yes. A lot of emotions.</w:t>
      </w:r>
    </w:p>
    <w:p>
      <w:r>
        <w:t>2. Custom Question (custom)</w:t>
      </w:r>
    </w:p>
    <w:p>
      <w:r>
        <w:t>Question: Why are you applying to our company, Launch Pad Learning?</w:t>
      </w:r>
    </w:p>
    <w:p>
      <w:r>
        <w:t>Candidate Answer (auto-transcribed): [Q2 Attempt 1]</w:t>
        <w:br/>
        <w:t>Well, you know, I pass by there quite often. And, you know, when I see the structure outside and the children and everything, it reminds me of where I used to observe at. And that was at Long Beach City College a while ago when I was taking classes. And it just seemed very inviting for children. Just, I'm looking on the outside and, you know, just engaging. Also, although I worked very far before, I'm literally right down the street from this location here on Obispo. So that was something different. I kind of took into consideration. You know, I read some of the things on the, you know, the philosophy and all that. And I have been involved in so many different tools, if you will, DRDP, STEM, ECERS, IDERS, and so on and so forth, teaching strategies and all of that. And it sounds like I might just kind of fit in and just can grasp, you know, I'm an ongoing learner. So it's going to come. When it comes to child development, there's always some new things that arise and, you know, policies and things of that nature. But that's a sense that I would get when I would pass by there, when I would see the kids outside and everything. And, you know, no, really, I pass there quite often. And I do. I do. Yeah. Yes, sir, I do. I'm 66, 70. So I'm before, what is that street there? You know, I can't think of it right now. It's kind of. Yeah. So if I had to, I could walk there probably in less than 20 minutes. So that was something I never had an option. I worked. Like I said, I worked. I worked at USC was in Orange County, the closest in Long Beach when St. Mary's used to have a child development center. I worked there. Um,</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Yeah. So does it apply to any certain age group? Okay. They were having a hard time and I was able to kind of help them out, kind of get them calm. Oh, okay. So there was a child, a toddler, just, oh, had the hardest time separation, mom dropping off. She would hold on to mom's leg, um, kicking, um, no, no, no. The parent would, would try to spend time with her just a few more minutes and then try to leave. And so I stepped in and said, um, ma'am, you know, can I help you out? You know? And she was like, okay, you could try, but you know, she's, she really, this is who she is exhibiting. So what I did, um, I went a little closer to the child as mom was holding, holding her. And, um, I, I said, oh, it's going to be okay. You know, can I help you? Even though I know she couldn't talk, I reached out like to hug to see if she would have come to me. She kind of looked at me, turned around. She was kind of whimpering, not crying. And so I, I, I moved around to where she could see my face. And I just said, mommy's going to go. Um, do you want to come with me? We can watch mommy. Out the window as she leave, you know, even though obviously the child can't stay, but she, when I walked around and her face was over mom's shoulder, she was looking at me. And so mom kind of did a motion where she moved one of her arms so I could go in front of her. And I, and I reached out to the child, to the infant and she kind of, she kind of leaned toward me like, okay, you can take me. And I said, oh, you want to walk mommy to the, to the door and say bye. Even though she probably obviously didn't know how to say bye, but she, she was calming. She was still kind of like doing that. You know, when a baby cries, they kind of have that like afterwards. Well, that kind of deescalated and she became more calm. And, um, mom, I, I, mom wanted to sneak out and I advised her not to do that. Um, because you want her to feel some type of, um, can't remember the word I use, but I, I suggested this. Yeah. So she, she nodded. And so took about seven more minutes and the child kind of in her own way, let me know it was okay for mom to give her to me. And I, and I followed through and I walked the child to the window so she could see mommy leave that took about, I want to say maybe 10 minutes altogether. Cause every time mom would try to leave her and put her down, it just escalated. Yes. Yes.</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So then, oh, go ahead. Okay, this might be extreme, but it happened two times, two different years. So I was outside with some, were they, I wanna say maybe some toddlers, some preschoolers, just me and the children. And all of a sudden a swarm of bees came and so, yeah, and so I was like, okay, just my training, okay, start gathering the kids because the swarm was, I wanna say, all of just out of nowhere, kind of above our heads. And so adjacent to it was the infant toddler yard, but I was in the preschool yard because some of the children were at that level where they could go on the climber, if you will. And so when that happened, I just, just from training, knew to go into fight and fight mode, flight or fight mode, containing my emotions. I had a child, so I'm running around just basically snatching children, telling them, please come on, come on, we gotta go, we gotta go. One child clung to like the pole because she was scared. And so I had to run to her, come on, come on. It's gonna be okay, come on, I'm here, I'm here. So I got her and in the midst of all that, I'm yelling for help. And so someone comes out, like I said, an adjacent gate there. But once I got all the children in, sorry, get a little emotional. But once I got all the children in, I had just the adrenaline. So, that was the second time a bee incident had happened before some of them were getting into the infant classroom, I guess through vents or whatever. But this was out on the yard. So I definitely had to sit down and then my breathing was like, I was like, and I got water, everybody's making sure I'm okay. You know, I sat there, you know, just once I knew all the kids were in and everything. And I just, I think that's just when whatever's gonna have to come out of me just came out. I mean, obviously I was, it was like a fight or flight thing. I just, for some reason, during the moment, I was clear and precise to see what to do, knew what to do, but it hit me afterwards. Triggering like just a little bit of, you know, like, you know, just trying to come down. The body is like, whoa, that was a very out of the way thing. So, yeah. And so, yeah, that's one. I think that might be the most extreme one because there were kids crying, kids afraid to move, but none of us, none of us were stung at all. None of us.</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So definitely just talk to them and say, oh, we're getting ready to change your diaper. It's time, you know, just approaching and not going right into it. Just, you know, the moments you have, you know, you talk to you talk to the infant preschoolers. You know, it doesn't matter if they're infants or not. They you know, you talk to them. Do not just pick them up and proceed to take them to the diaper and changing table. So they're screaming and protesting. I. In the past, I, I felt. And this is what I did a couple of times. Kind of let them. I don't ever want to feel like they're being forced. So sometimes I would read the body language, their body language, like. They really don't want to do this. This is one one. Moment they do throughout the day. So I don't rush in. I don't. Make them feel more like have them more wound up. I give some patients get some time. And I still talk to them. I say, you know, I want you to be comfortable. You know, we change your diaper. You check your diaper. You know, I talk to them, looking at them, everything. But I. Did give some time to see if they were going to deescalate. I just didn't disregard what they were conveying to me, even if it's body language. But eventually, you know, there was a certain amount of window. I felt was enough time maybe to see if they would act, you know, be on board with it at some point. Otherwise it could drag on and on. So when the child kind of stopped the kicking. Part. But there was still a little bit of crying. I was able to talk to the child. So, OK, we're going to get you ready. You know, I got your diapers out, your wipes out to pick you up. We're going to go to the changing table. And and I did that because they weren't kicking and moving around in my arms. So I was successfully able to get them up on the table. There was still a little bit of whimper whining, but. Cooperation, of course, it was there. I didn't feel like, you know. They were going to start over and then they're twisting the turn up on a on a high on the diaper changing there, you know. So just to make a long story short, the the body language is the kicking and all the screaming kind of I could see deescalating. That's when I would. Slowly integrate, OK, we're getting ready, you know, going to get ready to go again, let's try this again. That kind of. Approach, it's the kicking and the the flipping where I feel for their safety and in mind, you know what I mean? And sometimes. You just never know, you just have to be right there and present and just right there. Some some of them are very strong and very determined.</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Would this be coming from co-workers or? Yes, I'll tell you about something. We. OK, so. There was a substitute that came from another center and then the existing other co-worker in my room. I said for us to take the children out for, let's say, 30 minutes or so, but basically saying take the children out until this time before you bring them in. So I'm outside. It's hot in the summer. You know, these were with a mixture of. I want to say older toddlers and very young preschoolers. It was very hot. A child came to me. She's and I could see her face was pinkish flushed. She's like, I'm I'm hot. I'm hot. I want to go inside. I'm hot. OK, so I open the door a little bit to signal to someone, you know. And she came to the door. And I said, this child, you know, her face is flushed. She's just plain as she's hot. I can see she she's in distress. She wants to come in. The other co-worker was adamant and reminded me that it's not time to come in and I need to stay out there with the kids longer. Couldn't let that happen. And. I reiterate it again. Can you see she's she's flushed in her face? He she's she's hot. She wants to come in. She wants to come in. We need to bring the children in. So. I started gathering other children to get them in line. So we could go in. And that's what I did. I made the choice. I put the child. First, that's that's keeping them safe. That's and, you know, she she clearly. She was doesn't matter about the other children who are having a good time out there. She was being affected by the heat. So. That that did that. I'm sorry. Circlehead. OK, well, this is going to fast forward. But. I feel. I feel like because I didn't go ahead with the program, if you will, I didn't go ahead and listen to that teacher. Yes. The schedule. Uh huh. That. I feel like some of the coworkers might have went to the director about it. Because it seems like not too long after that. That's when I was called in. And. All I was told was I didn't get along with. The co-workers and I don't know where that came from. And I was put on a leave. Um, but the last day I was there. Um, I had, I wrote out my events of what I, what. Of the, of the scenario, the child was exhibiting the flesh in her, her face. She was hot. She was very distressed. She was ready to come in. Um, and.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Let's see. Okay. Before we do our curriculum planning and things like that, as a group teacher with other teachers, we kind of brainstorm together, and we usually agree upon something, but I had an idea that we shouldn't put all the kids in the same boxes, even though they might all be toddlers. Some might be more advanced. Some might be a little behind. So I was just a little uncomfortable having certain smaller items out if there were toddlers, and the feedback was more like, well, they need to try for grasping. So it was like a fine mortar thing. So I thought of yarn. Okay. Just some yarn. That's fine mortar, too. We're there. They can pull it, pull it from the ball, the ball of yarn. That's like, wow, you know, it's texture. They're doing something. They're doing something, not just doing something, they're investigating. You know, they'd be coming in and they'd be like, oh, I don't know. I don't know. I don't know. I don't investigate. Like, wow, I can pull on this. So I feel like the reason why my input didn't work on that was it came across as I wasn't maybe being a part of the team or substantiating what they wanted to do. I understood what they wanted to do, but I had to think there's mixed age groups. And even regardless of that, each child is at their own different stage. I can't group all toddlers are going to do the same thing. I can't group that all preschoolers might want to do the same thing. So in that case, I guess I should have just understood and said, okay, we, you know, I can give it a try or, you know, I understand, but I, I guess I was just supposed to go along with it. I'm not sure what else I could have done.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Yes. If I had to take part-time, that's fine too. But yes, I am.</w:t>
      </w:r>
    </w:p>
    <w:p>
      <w:r>
        <w:t>13. Custom Question (custom)</w:t>
      </w:r>
    </w:p>
    <w:p>
      <w:r>
        <w:t>Question: Are there any hours you are absolutely not available to work?</w:t>
      </w:r>
    </w:p>
    <w:p>
      <w:r>
        <w:t>Candidate Answer (auto-transcribed): [Q13 Attempt 1]</w:t>
        <w:br/>
        <w:t>Not at all, because my online at the University of Arizona Global Campus, like that was all online. And the class, Lumbee City College initially thought I only needed one more, but it's like a couple of more. But that I took all my classes when I was working in the evenings.</w:t>
      </w:r>
    </w:p>
    <w:p>
      <w:r>
        <w:t>14. Custom Question (custom)</w:t>
      </w:r>
    </w:p>
    <w:p>
      <w:r>
        <w:t>Question: When could you start if we decide to move forward?</w:t>
      </w:r>
    </w:p>
    <w:p>
      <w:r>
        <w:t>Candidate Answer (auto-transcribed): [Q14 Attempt 1]</w:t>
        <w:br/>
        <w:t>I'm sorry.</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I respond to both, but it's Leah. No problem. Okay. Well, it all started when I was a teenager. I'd be going shopping with my mom, and she noticed how children was gravitating toward me and things of that nature. Originally, I wanted to go into fashion merchandising, but because of her, I have been in the field of child development since I was 19 years old. Gosh, I had the pleasure of meeting Magda Gerber at a conference when I worked at USC Infant Center, and I met, gosh, what's his name from, I can't think of it, Mr. Rogers at a convention, a child development convention. So I am currently... Working on not only getting my AA, but my BA, it's taken a moment because I realized Long Beach City College saying I need more than one more class, but with the university, I only need one more class. So I've been a lifetime learner when it comes to working with children. It's just been... I can see it. It was just, I feel like that was my calling, if that makes sense. Okay. And... With that being said, I don't know if you have the two references that I put on the application, but Carrie Hoagland, she was actually a parent, and to this day, she still keeps in touch with me. It was so hard for her and her family to leave her infant child, Katie, who is now 18 years old. But she's seen, observed how Katie took to me. The family would come and visit, and that's why we're still in contact to the day. You know, just here and there, you know, just Merry Christmas, whatever. But she... I had a big impact on that family, as well as just being able to build just simple bonds with family and things of that nature. That just seemed natural. I put myself in their shoes because I have two adult boys now, but I have two children as well. So I remember how I was as a mom having to leave my child, my infant. Very... Oh, yes. It's... It's... Yes. A lot of emotions.</w:t>
        <w:br/>
        <w:br/>
        <w:t>[Q2 Attempt 1]</w:t>
        <w:br/>
        <w:t>Well, you know, I pass by there quite often. And, you know, when I see the structure outside and the children and everything, it reminds me of where I used to observe at. And that was at Long Beach City College a while ago when I was taking classes. And it just seemed very inviting for children. Just, I'm looking on the outside and, you know, just engaging. Also, although I worked very far before, I'm literally right down the street from this location here on Obispo. So that was something different. I kind of took into consideration. You know, I read some of the things on the, you know, the philosophy and all that. And I have been involved in so many different tools, if you will, DRDP, STEM, ECERS, IDERS, and so on and so forth, teaching strategies and all of that. And it sounds like I might just kind of fit in and just can grasp, you know, I'm an ongoing learner. So it's going to come. When it comes to child development, there's always some new things that arise and, you know, policies and things of that nature. But that's a sense that I would get when I would pass by there, when I would see the kids outside and everything. And, you know, no, really, I pass there quite often. And I do. I do. Yeah. Yes, sir, I do. I'm 66, 70. So I'm before, what is that street there? You know, I can't think of it right now. It's kind of. Yeah. So if I had to, I could walk there probably in less than 20 minutes. So that was something I never had an option. I worked. Like I said, I worked. I worked at USC was in Orange County, the closest in Long Beach when St. Mary's used to have a child development center. I worked there. Um,</w:t>
        <w:br/>
        <w:br/>
        <w:t>[Q3 Attempt 1]</w:t>
        <w:br/>
        <w:t>Yeah. So does it apply to any certain age group? Okay. They were having a hard time and I was able to kind of help them out, kind of get them calm. Oh, okay. So there was a child, a toddler, just, oh, had the hardest time separation, mom dropping off. She would hold on to mom's leg, um, kicking, um, no, no, no. The parent would, would try to spend time with her just a few more minutes and then try to leave. And so I stepped in and said, um, ma'am, you know, can I help you out? You know? And she was like, okay, you could try, but you know, she's, she really, this is who she is exhibiting. So what I did, um, I went a little closer to the child as mom was holding, holding her. And, um, I, I said, oh, it's going to be okay. You know, can I help you? Even though I know she couldn't talk, I reached out like to hug to see if she would have come to me. She kind of looked at me, turned around. She was kind of whimpering, not crying. And so I, I, I moved around to where she could see my face. And I just said, mommy's going to go. Um, do you want to come with me? We can watch mommy. Out the window as she leave, you know, even though obviously the child can't stay, but she, when I walked around and her face was over mom's shoulder, she was looking at me. And so mom kind of did a motion where she moved one of her arms so I could go in front of her. And I, and I reached out to the child, to the infant and she kind of, she kind of leaned toward me like, okay, you can take me. And I said, oh, you want to walk mommy to the, to the door and say bye. Even though she probably obviously didn't know how to say bye, but she, she was calming. She was still kind of like doing that. You know, when a baby cries, they kind of have that like afterwards. Well, that kind of deescalated and she became more calm. And, um, mom, I, I, mom wanted to sneak out and I advised her not to do that. Um, because you want her to feel some type of, um, can't remember the word I use, but I, I suggested this. Yeah. So she, she nodded. And so took about seven more minutes and the child kind of in her own way, let me know it was okay for mom to give her to me. And I, and I followed through and I walked the child to the window so she could see mommy leave that took about, I want to say maybe 10 minutes altogether. Cause every time mom would try to leave her and put her down, it just escalated. Yes. Yes.</w:t>
        <w:br/>
        <w:br/>
        <w:t>[Q4 Attempt 1]</w:t>
        <w:br/>
        <w:t>So then, oh, go ahead. Okay, this might be extreme, but it happened two times, two different years. So I was outside with some, were they, I wanna say maybe some toddlers, some preschoolers, just me and the children. And all of a sudden a swarm of bees came and so, yeah, and so I was like, okay, just my training, okay, start gathering the kids because the swarm was, I wanna say, all of just out of nowhere, kind of above our heads. And so adjacent to it was the infant toddler yard, but I was in the preschool yard because some of the children were at that level where they could go on the climber, if you will. And so when that happened, I just, just from training, knew to go into fight and fight mode, flight or fight mode, containing my emotions. I had a child, so I'm running around just basically snatching children, telling them, please come on, come on, we gotta go, we gotta go. One child clung to like the pole because she was scared. And so I had to run to her, come on, come on. It's gonna be okay, come on, I'm here, I'm here. So I got her and in the midst of all that, I'm yelling for help. And so someone comes out, like I said, an adjacent gate there. But once I got all the children in, sorry, get a little emotional. But once I got all the children in, I had just the adrenaline. So, that was the second time a bee incident had happened before some of them were getting into the infant classroom, I guess through vents or whatever. But this was out on the yard. So I definitely had to sit down and then my breathing was like, I was like, and I got water, everybody's making sure I'm okay. You know, I sat there, you know, just once I knew all the kids were in and everything. And I just, I think that's just when whatever's gonna have to come out of me just came out. I mean, obviously I was, it was like a fight or flight thing. I just, for some reason, during the moment, I was clear and precise to see what to do, knew what to do, but it hit me afterwards. Triggering like just a little bit of, you know, like, you know, just trying to come down. The body is like, whoa, that was a very out of the way thing. So, yeah. And so, yeah, that's one. I think that might be the most extreme one because there were kids crying, kids afraid to move, but none of us, none of us were stung at all. None of us.</w:t>
        <w:br/>
        <w:br/>
        <w:t>[Q5 Attempt 1]</w:t>
        <w:br/>
        <w:t>So definitely just talk to them and say, oh, we're getting ready to change your diaper. It's time, you know, just approaching and not going right into it. Just, you know, the moments you have, you know, you talk to you talk to the infant preschoolers. You know, it doesn't matter if they're infants or not. They you know, you talk to them. Do not just pick them up and proceed to take them to the diaper and changing table. So they're screaming and protesting. I. In the past, I, I felt. And this is what I did a couple of times. Kind of let them. I don't ever want to feel like they're being forced. So sometimes I would read the body language, their body language, like. They really don't want to do this. This is one one. Moment they do throughout the day. So I don't rush in. I don't. Make them feel more like have them more wound up. I give some patients get some time. And I still talk to them. I say, you know, I want you to be comfortable. You know, we change your diaper. You check your diaper. You know, I talk to them, looking at them, everything. But I. Did give some time to see if they were going to deescalate. I just didn't disregard what they were conveying to me, even if it's body language. But eventually, you know, there was a certain amount of window. I felt was enough time maybe to see if they would act, you know, be on board with it at some point. Otherwise it could drag on and on. So when the child kind of stopped the kicking. Part. But there was still a little bit of crying. I was able to talk to the child. So, OK, we're going to get you ready. You know, I got your diapers out, your wipes out to pick you up. We're going to go to the changing table. And and I did that because they weren't kicking and moving around in my arms. So I was successfully able to get them up on the table. There was still a little bit of whimper whining, but. Cooperation, of course, it was there. I didn't feel like, you know. They were going to start over and then they're twisting the turn up on a on a high on the diaper changing there, you know. So just to make a long story short, the the body language is the kicking and all the screaming kind of I could see deescalating. That's when I would. Slowly integrate, OK, we're getting ready, you know, going to get ready to go again, let's try this again. That kind of. Approach, it's the kicking and the the flipping where I feel for their safety and in mind, you know what I mean? And sometimes. You just never know, you just have to be right there and present and just right there. Some some of them are very strong and very determined.</w:t>
        <w:br/>
        <w:br/>
        <w:t>[Q6 Attempt 1]</w:t>
        <w:br/>
        <w:t>Would this be coming from co-workers or? Yes, I'll tell you about something. We. OK, so. There was a substitute that came from another center and then the existing other co-worker in my room. I said for us to take the children out for, let's say, 30 minutes or so, but basically saying take the children out until this time before you bring them in. So I'm outside. It's hot in the summer. You know, these were with a mixture of. I want to say older toddlers and very young preschoolers. It was very hot. A child came to me. She's and I could see her face was pinkish flushed. She's like, I'm I'm hot. I'm hot. I want to go inside. I'm hot. OK, so I open the door a little bit to signal to someone, you know. And she came to the door. And I said, this child, you know, her face is flushed. She's just plain as she's hot. I can see she she's in distress. She wants to come in. The other co-worker was adamant and reminded me that it's not time to come in and I need to stay out there with the kids longer. Couldn't let that happen. And. I reiterate it again. Can you see she's she's flushed in her face? He she's she's hot. She wants to come in. She wants to come in. We need to bring the children in. So. I started gathering other children to get them in line. So we could go in. And that's what I did. I made the choice. I put the child. First, that's that's keeping them safe. That's and, you know, she she clearly. She was doesn't matter about the other children who are having a good time out there. She was being affected by the heat. So. That that did that. I'm sorry. Circlehead. OK, well, this is going to fast forward. But. I feel. I feel like because I didn't go ahead with the program, if you will, I didn't go ahead and listen to that teacher. Yes. The schedule. Uh huh. That. I feel like some of the coworkers might have went to the director about it. Because it seems like not too long after that. That's when I was called in. And. All I was told was I didn't get along with. The co-workers and I don't know where that came from. And I was put on a leave. Um, but the last day I was there. Um, I had, I wrote out my events of what I, what. Of the, of the scenario, the child was exhibiting the flesh in her, her face. She was hot. She was very distressed. She was ready to come in. Um, and.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 She was ready to come in.</w:t>
        <w:br/>
        <w:br/>
        <w:t>[Q7 Attempt 1]</w:t>
        <w:br/>
        <w:t>Let's see. Okay. Before we do our curriculum planning and things like that, as a group teacher with other teachers, we kind of brainstorm together, and we usually agree upon something, but I had an idea that we shouldn't put all the kids in the same boxes, even though they might all be toddlers. Some might be more advanced. Some might be a little behind. So I was just a little uncomfortable having certain smaller items out if there were toddlers, and the feedback was more like, well, they need to try for grasping. So it was like a fine mortar thing. So I thought of yarn. Okay. Just some yarn. That's fine mortar, too. We're there. They can pull it, pull it from the ball, the ball of yarn. That's like, wow, you know, it's texture. They're doing something. They're doing something, not just doing something, they're investigating. You know, they'd be coming in and they'd be like, oh, I don't know. I don't know. I don't know. I don't investigate. Like, wow, I can pull on this. So I feel like the reason why my input didn't work on that was it came across as I wasn't maybe being a part of the team or substantiating what they wanted to do. I understood what they wanted to do, but I had to think there's mixed age groups. And even regardless of that, each child is at their own different stage. I can't group all toddlers are going to do the same thing. I can't group that all preschoolers might want to do the same thing. So in that case, I guess I should have just understood and said, okay, we, you know, I can give it a try or, you know, I understand, but I, I guess I was just supposed to go along with it. I'm not sure what else I could have done.</w:t>
        <w:br/>
        <w:br/>
        <w:t>[Q12 Attempt 1]</w:t>
        <w:br/>
        <w:t>Yes. If I had to take part-time, that's fine too. But yes, I am.</w:t>
        <w:br/>
        <w:br/>
        <w:t>[Q13 Attempt 1]</w:t>
        <w:br/>
        <w:t>Not at all, because my online at the University of Arizona Global Campus, like that was all online. And the class, Lumbee City College initially thought I only needed one more, but it's like a couple of more. But that I took all my classes when I was working in the evenings.</w:t>
        <w:br/>
        <w:br/>
        <w:t>[Q14 Attempt 1]</w:t>
        <w:br/>
        <w:t>I'm sorry.</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no</w:t>
      </w:r>
    </w:p>
    <w:p>
      <w:r>
        <w:t>2. Are you looking for full-time or part-time? Do you have any preference, in terms of shift or schedule?</w:t>
      </w:r>
    </w:p>
    <w:p>
      <w:r>
        <w:t>Answer: FT</w:t>
      </w:r>
    </w:p>
    <w:p>
      <w:r>
        <w:t>3. Tell me a little about yourself and why early childhood education matters to you.</w:t>
      </w:r>
    </w:p>
    <w:p>
      <w:r>
        <w:t>Answer: N/A</w:t>
      </w:r>
    </w:p>
    <w:p>
      <w:r>
        <w:t>4. What kind of pay are you looking for? Is that negotiable?</w:t>
      </w:r>
    </w:p>
    <w:p>
      <w:r>
        <w:t>Answer: N/A</w:t>
      </w:r>
    </w:p>
    <w:p>
      <w:r>
        <w:t>5. When could you start if we decide to move forward?</w:t>
      </w:r>
    </w:p>
    <w:p>
      <w:r>
        <w:t>Answer: asap</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