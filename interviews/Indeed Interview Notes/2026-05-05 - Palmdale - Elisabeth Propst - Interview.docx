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Elisabeth Propst</w:t>
      </w:r>
    </w:p>
    <w:p>
      <w:r>
        <w:t>Interview Date: 2026-05-05</w:t>
      </w:r>
    </w:p>
    <w:p>
      <w:r>
        <w:t>School/Location: Palmdale</w:t>
      </w:r>
    </w:p>
    <w:p>
      <w:r>
        <w:t>Track: Preschool</w:t>
      </w:r>
    </w:p>
    <w:p>
      <w:pPr>
        <w:pStyle w:val="Heading2"/>
      </w:pPr>
      <w:r>
        <w:t>Candidate Education Summary</w:t>
      </w:r>
    </w:p>
    <w:p>
      <w:r>
        <w:t>Has degree: Yes</w:t>
      </w:r>
    </w:p>
    <w:p>
      <w:r>
        <w:t>Degree type: AA</w:t>
      </w:r>
    </w:p>
    <w:p>
      <w:r>
        <w:t>Degree in Early Childhood Education (ECE): No</w:t>
      </w:r>
    </w:p>
    <w:p>
      <w:r>
        <w:t>ECE units completed: 12</w:t>
      </w:r>
    </w:p>
    <w:p>
      <w:r>
        <w:t>Infant/toddler class completed: No</w:t>
      </w:r>
    </w:p>
    <w:p>
      <w:r>
        <w:t>Total units completed (if no degree): N/A</w:t>
      </w:r>
    </w:p>
    <w:p>
      <w:r>
        <w:t>Years of experience: 10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61 / 96</w:t>
      </w:r>
    </w:p>
    <w:p>
      <w:r>
        <w:t>Skipped scored questions: 3</w:t>
      </w:r>
    </w:p>
    <w:p>
      <w:r>
        <w:t>Percent of Max: 63.54%</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Well, I've been doing it for years. I love working with little kids. I'm also in school for childhood education and special education. My goal is to graduate from CSU with my bachelor's by 2028. I'm entering the accelerated program this summer, actually. I connect with kids really well. I found that I have the patience for it. I've been raising kids since I was a kid. I have 11 siblings. I was right in the middle. I got to help with some of my older brothers that were on the spectrum, as well as my younger siblings. I raised one of my nephews. Then I had my own kids. I have two. They're both teens now. They're doing great. I decided to go back to school. Get into teaching. I para right now at Courts Hill Elementary, but only in the mornings. I am looking for a full-time position. I enjoy it. I really enjoy being around kids, watching them light up, watching them learn, helping them figure out things, getting on the ground with them, getting hands-on.</w:t>
      </w:r>
    </w:p>
    <w:p>
      <w:r>
        <w:t>2. Custom Question (custom)</w:t>
      </w:r>
    </w:p>
    <w:p>
      <w:r>
        <w:t>Question: Why are you applying for this position, specifically at Launch Pad Learning?</w:t>
      </w:r>
    </w:p>
    <w:p>
      <w:r>
        <w:t>Candidate Answer (auto-transcribed): [Q2 Attempt 1]</w:t>
        <w:br/>
        <w:t>Oh, well, I mean, the application, it sounded like it fit right in with what I'm looking for, you know, younger kids. I am looking for more of that teaching experience. And it's, you know, you guys are pretty local.</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Okay. Well, recently, since I am in a special day class, so we have 13 boys and girls spanning from kindergarten to second grade in our class, and they all show like ought traits. We do have one who is nonverbal, and he uses an AAC device, so it's hard for him to communicate a lot of the times. He does communicate mostly by body language and noises, and one of the things that we do with him is he has a chart, and he has to earn five smiley faces to earn his Chromebook time because he's so focused on that Chromebook time that he won't do anything else, so you have to limit it, but also give it to him, but you know, like it's a smiley face like every five minutes. If you say, sit down for me, please, and he does. If he doesn't get that Chromebook, though, you do have to talk him down. He'll climb on top of desks and all kinds of stuff, so you just kind of have to get on his level and empathize with him. You know, I understand you're having a really hard time. I get it. You want your Chromebook, but we have to earn that Chromebook, and we know what to do to earn that Chromebook, and you just kind of like kind of bring him back to like a little bit of reality. We're in class. This is what we do. This is what we're here for, you know, and if you want Chromebook, what do you have to do, and he'll tell you, you know, like point to it and say, you know, you need five. How many do you have? You have three. We need two more, and then he'll tell you, you know, like point to it and say, you know, you need five. And then that'll usually like, you know, get him going, okay, I've got like I'm locking in. I got to get these two more so I can get my Chromebook time. So that's pretty much it. Just get on their level, you know, talk to him, try to understand what's happening, and just try to, you know, redirect that energy into something else.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overwhelmed or stressed um usually if the adults start feeling that way it's because the kids are feeling that way so what we do is we do little brain breaks um you know we'll get up and we'll get the shimmies we'll shake out the shimmies and things like that if they need some outdoor time we'll take them out you know blow a couple bubbles and stuff like that and come back in they have those little brain break videos and stuff and that usually brings the tension down in the classroom everybody got those shimmies out you know we're able to sit down now and calm down um if it's something that does need to be addressed though you know you stand in front of the class and say hey these are our classroom expectations are we meeting these expectations you know what are we doing wrong here are we all talking while i'm trying to teach something you know are we not raising our hands and just you know address the problem and these are expectations we have a lot of visual clues around the classroom we know what to do and usually one or the other will bring down the stress level to manage my um just kind of take a breath and just remind myself that these are little babies they're children they're kids you know they're going to be kids and especially little ones they're going to do what they're going to do and you can redirect them and redirect them and redirect them and that's really that's really all you can do</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have this situation with that exact same nonverbal child. He is not potty trained. He is about to go into second grade and he is not potty trained. Um, so I was the one that got him out of the pull-ups. I was the one that negotiated him to go to the bathroom with me. I was the one that negotiated with him because I mean, like his mom sent chocolates and everything. It was not happening. Um, and it was, it was a very slow, it took me about a month to get him to actually enter the stall. Um, and it was a very slow negotiation. You can't touch him. You can't pull him. He doesn't like it. Um, you, even whenever he was wearing pull-ups, if you took him into the bathroom, you had to ask him, you know, can I help you with your shoes? Can I help you with your pants? If you don't need help, I need to see you do it. You know, go ahead and pull down your, your pull-up and just kind of like directed him, through it instead of actually just wrestling with them essentially are demanding like, no, let me do this. Um, we do try to keep those boundaries and that mutual respect between the teachers and the kids. Um, and I ended up earning his trust and he, he is now sitting on the toilet, no underwear, no pants. We haven't gone yet. Um, but I mean, we're getting there. It was like a meltdown. It was absolute terror for him in the very beginning. Um, but, you know, a lot of patience and a lot of kindness and I got him in there. We're getting there.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constructive criticism or feedback that i didn't agree with i can't really think of anything right off of hand um yeah i'm drawing a complete blank i can't um think of anything because well we i mean we've had a couple parents you know be annoyed about things that are kind of outside of my power like the drop-off a lot of them want to come to the kindergarten gate and drop off their older kids because it's more convenient and you know it's just an explanation of if we all came to the kindergarten gate then it's just going to be as congested as the other gate you know and there's a reason why we have them drop off here and if it's something that you really want to do you have to talk to admin that's higher than me because i don't really have the power to do that um that's really the only thing i can think of at the moment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well that's probably about once a week um it's you never know how a lesson's going to go with the kids sometimes it's way above their head um and you just kind of have to roll back and you know say okay like this we're not really understanding what's happening here so we're going to take a few steps back and simplify it even more um or even just come back to it another day sometimes i do take the lessons home and i rework it you know try to figure out like a different way to to get them to understand this concept like um phonemes and stuff like that uh they're having trouble with that um so like we tried like the rubber band one they did not understand the rubber band i don't know if you know that one but like you pull it with your hands and you you sound it out all the syllables and they're they're just staring at me like what is she doing um so so i found that like um visual helps a lot with them so phonemes on youtube and then we do it with them um helped a lot instead of just standing up there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Yeah, children are way more perceptive than I think I realized in my 20s, you know, like I kind of I think I just kind of figured that they were mostly in their own worlds and that's where they stayed until around like second or third grade. But little kids are really perceptive. They pick up on so much and they'll let you know straight up, you know, about what they think and how they feel. And, oh, I don't agree with that. And they pick up on so many social cues that I just never realized until I started working with more of them and going to school. And it's a trip to realize like your little minds are just absorbing everything that's going on around you.</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 No, right now I'm up at like 6 a.m.</w:t>
      </w:r>
    </w:p>
    <w:p>
      <w:r>
        <w:t>14. Custom Question (custom)</w:t>
      </w:r>
    </w:p>
    <w:p>
      <w:r>
        <w:t>Question: What kind of pay are you looking for? Is that negotiable?</w:t>
      </w:r>
    </w:p>
    <w:p>
      <w:r>
        <w:t>Candidate Answer (auto-transcribed): [Q14 Attempt 1]</w:t>
        <w:br/>
        <w:t>I would give my two weeks, so it would be two weeks. Hopefully between 20 and 24.</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Well, I've been doing it for years. I love working with little kids. I'm also in school for childhood education and special education. My goal is to graduate from CSU with my bachelor's by 2028. I'm entering the accelerated program this summer, actually. I connect with kids really well. I found that I have the patience for it. I've been raising kids since I was a kid. I have 11 siblings. I was right in the middle. I got to help with some of my older brothers that were on the spectrum, as well as my younger siblings. I raised one of my nephews. Then I had my own kids. I have two. They're both teens now. They're doing great. I decided to go back to school. Get into teaching. I para right now at Courts Hill Elementary, but only in the mornings. I am looking for a full-time position. I enjoy it. I really enjoy being around kids, watching them light up, watching them learn, helping them figure out things, getting on the ground with them, getting hands-on.</w:t>
        <w:br/>
        <w:br/>
        <w:t>[Q2 Attempt 1]</w:t>
        <w:br/>
        <w:t>Oh, well, I mean, the application, it sounded like it fit right in with what I'm looking for, you know, younger kids. I am looking for more of that teaching experience. And it's, you know, you guys are pretty local.</w:t>
        <w:br/>
        <w:br/>
        <w:t>[Q3 Attempt 1]</w:t>
        <w:br/>
        <w:t>Okay. Well, recently, since I am in a special day class, so we have 13 boys and girls spanning from kindergarten to second grade in our class, and they all show like ought traits. We do have one who is nonverbal, and he uses an AAC device, so it's hard for him to communicate a lot of the times. He does communicate mostly by body language and noises, and one of the things that we do with him is he has a chart, and he has to earn five smiley faces to earn his Chromebook time because he's so focused on that Chromebook time that he won't do anything else, so you have to limit it, but also give it to him, but you know, like it's a smiley face like every five minutes. If you say, sit down for me, please, and he does. If he doesn't get that Chromebook, though, you do have to talk him down. He'll climb on top of desks and all kinds of stuff, so you just kind of have to get on his level and empathize with him. You know, I understand you're having a really hard time. I get it. You want your Chromebook, but we have to earn that Chromebook, and we know what to do to earn that Chromebook, and you just kind of like kind of bring him back to like a little bit of reality. We're in class. This is what we do. This is what we're here for, you know, and if you want Chromebook, what do you have to do, and he'll tell you, you know, like point to it and say, you know, you need five. How many do you have? You have three. We need two more, and then he'll tell you, you know, like point to it and say, you know, you need five. And then that'll usually like, you know, get him going, okay, I've got like I'm locking in. I got to get these two more so I can get my Chromebook time. So that's pretty much it. Just get on their level, you know, talk to him, try to understand what's happening, and just try to, you know, redirect that energy into something else.</w:t>
        <w:br/>
        <w:br/>
        <w:t>[Q4 Attempt 1]</w:t>
        <w:br/>
        <w:t>overwhelmed or stressed um usually if the adults start feeling that way it's because the kids are feeling that way so what we do is we do little brain breaks um you know we'll get up and we'll get the shimmies we'll shake out the shimmies and things like that if they need some outdoor time we'll take them out you know blow a couple bubbles and stuff like that and come back in they have those little brain break videos and stuff and that usually brings the tension down in the classroom everybody got those shimmies out you know we're able to sit down now and calm down um if it's something that does need to be addressed though you know you stand in front of the class and say hey these are our classroom expectations are we meeting these expectations you know what are we doing wrong here are we all talking while i'm trying to teach something you know are we not raising our hands and just you know address the problem and these are expectations we have a lot of visual clues around the classroom we know what to do and usually one or the other will bring down the stress level to manage my um just kind of take a breath and just remind myself that these are little babies they're children they're kids you know they're going to be kids and especially little ones they're going to do what they're going to do and you can redirect them and redirect them and redirect them and that's really that's really all you can do</w:t>
        <w:br/>
        <w:br/>
        <w:t>[Q5 Attempt 1]</w:t>
        <w:br/>
        <w:t>I have this situation with that exact same nonverbal child. He is not potty trained. He is about to go into second grade and he is not potty trained. Um, so I was the one that got him out of the pull-ups. I was the one that negotiated him to go to the bathroom with me. I was the one that negotiated with him because I mean, like his mom sent chocolates and everything. It was not happening. Um, and it was, it was a very slow, it took me about a month to get him to actually enter the stall. Um, and it was a very slow negotiation. You can't touch him. You can't pull him. He doesn't like it. Um, you, even whenever he was wearing pull-ups, if you took him into the bathroom, you had to ask him, you know, can I help you with your shoes? Can I help you with your pants? If you don't need help, I need to see you do it. You know, go ahead and pull down your, your pull-up and just kind of like directed him, through it instead of actually just wrestling with them essentially are demanding like, no, let me do this. Um, we do try to keep those boundaries and that mutual respect between the teachers and the kids. Um, and I ended up earning his trust and he, he is now sitting on the toilet, no underwear, no pants. We haven't gone yet. Um, but I mean, we're getting there. It was like a meltdown. It was absolute terror for him in the very beginning. Um, but, you know, a lot of patience and a lot of kindness and I got him in there. We're getting there.</w:t>
        <w:br/>
        <w:br/>
        <w:t>[Q6 Attempt 1]</w:t>
        <w:br/>
        <w:t>constructive criticism or feedback that i didn't agree with i can't really think of anything right off of hand um yeah i'm drawing a complete blank i can't um think of anything because well we i mean we've had a couple parents you know be annoyed about things that are kind of outside of my power like the drop-off a lot of them want to come to the kindergarten gate and drop off their older kids because it's more convenient and you know it's just an explanation of if we all came to the kindergarten gate then it's just going to be as congested as the other gate you know and there's a reason why we have them drop off here and if it's something that you really want to do you have to talk to admin that's higher than me because i don't really have the power to do that um that's really the only thing i can think of at the moment</w:t>
        <w:br/>
        <w:br/>
        <w:t>[Q7 Attempt 1]</w:t>
        <w:br/>
        <w:t>well that's probably about once a week um it's you never know how a lesson's going to go with the kids sometimes it's way above their head um and you just kind of have to roll back and you know say okay like this we're not really understanding what's happening here so we're going to take a few steps back and simplify it even more um or even just come back to it another day sometimes i do take the lessons home and i rework it you know try to figure out like a different way to to get them to understand this concept like um phonemes and stuff like that uh they're having trouble with that um so like we tried like the rubber band one they did not understand the rubber band i don't know if you know that one but like you pull it with your hands and you you sound it out all the syllables and they're they're just staring at me like what is she doing um so so i found that like um visual helps a lot with them so phonemes on youtube and then we do it with them um helped a lot instead of just standing up there</w:t>
        <w:br/>
        <w:br/>
        <w:t>[Q9 Attempt 1]</w:t>
        <w:br/>
        <w:t>Yeah, children are way more perceptive than I think I realized in my 20s, you know, like I kind of I think I just kind of figured that they were mostly in their own worlds and that's where they stayed until around like second or third grade. But little kids are really perceptive. They pick up on so much and they'll let you know straight up, you know, about what they think and how they feel. And, oh, I don't agree with that. And they pick up on so many social cues that I just never realized until I started working with more of them and going to school. And it's a trip to realize like your little minds are just absorbing everything that's going on around you.</w:t>
        <w:br/>
        <w:br/>
        <w:t>[Q13 Attempt 1]</w:t>
        <w:br/>
        <w:t>No. No, right now I'm up at like 6 a.m.</w:t>
        <w:br/>
        <w:br/>
        <w:t>[Q14 Attempt 1]</w:t>
        <w:br/>
        <w:t>I would give my two weeks, so it would be two weeks. Hopefully between 20 and 24.</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 no preference</w:t>
      </w:r>
    </w:p>
    <w:p>
      <w:r>
        <w:t>4. What kind of pay are you looking for? Is that negotiable?</w:t>
      </w:r>
    </w:p>
    <w:p>
      <w:r>
        <w:t>Answer: $20-$24</w:t>
      </w:r>
    </w:p>
    <w:p>
      <w:r>
        <w:t>5. Are you looking for full-time or part-time? Do you have any preference, in terms of shift or schedule?</w:t>
      </w:r>
    </w:p>
    <w:p>
      <w:r>
        <w:t>Answer: full-time</w:t>
      </w:r>
    </w:p>
    <w:p>
      <w:r>
        <w:t>6. When could you start if we decide to move forward?</w:t>
      </w:r>
    </w:p>
    <w:p>
      <w:r>
        <w:t>Answer: two-weeks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