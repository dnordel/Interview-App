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533D4" w14:textId="77777777" w:rsidR="004B6951" w:rsidRPr="00BF5427" w:rsidRDefault="00000000">
      <w:pPr>
        <w:jc w:val="center"/>
        <w:rPr>
          <w:sz w:val="24"/>
          <w:szCs w:val="24"/>
        </w:rPr>
      </w:pPr>
      <w:r w:rsidRPr="00BF5427">
        <w:rPr>
          <w:b/>
          <w:color w:val="1F4E79"/>
          <w:sz w:val="24"/>
          <w:szCs w:val="24"/>
        </w:rPr>
        <w:t>Structured Behavioral Interview Report</w:t>
      </w:r>
    </w:p>
    <w:p w14:paraId="4FF21632" w14:textId="77777777" w:rsidR="004B6951" w:rsidRPr="00BF5427" w:rsidRDefault="00000000">
      <w:pPr>
        <w:jc w:val="center"/>
        <w:rPr>
          <w:sz w:val="24"/>
          <w:szCs w:val="24"/>
        </w:rPr>
      </w:pPr>
      <w:r w:rsidRPr="00BF5427">
        <w:rPr>
          <w:i/>
          <w:sz w:val="24"/>
          <w:szCs w:val="24"/>
        </w:rPr>
        <w:t>Trinity Hughes | Hawthorne | Preschool | Interview Date: 2026-05-27</w:t>
      </w:r>
    </w:p>
    <w:p w14:paraId="154A4F43" w14:textId="77777777" w:rsidR="004B6951" w:rsidRPr="00BF5427" w:rsidRDefault="00000000">
      <w:pPr>
        <w:pStyle w:val="Heading1"/>
        <w:rPr>
          <w:sz w:val="24"/>
          <w:szCs w:val="24"/>
        </w:rPr>
      </w:pPr>
      <w:r w:rsidRPr="00BF5427">
        <w:rPr>
          <w:sz w:val="24"/>
          <w:szCs w:val="24"/>
        </w:rPr>
        <w:t>Executive Summary</w:t>
      </w:r>
    </w:p>
    <w:p w14:paraId="5ECF81AC" w14:textId="77777777" w:rsidR="004B6951" w:rsidRPr="00BF5427" w:rsidRDefault="00000000">
      <w:pPr>
        <w:spacing w:after="120"/>
        <w:rPr>
          <w:sz w:val="24"/>
          <w:szCs w:val="24"/>
        </w:rPr>
      </w:pPr>
      <w:r w:rsidRPr="00BF5427">
        <w:rPr>
          <w:sz w:val="24"/>
          <w:szCs w:val="24"/>
        </w:rPr>
        <w:t>Trinity Hughes received a final outcome of Hire with a weighted score of 86 out of 90, or 95.56%. Her critical traits were all rated 5, including Empathy &amp; Respect for Children, Emotional Regulation Under Stress, and Respect for Children’s Rights &amp; Safety. The Structure &amp; Flexibility question was skipped and excluded from the maximum possible score.</w:t>
      </w:r>
    </w:p>
    <w:p w14:paraId="59AE9680" w14:textId="77777777" w:rsidR="004B6951" w:rsidRPr="00BF5427" w:rsidRDefault="00000000">
      <w:pPr>
        <w:pStyle w:val="ListBullet"/>
        <w:rPr>
          <w:sz w:val="24"/>
          <w:szCs w:val="24"/>
        </w:rPr>
      </w:pPr>
      <w:r w:rsidRPr="00BF5427">
        <w:rPr>
          <w:sz w:val="24"/>
          <w:szCs w:val="24"/>
        </w:rPr>
        <w:t>Overall impression: Trinity presents as warm, child-centered, and experienced with young children in family day care and after-school settings.</w:t>
      </w:r>
    </w:p>
    <w:p w14:paraId="19D07F60" w14:textId="77777777" w:rsidR="004B6951" w:rsidRPr="00BF5427" w:rsidRDefault="00000000">
      <w:pPr>
        <w:pStyle w:val="ListBullet"/>
        <w:rPr>
          <w:sz w:val="24"/>
          <w:szCs w:val="24"/>
        </w:rPr>
      </w:pPr>
      <w:r w:rsidRPr="00BF5427">
        <w:rPr>
          <w:sz w:val="24"/>
          <w:szCs w:val="24"/>
        </w:rPr>
        <w:t>Primary strengths: She emphasizes helping children feel heard, seen, safe, and emotionally supported; she also describes practical classroom experience facilitating learning and supervising groups of children.</w:t>
      </w:r>
    </w:p>
    <w:p w14:paraId="6EB3354D" w14:textId="77777777" w:rsidR="004B6951" w:rsidRPr="00BF5427" w:rsidRDefault="00000000">
      <w:pPr>
        <w:pStyle w:val="ListBullet"/>
        <w:rPr>
          <w:sz w:val="24"/>
          <w:szCs w:val="24"/>
        </w:rPr>
      </w:pPr>
      <w:r w:rsidRPr="00BF5427">
        <w:rPr>
          <w:sz w:val="24"/>
          <w:szCs w:val="24"/>
        </w:rPr>
        <w:t>Stress management: She showed awareness that adult stress affects children and described using quick self-regulation strategies and asking for brief support when needed.</w:t>
      </w:r>
    </w:p>
    <w:p w14:paraId="5B2FB071" w14:textId="77777777" w:rsidR="004B6951" w:rsidRPr="00BF5427" w:rsidRDefault="00000000">
      <w:pPr>
        <w:pStyle w:val="Heading1"/>
        <w:rPr>
          <w:sz w:val="24"/>
          <w:szCs w:val="24"/>
        </w:rPr>
      </w:pPr>
      <w:r w:rsidRPr="00BF5427">
        <w:rPr>
          <w:sz w:val="24"/>
          <w:szCs w:val="24"/>
        </w:rPr>
        <w:t>Candidate and Interview Information</w:t>
      </w:r>
    </w:p>
    <w:tbl>
      <w:tblPr>
        <w:tblStyle w:val="TableGrid"/>
        <w:tblW w:w="0" w:type="auto"/>
        <w:jc w:val="center"/>
        <w:tblLook w:val="04A0" w:firstRow="1" w:lastRow="0" w:firstColumn="1" w:lastColumn="0" w:noHBand="0" w:noVBand="1"/>
      </w:tblPr>
      <w:tblGrid>
        <w:gridCol w:w="2880"/>
        <w:gridCol w:w="6912"/>
      </w:tblGrid>
      <w:tr w:rsidR="004B6951" w:rsidRPr="00BF5427" w14:paraId="75467244" w14:textId="77777777">
        <w:trPr>
          <w:jc w:val="center"/>
        </w:trPr>
        <w:tc>
          <w:tcPr>
            <w:tcW w:w="2880" w:type="dxa"/>
            <w:shd w:val="clear" w:color="auto" w:fill="D9EAF7"/>
            <w:vAlign w:val="center"/>
          </w:tcPr>
          <w:p w14:paraId="4F90BF7C" w14:textId="77777777" w:rsidR="004B6951" w:rsidRPr="00BF5427" w:rsidRDefault="00000000">
            <w:pPr>
              <w:rPr>
                <w:sz w:val="24"/>
                <w:szCs w:val="24"/>
              </w:rPr>
            </w:pPr>
            <w:r w:rsidRPr="00BF5427">
              <w:rPr>
                <w:b/>
                <w:sz w:val="24"/>
                <w:szCs w:val="24"/>
              </w:rPr>
              <w:t>Candidate Name</w:t>
            </w:r>
          </w:p>
        </w:tc>
        <w:tc>
          <w:tcPr>
            <w:tcW w:w="6912" w:type="dxa"/>
            <w:vAlign w:val="center"/>
          </w:tcPr>
          <w:p w14:paraId="7F0EC91E" w14:textId="77777777" w:rsidR="004B6951" w:rsidRPr="00BF5427" w:rsidRDefault="00000000">
            <w:pPr>
              <w:rPr>
                <w:sz w:val="24"/>
                <w:szCs w:val="24"/>
              </w:rPr>
            </w:pPr>
            <w:r w:rsidRPr="00BF5427">
              <w:rPr>
                <w:sz w:val="24"/>
                <w:szCs w:val="24"/>
              </w:rPr>
              <w:t>Trinity Hughes</w:t>
            </w:r>
          </w:p>
        </w:tc>
      </w:tr>
      <w:tr w:rsidR="004B6951" w:rsidRPr="00BF5427" w14:paraId="2E86D99D" w14:textId="77777777">
        <w:trPr>
          <w:jc w:val="center"/>
        </w:trPr>
        <w:tc>
          <w:tcPr>
            <w:tcW w:w="2880" w:type="dxa"/>
            <w:shd w:val="clear" w:color="auto" w:fill="D9EAF7"/>
            <w:vAlign w:val="center"/>
          </w:tcPr>
          <w:p w14:paraId="2A9A89F9" w14:textId="77777777" w:rsidR="004B6951" w:rsidRPr="00BF5427" w:rsidRDefault="00000000">
            <w:pPr>
              <w:rPr>
                <w:sz w:val="24"/>
                <w:szCs w:val="24"/>
              </w:rPr>
            </w:pPr>
            <w:r w:rsidRPr="00BF5427">
              <w:rPr>
                <w:b/>
                <w:sz w:val="24"/>
                <w:szCs w:val="24"/>
              </w:rPr>
              <w:t>Interview Date</w:t>
            </w:r>
          </w:p>
        </w:tc>
        <w:tc>
          <w:tcPr>
            <w:tcW w:w="6912" w:type="dxa"/>
            <w:vAlign w:val="center"/>
          </w:tcPr>
          <w:p w14:paraId="05ABE542" w14:textId="77777777" w:rsidR="004B6951" w:rsidRPr="00BF5427" w:rsidRDefault="00000000">
            <w:pPr>
              <w:rPr>
                <w:sz w:val="24"/>
                <w:szCs w:val="24"/>
              </w:rPr>
            </w:pPr>
            <w:r w:rsidRPr="00BF5427">
              <w:rPr>
                <w:sz w:val="24"/>
                <w:szCs w:val="24"/>
              </w:rPr>
              <w:t>2026-05-27</w:t>
            </w:r>
          </w:p>
        </w:tc>
      </w:tr>
      <w:tr w:rsidR="004B6951" w:rsidRPr="00BF5427" w14:paraId="2649844D" w14:textId="77777777">
        <w:trPr>
          <w:jc w:val="center"/>
        </w:trPr>
        <w:tc>
          <w:tcPr>
            <w:tcW w:w="2880" w:type="dxa"/>
            <w:shd w:val="clear" w:color="auto" w:fill="D9EAF7"/>
            <w:vAlign w:val="center"/>
          </w:tcPr>
          <w:p w14:paraId="06571E33" w14:textId="77777777" w:rsidR="004B6951" w:rsidRPr="00BF5427" w:rsidRDefault="00000000">
            <w:pPr>
              <w:rPr>
                <w:sz w:val="24"/>
                <w:szCs w:val="24"/>
              </w:rPr>
            </w:pPr>
            <w:r w:rsidRPr="00BF5427">
              <w:rPr>
                <w:b/>
                <w:sz w:val="24"/>
                <w:szCs w:val="24"/>
              </w:rPr>
              <w:t>School/Location</w:t>
            </w:r>
          </w:p>
        </w:tc>
        <w:tc>
          <w:tcPr>
            <w:tcW w:w="6912" w:type="dxa"/>
            <w:vAlign w:val="center"/>
          </w:tcPr>
          <w:p w14:paraId="572E4CEA" w14:textId="77777777" w:rsidR="004B6951" w:rsidRPr="00BF5427" w:rsidRDefault="00000000">
            <w:pPr>
              <w:rPr>
                <w:sz w:val="24"/>
                <w:szCs w:val="24"/>
              </w:rPr>
            </w:pPr>
            <w:r w:rsidRPr="00BF5427">
              <w:rPr>
                <w:sz w:val="24"/>
                <w:szCs w:val="24"/>
              </w:rPr>
              <w:t>Hawthorne</w:t>
            </w:r>
          </w:p>
        </w:tc>
      </w:tr>
      <w:tr w:rsidR="004B6951" w:rsidRPr="00BF5427" w14:paraId="67AEBF04" w14:textId="77777777">
        <w:trPr>
          <w:jc w:val="center"/>
        </w:trPr>
        <w:tc>
          <w:tcPr>
            <w:tcW w:w="2880" w:type="dxa"/>
            <w:shd w:val="clear" w:color="auto" w:fill="D9EAF7"/>
            <w:vAlign w:val="center"/>
          </w:tcPr>
          <w:p w14:paraId="6D6548E6" w14:textId="77777777" w:rsidR="004B6951" w:rsidRPr="00BF5427" w:rsidRDefault="00000000">
            <w:pPr>
              <w:rPr>
                <w:sz w:val="24"/>
                <w:szCs w:val="24"/>
              </w:rPr>
            </w:pPr>
            <w:r w:rsidRPr="00BF5427">
              <w:rPr>
                <w:b/>
                <w:sz w:val="24"/>
                <w:szCs w:val="24"/>
              </w:rPr>
              <w:t>Track</w:t>
            </w:r>
          </w:p>
        </w:tc>
        <w:tc>
          <w:tcPr>
            <w:tcW w:w="6912" w:type="dxa"/>
            <w:vAlign w:val="center"/>
          </w:tcPr>
          <w:p w14:paraId="61AA91F8" w14:textId="77777777" w:rsidR="004B6951" w:rsidRPr="00BF5427" w:rsidRDefault="00000000">
            <w:pPr>
              <w:rPr>
                <w:sz w:val="24"/>
                <w:szCs w:val="24"/>
              </w:rPr>
            </w:pPr>
            <w:r w:rsidRPr="00BF5427">
              <w:rPr>
                <w:sz w:val="24"/>
                <w:szCs w:val="24"/>
              </w:rPr>
              <w:t>Preschool</w:t>
            </w:r>
          </w:p>
        </w:tc>
      </w:tr>
    </w:tbl>
    <w:p w14:paraId="35E2FA2F" w14:textId="77777777" w:rsidR="004B6951" w:rsidRPr="00BF5427" w:rsidRDefault="00000000">
      <w:pPr>
        <w:pStyle w:val="Heading1"/>
        <w:rPr>
          <w:sz w:val="24"/>
          <w:szCs w:val="24"/>
        </w:rPr>
      </w:pPr>
      <w:r w:rsidRPr="00BF5427">
        <w:rPr>
          <w:sz w:val="24"/>
          <w:szCs w:val="24"/>
        </w:rPr>
        <w:t>Candidate Education Summary</w:t>
      </w:r>
    </w:p>
    <w:tbl>
      <w:tblPr>
        <w:tblStyle w:val="TableGrid"/>
        <w:tblW w:w="0" w:type="auto"/>
        <w:jc w:val="center"/>
        <w:tblLook w:val="04A0" w:firstRow="1" w:lastRow="0" w:firstColumn="1" w:lastColumn="0" w:noHBand="0" w:noVBand="1"/>
      </w:tblPr>
      <w:tblGrid>
        <w:gridCol w:w="4320"/>
        <w:gridCol w:w="5472"/>
      </w:tblGrid>
      <w:tr w:rsidR="004B6951" w:rsidRPr="00BF5427" w14:paraId="6AA11430" w14:textId="77777777">
        <w:trPr>
          <w:jc w:val="center"/>
        </w:trPr>
        <w:tc>
          <w:tcPr>
            <w:tcW w:w="4320" w:type="dxa"/>
            <w:shd w:val="clear" w:color="auto" w:fill="D9EAF7"/>
            <w:vAlign w:val="center"/>
          </w:tcPr>
          <w:p w14:paraId="5FA4AEF8" w14:textId="77777777" w:rsidR="004B6951" w:rsidRPr="00BF5427" w:rsidRDefault="00000000">
            <w:pPr>
              <w:rPr>
                <w:sz w:val="24"/>
                <w:szCs w:val="24"/>
              </w:rPr>
            </w:pPr>
            <w:r w:rsidRPr="00BF5427">
              <w:rPr>
                <w:b/>
                <w:sz w:val="24"/>
                <w:szCs w:val="24"/>
              </w:rPr>
              <w:t>Has degree</w:t>
            </w:r>
          </w:p>
        </w:tc>
        <w:tc>
          <w:tcPr>
            <w:tcW w:w="5472" w:type="dxa"/>
            <w:vAlign w:val="center"/>
          </w:tcPr>
          <w:p w14:paraId="4BD94E63" w14:textId="77777777" w:rsidR="004B6951" w:rsidRPr="00BF5427" w:rsidRDefault="00000000">
            <w:pPr>
              <w:rPr>
                <w:sz w:val="24"/>
                <w:szCs w:val="24"/>
              </w:rPr>
            </w:pPr>
            <w:r w:rsidRPr="00BF5427">
              <w:rPr>
                <w:sz w:val="24"/>
                <w:szCs w:val="24"/>
              </w:rPr>
              <w:t>No</w:t>
            </w:r>
          </w:p>
        </w:tc>
      </w:tr>
      <w:tr w:rsidR="004B6951" w:rsidRPr="00BF5427" w14:paraId="21E16F8F" w14:textId="77777777">
        <w:trPr>
          <w:jc w:val="center"/>
        </w:trPr>
        <w:tc>
          <w:tcPr>
            <w:tcW w:w="4320" w:type="dxa"/>
            <w:shd w:val="clear" w:color="auto" w:fill="D9EAF7"/>
            <w:vAlign w:val="center"/>
          </w:tcPr>
          <w:p w14:paraId="409068AD" w14:textId="77777777" w:rsidR="004B6951" w:rsidRPr="00BF5427" w:rsidRDefault="00000000">
            <w:pPr>
              <w:rPr>
                <w:sz w:val="24"/>
                <w:szCs w:val="24"/>
              </w:rPr>
            </w:pPr>
            <w:r w:rsidRPr="00BF5427">
              <w:rPr>
                <w:b/>
                <w:sz w:val="24"/>
                <w:szCs w:val="24"/>
              </w:rPr>
              <w:t>Degree type</w:t>
            </w:r>
          </w:p>
        </w:tc>
        <w:tc>
          <w:tcPr>
            <w:tcW w:w="5472" w:type="dxa"/>
            <w:vAlign w:val="center"/>
          </w:tcPr>
          <w:p w14:paraId="7F0C9C9F" w14:textId="77777777" w:rsidR="004B6951" w:rsidRPr="00BF5427" w:rsidRDefault="00000000">
            <w:pPr>
              <w:rPr>
                <w:sz w:val="24"/>
                <w:szCs w:val="24"/>
              </w:rPr>
            </w:pPr>
            <w:r w:rsidRPr="00BF5427">
              <w:rPr>
                <w:sz w:val="24"/>
                <w:szCs w:val="24"/>
              </w:rPr>
              <w:t>N/A</w:t>
            </w:r>
          </w:p>
        </w:tc>
      </w:tr>
      <w:tr w:rsidR="004B6951" w:rsidRPr="00BF5427" w14:paraId="65DA1704" w14:textId="77777777">
        <w:trPr>
          <w:jc w:val="center"/>
        </w:trPr>
        <w:tc>
          <w:tcPr>
            <w:tcW w:w="4320" w:type="dxa"/>
            <w:shd w:val="clear" w:color="auto" w:fill="D9EAF7"/>
            <w:vAlign w:val="center"/>
          </w:tcPr>
          <w:p w14:paraId="608174B9" w14:textId="77777777" w:rsidR="004B6951" w:rsidRPr="00BF5427" w:rsidRDefault="00000000">
            <w:pPr>
              <w:rPr>
                <w:sz w:val="24"/>
                <w:szCs w:val="24"/>
              </w:rPr>
            </w:pPr>
            <w:r w:rsidRPr="00BF5427">
              <w:rPr>
                <w:b/>
                <w:sz w:val="24"/>
                <w:szCs w:val="24"/>
              </w:rPr>
              <w:t>Degree in Early Childhood Education (ECE)</w:t>
            </w:r>
          </w:p>
        </w:tc>
        <w:tc>
          <w:tcPr>
            <w:tcW w:w="5472" w:type="dxa"/>
            <w:vAlign w:val="center"/>
          </w:tcPr>
          <w:p w14:paraId="6167CAC0" w14:textId="77777777" w:rsidR="004B6951" w:rsidRPr="00BF5427" w:rsidRDefault="00000000">
            <w:pPr>
              <w:rPr>
                <w:sz w:val="24"/>
                <w:szCs w:val="24"/>
              </w:rPr>
            </w:pPr>
            <w:r w:rsidRPr="00BF5427">
              <w:rPr>
                <w:sz w:val="24"/>
                <w:szCs w:val="24"/>
              </w:rPr>
              <w:t>No</w:t>
            </w:r>
          </w:p>
        </w:tc>
      </w:tr>
      <w:tr w:rsidR="004B6951" w:rsidRPr="00BF5427" w14:paraId="3763D59E" w14:textId="77777777">
        <w:trPr>
          <w:jc w:val="center"/>
        </w:trPr>
        <w:tc>
          <w:tcPr>
            <w:tcW w:w="4320" w:type="dxa"/>
            <w:shd w:val="clear" w:color="auto" w:fill="D9EAF7"/>
            <w:vAlign w:val="center"/>
          </w:tcPr>
          <w:p w14:paraId="7AB1EA89" w14:textId="77777777" w:rsidR="004B6951" w:rsidRPr="00BF5427" w:rsidRDefault="00000000">
            <w:pPr>
              <w:rPr>
                <w:sz w:val="24"/>
                <w:szCs w:val="24"/>
              </w:rPr>
            </w:pPr>
            <w:r w:rsidRPr="00BF5427">
              <w:rPr>
                <w:b/>
                <w:sz w:val="24"/>
                <w:szCs w:val="24"/>
              </w:rPr>
              <w:t>ECE units completed</w:t>
            </w:r>
          </w:p>
        </w:tc>
        <w:tc>
          <w:tcPr>
            <w:tcW w:w="5472" w:type="dxa"/>
            <w:vAlign w:val="center"/>
          </w:tcPr>
          <w:p w14:paraId="167F942A" w14:textId="77777777" w:rsidR="004B6951" w:rsidRPr="00BF5427" w:rsidRDefault="00000000">
            <w:pPr>
              <w:rPr>
                <w:sz w:val="24"/>
                <w:szCs w:val="24"/>
              </w:rPr>
            </w:pPr>
            <w:r w:rsidRPr="00BF5427">
              <w:rPr>
                <w:sz w:val="24"/>
                <w:szCs w:val="24"/>
              </w:rPr>
              <w:t>12</w:t>
            </w:r>
          </w:p>
        </w:tc>
      </w:tr>
      <w:tr w:rsidR="004B6951" w:rsidRPr="00BF5427" w14:paraId="6B55DC5E" w14:textId="77777777">
        <w:trPr>
          <w:jc w:val="center"/>
        </w:trPr>
        <w:tc>
          <w:tcPr>
            <w:tcW w:w="4320" w:type="dxa"/>
            <w:shd w:val="clear" w:color="auto" w:fill="D9EAF7"/>
            <w:vAlign w:val="center"/>
          </w:tcPr>
          <w:p w14:paraId="0C06D762" w14:textId="77777777" w:rsidR="004B6951" w:rsidRPr="00BF5427" w:rsidRDefault="00000000">
            <w:pPr>
              <w:rPr>
                <w:sz w:val="24"/>
                <w:szCs w:val="24"/>
              </w:rPr>
            </w:pPr>
            <w:r w:rsidRPr="00BF5427">
              <w:rPr>
                <w:b/>
                <w:sz w:val="24"/>
                <w:szCs w:val="24"/>
              </w:rPr>
              <w:t>Infant/toddler class completed</w:t>
            </w:r>
          </w:p>
        </w:tc>
        <w:tc>
          <w:tcPr>
            <w:tcW w:w="5472" w:type="dxa"/>
            <w:vAlign w:val="center"/>
          </w:tcPr>
          <w:p w14:paraId="7D817AED" w14:textId="77777777" w:rsidR="004B6951" w:rsidRPr="00BF5427" w:rsidRDefault="00000000">
            <w:pPr>
              <w:rPr>
                <w:sz w:val="24"/>
                <w:szCs w:val="24"/>
              </w:rPr>
            </w:pPr>
            <w:r w:rsidRPr="00BF5427">
              <w:rPr>
                <w:sz w:val="24"/>
                <w:szCs w:val="24"/>
              </w:rPr>
              <w:t>No</w:t>
            </w:r>
          </w:p>
        </w:tc>
      </w:tr>
      <w:tr w:rsidR="004B6951" w:rsidRPr="00BF5427" w14:paraId="46E5D366" w14:textId="77777777">
        <w:trPr>
          <w:jc w:val="center"/>
        </w:trPr>
        <w:tc>
          <w:tcPr>
            <w:tcW w:w="4320" w:type="dxa"/>
            <w:shd w:val="clear" w:color="auto" w:fill="D9EAF7"/>
            <w:vAlign w:val="center"/>
          </w:tcPr>
          <w:p w14:paraId="57F3EF2B" w14:textId="77777777" w:rsidR="004B6951" w:rsidRPr="00BF5427" w:rsidRDefault="00000000">
            <w:pPr>
              <w:rPr>
                <w:sz w:val="24"/>
                <w:szCs w:val="24"/>
              </w:rPr>
            </w:pPr>
            <w:r w:rsidRPr="00BF5427">
              <w:rPr>
                <w:b/>
                <w:sz w:val="24"/>
                <w:szCs w:val="24"/>
              </w:rPr>
              <w:t>Total units completed (if no degree)</w:t>
            </w:r>
          </w:p>
        </w:tc>
        <w:tc>
          <w:tcPr>
            <w:tcW w:w="5472" w:type="dxa"/>
            <w:vAlign w:val="center"/>
          </w:tcPr>
          <w:p w14:paraId="442B298D" w14:textId="77777777" w:rsidR="004B6951" w:rsidRPr="00BF5427" w:rsidRDefault="00000000">
            <w:pPr>
              <w:rPr>
                <w:sz w:val="24"/>
                <w:szCs w:val="24"/>
              </w:rPr>
            </w:pPr>
            <w:r w:rsidRPr="00BF5427">
              <w:rPr>
                <w:sz w:val="24"/>
                <w:szCs w:val="24"/>
              </w:rPr>
              <w:t>12</w:t>
            </w:r>
          </w:p>
        </w:tc>
      </w:tr>
      <w:tr w:rsidR="004B6951" w:rsidRPr="00BF5427" w14:paraId="0F8629A6" w14:textId="77777777">
        <w:trPr>
          <w:jc w:val="center"/>
        </w:trPr>
        <w:tc>
          <w:tcPr>
            <w:tcW w:w="4320" w:type="dxa"/>
            <w:shd w:val="clear" w:color="auto" w:fill="D9EAF7"/>
            <w:vAlign w:val="center"/>
          </w:tcPr>
          <w:p w14:paraId="79EBCD56" w14:textId="77777777" w:rsidR="004B6951" w:rsidRPr="00BF5427" w:rsidRDefault="00000000">
            <w:pPr>
              <w:rPr>
                <w:sz w:val="24"/>
                <w:szCs w:val="24"/>
              </w:rPr>
            </w:pPr>
            <w:r w:rsidRPr="00BF5427">
              <w:rPr>
                <w:b/>
                <w:sz w:val="24"/>
                <w:szCs w:val="24"/>
              </w:rPr>
              <w:t>Years of experience</w:t>
            </w:r>
          </w:p>
        </w:tc>
        <w:tc>
          <w:tcPr>
            <w:tcW w:w="5472" w:type="dxa"/>
            <w:vAlign w:val="center"/>
          </w:tcPr>
          <w:p w14:paraId="663161EA" w14:textId="77777777" w:rsidR="004B6951" w:rsidRPr="00BF5427" w:rsidRDefault="00000000">
            <w:pPr>
              <w:rPr>
                <w:sz w:val="24"/>
                <w:szCs w:val="24"/>
              </w:rPr>
            </w:pPr>
            <w:r w:rsidRPr="00BF5427">
              <w:rPr>
                <w:sz w:val="24"/>
                <w:szCs w:val="24"/>
              </w:rPr>
              <w:t>4</w:t>
            </w:r>
          </w:p>
        </w:tc>
      </w:tr>
    </w:tbl>
    <w:p w14:paraId="28F87E67" w14:textId="77777777" w:rsidR="004B6951" w:rsidRPr="00BF5427" w:rsidRDefault="00000000">
      <w:pPr>
        <w:pStyle w:val="Heading1"/>
        <w:rPr>
          <w:sz w:val="24"/>
          <w:szCs w:val="24"/>
        </w:rPr>
      </w:pPr>
      <w:r w:rsidRPr="00BF5427">
        <w:rPr>
          <w:sz w:val="24"/>
          <w:szCs w:val="24"/>
        </w:rPr>
        <w:t>Score Summary</w:t>
      </w:r>
    </w:p>
    <w:tbl>
      <w:tblPr>
        <w:tblStyle w:val="TableGrid"/>
        <w:tblW w:w="0" w:type="auto"/>
        <w:jc w:val="center"/>
        <w:tblLook w:val="04A0" w:firstRow="1" w:lastRow="0" w:firstColumn="1" w:lastColumn="0" w:noHBand="0" w:noVBand="1"/>
      </w:tblPr>
      <w:tblGrid>
        <w:gridCol w:w="4176"/>
        <w:gridCol w:w="1440"/>
        <w:gridCol w:w="1016"/>
        <w:gridCol w:w="1296"/>
        <w:gridCol w:w="1584"/>
      </w:tblGrid>
      <w:tr w:rsidR="004B6951" w:rsidRPr="00BF5427" w14:paraId="3D359F5D" w14:textId="77777777">
        <w:trPr>
          <w:jc w:val="center"/>
        </w:trPr>
        <w:tc>
          <w:tcPr>
            <w:tcW w:w="4176" w:type="dxa"/>
            <w:shd w:val="clear" w:color="auto" w:fill="1F4E79"/>
            <w:vAlign w:val="center"/>
          </w:tcPr>
          <w:p w14:paraId="6015F8A1" w14:textId="77777777" w:rsidR="004B6951" w:rsidRPr="00BF5427" w:rsidRDefault="00000000">
            <w:pPr>
              <w:rPr>
                <w:sz w:val="24"/>
                <w:szCs w:val="24"/>
              </w:rPr>
            </w:pPr>
            <w:r w:rsidRPr="00BF5427">
              <w:rPr>
                <w:b/>
                <w:color w:val="FFFFFF"/>
                <w:sz w:val="24"/>
                <w:szCs w:val="24"/>
              </w:rPr>
              <w:t>Trait</w:t>
            </w:r>
          </w:p>
        </w:tc>
        <w:tc>
          <w:tcPr>
            <w:tcW w:w="1440" w:type="dxa"/>
            <w:shd w:val="clear" w:color="auto" w:fill="1F4E79"/>
            <w:vAlign w:val="center"/>
          </w:tcPr>
          <w:p w14:paraId="45F00FB4" w14:textId="77777777" w:rsidR="004B6951" w:rsidRPr="00BF5427" w:rsidRDefault="00000000">
            <w:pPr>
              <w:rPr>
                <w:sz w:val="24"/>
                <w:szCs w:val="24"/>
              </w:rPr>
            </w:pPr>
            <w:r w:rsidRPr="00BF5427">
              <w:rPr>
                <w:b/>
                <w:color w:val="FFFFFF"/>
                <w:sz w:val="24"/>
                <w:szCs w:val="24"/>
              </w:rPr>
              <w:t>Priority</w:t>
            </w:r>
          </w:p>
        </w:tc>
        <w:tc>
          <w:tcPr>
            <w:tcW w:w="1008" w:type="dxa"/>
            <w:shd w:val="clear" w:color="auto" w:fill="1F4E79"/>
            <w:vAlign w:val="center"/>
          </w:tcPr>
          <w:p w14:paraId="259756B7" w14:textId="77777777" w:rsidR="004B6951" w:rsidRPr="00BF5427" w:rsidRDefault="00000000">
            <w:pPr>
              <w:rPr>
                <w:sz w:val="24"/>
                <w:szCs w:val="24"/>
              </w:rPr>
            </w:pPr>
            <w:r w:rsidRPr="00BF5427">
              <w:rPr>
                <w:b/>
                <w:color w:val="FFFFFF"/>
                <w:sz w:val="24"/>
                <w:szCs w:val="24"/>
              </w:rPr>
              <w:t>Weight</w:t>
            </w:r>
          </w:p>
        </w:tc>
        <w:tc>
          <w:tcPr>
            <w:tcW w:w="1296" w:type="dxa"/>
            <w:shd w:val="clear" w:color="auto" w:fill="1F4E79"/>
            <w:vAlign w:val="center"/>
          </w:tcPr>
          <w:p w14:paraId="39E67AA8" w14:textId="77777777" w:rsidR="004B6951" w:rsidRPr="00BF5427" w:rsidRDefault="00000000">
            <w:pPr>
              <w:rPr>
                <w:sz w:val="24"/>
                <w:szCs w:val="24"/>
              </w:rPr>
            </w:pPr>
            <w:r w:rsidRPr="00BF5427">
              <w:rPr>
                <w:b/>
                <w:color w:val="FFFFFF"/>
                <w:sz w:val="24"/>
                <w:szCs w:val="24"/>
              </w:rPr>
              <w:t>Raw Score</w:t>
            </w:r>
          </w:p>
        </w:tc>
        <w:tc>
          <w:tcPr>
            <w:tcW w:w="1584" w:type="dxa"/>
            <w:shd w:val="clear" w:color="auto" w:fill="1F4E79"/>
            <w:vAlign w:val="center"/>
          </w:tcPr>
          <w:p w14:paraId="59FC4025" w14:textId="77777777" w:rsidR="004B6951" w:rsidRPr="00BF5427" w:rsidRDefault="00000000">
            <w:pPr>
              <w:rPr>
                <w:sz w:val="24"/>
                <w:szCs w:val="24"/>
              </w:rPr>
            </w:pPr>
            <w:r w:rsidRPr="00BF5427">
              <w:rPr>
                <w:b/>
                <w:color w:val="FFFFFF"/>
                <w:sz w:val="24"/>
                <w:szCs w:val="24"/>
              </w:rPr>
              <w:t>Weighted Score</w:t>
            </w:r>
          </w:p>
        </w:tc>
      </w:tr>
      <w:tr w:rsidR="004B6951" w:rsidRPr="00BF5427" w14:paraId="7F5B6012" w14:textId="77777777">
        <w:trPr>
          <w:jc w:val="center"/>
        </w:trPr>
        <w:tc>
          <w:tcPr>
            <w:tcW w:w="4176" w:type="dxa"/>
            <w:vAlign w:val="center"/>
          </w:tcPr>
          <w:p w14:paraId="4D2F770B" w14:textId="77777777" w:rsidR="004B6951" w:rsidRPr="00BF5427" w:rsidRDefault="00000000">
            <w:pPr>
              <w:rPr>
                <w:sz w:val="24"/>
                <w:szCs w:val="24"/>
              </w:rPr>
            </w:pPr>
            <w:r w:rsidRPr="00BF5427">
              <w:rPr>
                <w:sz w:val="24"/>
                <w:szCs w:val="24"/>
              </w:rPr>
              <w:t>Empathy &amp; Respect for Children</w:t>
            </w:r>
          </w:p>
        </w:tc>
        <w:tc>
          <w:tcPr>
            <w:tcW w:w="1440" w:type="dxa"/>
            <w:vAlign w:val="center"/>
          </w:tcPr>
          <w:p w14:paraId="30F6CD0B" w14:textId="77777777" w:rsidR="004B6951" w:rsidRPr="00BF5427" w:rsidRDefault="00000000">
            <w:pPr>
              <w:rPr>
                <w:sz w:val="24"/>
                <w:szCs w:val="24"/>
              </w:rPr>
            </w:pPr>
            <w:r w:rsidRPr="00BF5427">
              <w:rPr>
                <w:sz w:val="24"/>
                <w:szCs w:val="24"/>
              </w:rPr>
              <w:t>Critical</w:t>
            </w:r>
          </w:p>
        </w:tc>
        <w:tc>
          <w:tcPr>
            <w:tcW w:w="1008" w:type="dxa"/>
            <w:vAlign w:val="center"/>
          </w:tcPr>
          <w:p w14:paraId="0724F5FE" w14:textId="77777777" w:rsidR="004B6951" w:rsidRPr="00BF5427" w:rsidRDefault="00000000">
            <w:pPr>
              <w:rPr>
                <w:sz w:val="24"/>
                <w:szCs w:val="24"/>
              </w:rPr>
            </w:pPr>
            <w:r w:rsidRPr="00BF5427">
              <w:rPr>
                <w:sz w:val="24"/>
                <w:szCs w:val="24"/>
              </w:rPr>
              <w:t>3</w:t>
            </w:r>
          </w:p>
        </w:tc>
        <w:tc>
          <w:tcPr>
            <w:tcW w:w="1296" w:type="dxa"/>
            <w:vAlign w:val="center"/>
          </w:tcPr>
          <w:p w14:paraId="2FFDC054" w14:textId="77777777" w:rsidR="004B6951" w:rsidRPr="00BF5427" w:rsidRDefault="00000000">
            <w:pPr>
              <w:rPr>
                <w:sz w:val="24"/>
                <w:szCs w:val="24"/>
              </w:rPr>
            </w:pPr>
            <w:r w:rsidRPr="00BF5427">
              <w:rPr>
                <w:sz w:val="24"/>
                <w:szCs w:val="24"/>
              </w:rPr>
              <w:t>5</w:t>
            </w:r>
          </w:p>
        </w:tc>
        <w:tc>
          <w:tcPr>
            <w:tcW w:w="1584" w:type="dxa"/>
            <w:vAlign w:val="center"/>
          </w:tcPr>
          <w:p w14:paraId="34C8330E" w14:textId="77777777" w:rsidR="004B6951" w:rsidRPr="00BF5427" w:rsidRDefault="00000000">
            <w:pPr>
              <w:rPr>
                <w:sz w:val="24"/>
                <w:szCs w:val="24"/>
              </w:rPr>
            </w:pPr>
            <w:r w:rsidRPr="00BF5427">
              <w:rPr>
                <w:sz w:val="24"/>
                <w:szCs w:val="24"/>
              </w:rPr>
              <w:t>15</w:t>
            </w:r>
          </w:p>
        </w:tc>
      </w:tr>
      <w:tr w:rsidR="004B6951" w:rsidRPr="00BF5427" w14:paraId="4DE9B2AC" w14:textId="77777777">
        <w:trPr>
          <w:jc w:val="center"/>
        </w:trPr>
        <w:tc>
          <w:tcPr>
            <w:tcW w:w="4176" w:type="dxa"/>
            <w:vAlign w:val="center"/>
          </w:tcPr>
          <w:p w14:paraId="6F819762" w14:textId="77777777" w:rsidR="004B6951" w:rsidRPr="00BF5427" w:rsidRDefault="00000000">
            <w:pPr>
              <w:rPr>
                <w:sz w:val="24"/>
                <w:szCs w:val="24"/>
              </w:rPr>
            </w:pPr>
            <w:r w:rsidRPr="00BF5427">
              <w:rPr>
                <w:sz w:val="24"/>
                <w:szCs w:val="24"/>
              </w:rPr>
              <w:t>Emotional Regulation Under Stress</w:t>
            </w:r>
          </w:p>
        </w:tc>
        <w:tc>
          <w:tcPr>
            <w:tcW w:w="1440" w:type="dxa"/>
            <w:vAlign w:val="center"/>
          </w:tcPr>
          <w:p w14:paraId="59998CC0" w14:textId="77777777" w:rsidR="004B6951" w:rsidRPr="00BF5427" w:rsidRDefault="00000000">
            <w:pPr>
              <w:rPr>
                <w:sz w:val="24"/>
                <w:szCs w:val="24"/>
              </w:rPr>
            </w:pPr>
            <w:r w:rsidRPr="00BF5427">
              <w:rPr>
                <w:sz w:val="24"/>
                <w:szCs w:val="24"/>
              </w:rPr>
              <w:t>Critical</w:t>
            </w:r>
          </w:p>
        </w:tc>
        <w:tc>
          <w:tcPr>
            <w:tcW w:w="1008" w:type="dxa"/>
            <w:vAlign w:val="center"/>
          </w:tcPr>
          <w:p w14:paraId="72B98F38" w14:textId="77777777" w:rsidR="004B6951" w:rsidRPr="00BF5427" w:rsidRDefault="00000000">
            <w:pPr>
              <w:rPr>
                <w:sz w:val="24"/>
                <w:szCs w:val="24"/>
              </w:rPr>
            </w:pPr>
            <w:r w:rsidRPr="00BF5427">
              <w:rPr>
                <w:sz w:val="24"/>
                <w:szCs w:val="24"/>
              </w:rPr>
              <w:t>3</w:t>
            </w:r>
          </w:p>
        </w:tc>
        <w:tc>
          <w:tcPr>
            <w:tcW w:w="1296" w:type="dxa"/>
            <w:vAlign w:val="center"/>
          </w:tcPr>
          <w:p w14:paraId="53B83FA5" w14:textId="77777777" w:rsidR="004B6951" w:rsidRPr="00BF5427" w:rsidRDefault="00000000">
            <w:pPr>
              <w:rPr>
                <w:sz w:val="24"/>
                <w:szCs w:val="24"/>
              </w:rPr>
            </w:pPr>
            <w:r w:rsidRPr="00BF5427">
              <w:rPr>
                <w:sz w:val="24"/>
                <w:szCs w:val="24"/>
              </w:rPr>
              <w:t>5</w:t>
            </w:r>
          </w:p>
        </w:tc>
        <w:tc>
          <w:tcPr>
            <w:tcW w:w="1584" w:type="dxa"/>
            <w:vAlign w:val="center"/>
          </w:tcPr>
          <w:p w14:paraId="5E6E70C9" w14:textId="77777777" w:rsidR="004B6951" w:rsidRPr="00BF5427" w:rsidRDefault="00000000">
            <w:pPr>
              <w:rPr>
                <w:sz w:val="24"/>
                <w:szCs w:val="24"/>
              </w:rPr>
            </w:pPr>
            <w:r w:rsidRPr="00BF5427">
              <w:rPr>
                <w:sz w:val="24"/>
                <w:szCs w:val="24"/>
              </w:rPr>
              <w:t>15</w:t>
            </w:r>
          </w:p>
        </w:tc>
      </w:tr>
      <w:tr w:rsidR="004B6951" w:rsidRPr="00BF5427" w14:paraId="26C199F7" w14:textId="77777777">
        <w:trPr>
          <w:jc w:val="center"/>
        </w:trPr>
        <w:tc>
          <w:tcPr>
            <w:tcW w:w="4176" w:type="dxa"/>
            <w:vAlign w:val="center"/>
          </w:tcPr>
          <w:p w14:paraId="197860A8" w14:textId="77777777" w:rsidR="004B6951" w:rsidRPr="00BF5427" w:rsidRDefault="00000000">
            <w:pPr>
              <w:rPr>
                <w:sz w:val="24"/>
                <w:szCs w:val="24"/>
              </w:rPr>
            </w:pPr>
            <w:r w:rsidRPr="00BF5427">
              <w:rPr>
                <w:sz w:val="24"/>
                <w:szCs w:val="24"/>
              </w:rPr>
              <w:t>Respect for Children’s Rights &amp; Safety</w:t>
            </w:r>
          </w:p>
        </w:tc>
        <w:tc>
          <w:tcPr>
            <w:tcW w:w="1440" w:type="dxa"/>
            <w:vAlign w:val="center"/>
          </w:tcPr>
          <w:p w14:paraId="3A20BD49" w14:textId="77777777" w:rsidR="004B6951" w:rsidRPr="00BF5427" w:rsidRDefault="00000000">
            <w:pPr>
              <w:rPr>
                <w:sz w:val="24"/>
                <w:szCs w:val="24"/>
              </w:rPr>
            </w:pPr>
            <w:r w:rsidRPr="00BF5427">
              <w:rPr>
                <w:sz w:val="24"/>
                <w:szCs w:val="24"/>
              </w:rPr>
              <w:t>Critical</w:t>
            </w:r>
          </w:p>
        </w:tc>
        <w:tc>
          <w:tcPr>
            <w:tcW w:w="1008" w:type="dxa"/>
            <w:vAlign w:val="center"/>
          </w:tcPr>
          <w:p w14:paraId="150A7276" w14:textId="77777777" w:rsidR="004B6951" w:rsidRPr="00BF5427" w:rsidRDefault="00000000">
            <w:pPr>
              <w:rPr>
                <w:sz w:val="24"/>
                <w:szCs w:val="24"/>
              </w:rPr>
            </w:pPr>
            <w:r w:rsidRPr="00BF5427">
              <w:rPr>
                <w:sz w:val="24"/>
                <w:szCs w:val="24"/>
              </w:rPr>
              <w:t>3</w:t>
            </w:r>
          </w:p>
        </w:tc>
        <w:tc>
          <w:tcPr>
            <w:tcW w:w="1296" w:type="dxa"/>
            <w:vAlign w:val="center"/>
          </w:tcPr>
          <w:p w14:paraId="4CD5E3A5" w14:textId="77777777" w:rsidR="004B6951" w:rsidRPr="00BF5427" w:rsidRDefault="00000000">
            <w:pPr>
              <w:rPr>
                <w:sz w:val="24"/>
                <w:szCs w:val="24"/>
              </w:rPr>
            </w:pPr>
            <w:r w:rsidRPr="00BF5427">
              <w:rPr>
                <w:sz w:val="24"/>
                <w:szCs w:val="24"/>
              </w:rPr>
              <w:t>5</w:t>
            </w:r>
          </w:p>
        </w:tc>
        <w:tc>
          <w:tcPr>
            <w:tcW w:w="1584" w:type="dxa"/>
            <w:vAlign w:val="center"/>
          </w:tcPr>
          <w:p w14:paraId="448B156C" w14:textId="77777777" w:rsidR="004B6951" w:rsidRPr="00BF5427" w:rsidRDefault="00000000">
            <w:pPr>
              <w:rPr>
                <w:sz w:val="24"/>
                <w:szCs w:val="24"/>
              </w:rPr>
            </w:pPr>
            <w:r w:rsidRPr="00BF5427">
              <w:rPr>
                <w:sz w:val="24"/>
                <w:szCs w:val="24"/>
              </w:rPr>
              <w:t>15</w:t>
            </w:r>
          </w:p>
        </w:tc>
      </w:tr>
      <w:tr w:rsidR="004B6951" w:rsidRPr="00BF5427" w14:paraId="76F6534C" w14:textId="77777777">
        <w:trPr>
          <w:jc w:val="center"/>
        </w:trPr>
        <w:tc>
          <w:tcPr>
            <w:tcW w:w="4176" w:type="dxa"/>
            <w:vAlign w:val="center"/>
          </w:tcPr>
          <w:p w14:paraId="6C3C6860" w14:textId="77777777" w:rsidR="004B6951" w:rsidRPr="00BF5427" w:rsidRDefault="00000000">
            <w:pPr>
              <w:rPr>
                <w:sz w:val="24"/>
                <w:szCs w:val="24"/>
              </w:rPr>
            </w:pPr>
            <w:r w:rsidRPr="00BF5427">
              <w:rPr>
                <w:sz w:val="24"/>
                <w:szCs w:val="24"/>
              </w:rPr>
              <w:t>Coachability</w:t>
            </w:r>
          </w:p>
        </w:tc>
        <w:tc>
          <w:tcPr>
            <w:tcW w:w="1440" w:type="dxa"/>
            <w:vAlign w:val="center"/>
          </w:tcPr>
          <w:p w14:paraId="647D2E4C" w14:textId="77777777" w:rsidR="004B6951" w:rsidRPr="00BF5427" w:rsidRDefault="00000000">
            <w:pPr>
              <w:rPr>
                <w:sz w:val="24"/>
                <w:szCs w:val="24"/>
              </w:rPr>
            </w:pPr>
            <w:r w:rsidRPr="00BF5427">
              <w:rPr>
                <w:sz w:val="24"/>
                <w:szCs w:val="24"/>
              </w:rPr>
              <w:t>High</w:t>
            </w:r>
          </w:p>
        </w:tc>
        <w:tc>
          <w:tcPr>
            <w:tcW w:w="1008" w:type="dxa"/>
            <w:vAlign w:val="center"/>
          </w:tcPr>
          <w:p w14:paraId="31660A87" w14:textId="77777777" w:rsidR="004B6951" w:rsidRPr="00BF5427" w:rsidRDefault="00000000">
            <w:pPr>
              <w:rPr>
                <w:sz w:val="24"/>
                <w:szCs w:val="24"/>
              </w:rPr>
            </w:pPr>
            <w:r w:rsidRPr="00BF5427">
              <w:rPr>
                <w:sz w:val="24"/>
                <w:szCs w:val="24"/>
              </w:rPr>
              <w:t>2</w:t>
            </w:r>
          </w:p>
        </w:tc>
        <w:tc>
          <w:tcPr>
            <w:tcW w:w="1296" w:type="dxa"/>
            <w:vAlign w:val="center"/>
          </w:tcPr>
          <w:p w14:paraId="32AEAC9E" w14:textId="77777777" w:rsidR="004B6951" w:rsidRPr="00BF5427" w:rsidRDefault="00000000">
            <w:pPr>
              <w:rPr>
                <w:sz w:val="24"/>
                <w:szCs w:val="24"/>
              </w:rPr>
            </w:pPr>
            <w:r w:rsidRPr="00BF5427">
              <w:rPr>
                <w:sz w:val="24"/>
                <w:szCs w:val="24"/>
              </w:rPr>
              <w:t>4</w:t>
            </w:r>
          </w:p>
        </w:tc>
        <w:tc>
          <w:tcPr>
            <w:tcW w:w="1584" w:type="dxa"/>
            <w:vAlign w:val="center"/>
          </w:tcPr>
          <w:p w14:paraId="7220FF7D" w14:textId="77777777" w:rsidR="004B6951" w:rsidRPr="00BF5427" w:rsidRDefault="00000000">
            <w:pPr>
              <w:rPr>
                <w:sz w:val="24"/>
                <w:szCs w:val="24"/>
              </w:rPr>
            </w:pPr>
            <w:r w:rsidRPr="00BF5427">
              <w:rPr>
                <w:sz w:val="24"/>
                <w:szCs w:val="24"/>
              </w:rPr>
              <w:t>8</w:t>
            </w:r>
          </w:p>
        </w:tc>
      </w:tr>
      <w:tr w:rsidR="004B6951" w:rsidRPr="00BF5427" w14:paraId="27B655A0" w14:textId="77777777">
        <w:trPr>
          <w:jc w:val="center"/>
        </w:trPr>
        <w:tc>
          <w:tcPr>
            <w:tcW w:w="4176" w:type="dxa"/>
            <w:vAlign w:val="center"/>
          </w:tcPr>
          <w:p w14:paraId="62E6723C" w14:textId="77777777" w:rsidR="004B6951" w:rsidRPr="00BF5427" w:rsidRDefault="00000000">
            <w:pPr>
              <w:rPr>
                <w:sz w:val="24"/>
                <w:szCs w:val="24"/>
              </w:rPr>
            </w:pPr>
            <w:r w:rsidRPr="00BF5427">
              <w:rPr>
                <w:sz w:val="24"/>
                <w:szCs w:val="24"/>
              </w:rPr>
              <w:t>Reliability &amp; Accountability</w:t>
            </w:r>
          </w:p>
        </w:tc>
        <w:tc>
          <w:tcPr>
            <w:tcW w:w="1440" w:type="dxa"/>
            <w:vAlign w:val="center"/>
          </w:tcPr>
          <w:p w14:paraId="3DB949BB" w14:textId="77777777" w:rsidR="004B6951" w:rsidRPr="00BF5427" w:rsidRDefault="00000000">
            <w:pPr>
              <w:rPr>
                <w:sz w:val="24"/>
                <w:szCs w:val="24"/>
              </w:rPr>
            </w:pPr>
            <w:r w:rsidRPr="00BF5427">
              <w:rPr>
                <w:sz w:val="24"/>
                <w:szCs w:val="24"/>
              </w:rPr>
              <w:t>High</w:t>
            </w:r>
          </w:p>
        </w:tc>
        <w:tc>
          <w:tcPr>
            <w:tcW w:w="1008" w:type="dxa"/>
            <w:vAlign w:val="center"/>
          </w:tcPr>
          <w:p w14:paraId="084E4DEC" w14:textId="77777777" w:rsidR="004B6951" w:rsidRPr="00BF5427" w:rsidRDefault="00000000">
            <w:pPr>
              <w:rPr>
                <w:sz w:val="24"/>
                <w:szCs w:val="24"/>
              </w:rPr>
            </w:pPr>
            <w:r w:rsidRPr="00BF5427">
              <w:rPr>
                <w:sz w:val="24"/>
                <w:szCs w:val="24"/>
              </w:rPr>
              <w:t>2</w:t>
            </w:r>
          </w:p>
        </w:tc>
        <w:tc>
          <w:tcPr>
            <w:tcW w:w="1296" w:type="dxa"/>
            <w:vAlign w:val="center"/>
          </w:tcPr>
          <w:p w14:paraId="3F10190C" w14:textId="77777777" w:rsidR="004B6951" w:rsidRPr="00BF5427" w:rsidRDefault="00000000">
            <w:pPr>
              <w:rPr>
                <w:sz w:val="24"/>
                <w:szCs w:val="24"/>
              </w:rPr>
            </w:pPr>
            <w:r w:rsidRPr="00BF5427">
              <w:rPr>
                <w:sz w:val="24"/>
                <w:szCs w:val="24"/>
              </w:rPr>
              <w:t>5</w:t>
            </w:r>
          </w:p>
        </w:tc>
        <w:tc>
          <w:tcPr>
            <w:tcW w:w="1584" w:type="dxa"/>
            <w:vAlign w:val="center"/>
          </w:tcPr>
          <w:p w14:paraId="679DB1AE" w14:textId="77777777" w:rsidR="004B6951" w:rsidRPr="00BF5427" w:rsidRDefault="00000000">
            <w:pPr>
              <w:rPr>
                <w:sz w:val="24"/>
                <w:szCs w:val="24"/>
              </w:rPr>
            </w:pPr>
            <w:r w:rsidRPr="00BF5427">
              <w:rPr>
                <w:sz w:val="24"/>
                <w:szCs w:val="24"/>
              </w:rPr>
              <w:t>10</w:t>
            </w:r>
          </w:p>
        </w:tc>
      </w:tr>
      <w:tr w:rsidR="004B6951" w:rsidRPr="00BF5427" w14:paraId="0E5E7C5C" w14:textId="77777777">
        <w:trPr>
          <w:jc w:val="center"/>
        </w:trPr>
        <w:tc>
          <w:tcPr>
            <w:tcW w:w="4176" w:type="dxa"/>
            <w:vAlign w:val="center"/>
          </w:tcPr>
          <w:p w14:paraId="18FFA6CE" w14:textId="77777777" w:rsidR="004B6951" w:rsidRPr="00BF5427" w:rsidRDefault="00000000">
            <w:pPr>
              <w:rPr>
                <w:sz w:val="24"/>
                <w:szCs w:val="24"/>
              </w:rPr>
            </w:pPr>
            <w:r w:rsidRPr="00BF5427">
              <w:rPr>
                <w:sz w:val="24"/>
                <w:szCs w:val="24"/>
              </w:rPr>
              <w:t>Team Orientation</w:t>
            </w:r>
          </w:p>
        </w:tc>
        <w:tc>
          <w:tcPr>
            <w:tcW w:w="1440" w:type="dxa"/>
            <w:vAlign w:val="center"/>
          </w:tcPr>
          <w:p w14:paraId="22AEF1D9" w14:textId="77777777" w:rsidR="004B6951" w:rsidRPr="00BF5427" w:rsidRDefault="00000000">
            <w:pPr>
              <w:rPr>
                <w:sz w:val="24"/>
                <w:szCs w:val="24"/>
              </w:rPr>
            </w:pPr>
            <w:r w:rsidRPr="00BF5427">
              <w:rPr>
                <w:sz w:val="24"/>
                <w:szCs w:val="24"/>
              </w:rPr>
              <w:t>High</w:t>
            </w:r>
          </w:p>
        </w:tc>
        <w:tc>
          <w:tcPr>
            <w:tcW w:w="1008" w:type="dxa"/>
            <w:vAlign w:val="center"/>
          </w:tcPr>
          <w:p w14:paraId="2C80D079" w14:textId="77777777" w:rsidR="004B6951" w:rsidRPr="00BF5427" w:rsidRDefault="00000000">
            <w:pPr>
              <w:rPr>
                <w:sz w:val="24"/>
                <w:szCs w:val="24"/>
              </w:rPr>
            </w:pPr>
            <w:r w:rsidRPr="00BF5427">
              <w:rPr>
                <w:sz w:val="24"/>
                <w:szCs w:val="24"/>
              </w:rPr>
              <w:t>2</w:t>
            </w:r>
          </w:p>
        </w:tc>
        <w:tc>
          <w:tcPr>
            <w:tcW w:w="1296" w:type="dxa"/>
            <w:vAlign w:val="center"/>
          </w:tcPr>
          <w:p w14:paraId="64CA8619" w14:textId="77777777" w:rsidR="004B6951" w:rsidRPr="00BF5427" w:rsidRDefault="00000000">
            <w:pPr>
              <w:rPr>
                <w:sz w:val="24"/>
                <w:szCs w:val="24"/>
              </w:rPr>
            </w:pPr>
            <w:r w:rsidRPr="00BF5427">
              <w:rPr>
                <w:sz w:val="24"/>
                <w:szCs w:val="24"/>
              </w:rPr>
              <w:t>4</w:t>
            </w:r>
          </w:p>
        </w:tc>
        <w:tc>
          <w:tcPr>
            <w:tcW w:w="1584" w:type="dxa"/>
            <w:vAlign w:val="center"/>
          </w:tcPr>
          <w:p w14:paraId="48876C9C" w14:textId="77777777" w:rsidR="004B6951" w:rsidRPr="00BF5427" w:rsidRDefault="00000000">
            <w:pPr>
              <w:rPr>
                <w:sz w:val="24"/>
                <w:szCs w:val="24"/>
              </w:rPr>
            </w:pPr>
            <w:r w:rsidRPr="00BF5427">
              <w:rPr>
                <w:sz w:val="24"/>
                <w:szCs w:val="24"/>
              </w:rPr>
              <w:t>8</w:t>
            </w:r>
          </w:p>
        </w:tc>
      </w:tr>
      <w:tr w:rsidR="004B6951" w:rsidRPr="00BF5427" w14:paraId="26456ADF" w14:textId="77777777">
        <w:trPr>
          <w:jc w:val="center"/>
        </w:trPr>
        <w:tc>
          <w:tcPr>
            <w:tcW w:w="4176" w:type="dxa"/>
            <w:vAlign w:val="center"/>
          </w:tcPr>
          <w:p w14:paraId="59D5872C" w14:textId="77777777" w:rsidR="004B6951" w:rsidRPr="00BF5427" w:rsidRDefault="00000000">
            <w:pPr>
              <w:rPr>
                <w:sz w:val="24"/>
                <w:szCs w:val="24"/>
              </w:rPr>
            </w:pPr>
            <w:r w:rsidRPr="00BF5427">
              <w:rPr>
                <w:sz w:val="24"/>
                <w:szCs w:val="24"/>
              </w:rPr>
              <w:lastRenderedPageBreak/>
              <w:t>Curiosity &amp; Learning</w:t>
            </w:r>
          </w:p>
        </w:tc>
        <w:tc>
          <w:tcPr>
            <w:tcW w:w="1440" w:type="dxa"/>
            <w:vAlign w:val="center"/>
          </w:tcPr>
          <w:p w14:paraId="6FAF9433" w14:textId="77777777" w:rsidR="004B6951" w:rsidRPr="00BF5427" w:rsidRDefault="00000000">
            <w:pPr>
              <w:rPr>
                <w:sz w:val="24"/>
                <w:szCs w:val="24"/>
              </w:rPr>
            </w:pPr>
            <w:r w:rsidRPr="00BF5427">
              <w:rPr>
                <w:sz w:val="24"/>
                <w:szCs w:val="24"/>
              </w:rPr>
              <w:t>Medium</w:t>
            </w:r>
          </w:p>
        </w:tc>
        <w:tc>
          <w:tcPr>
            <w:tcW w:w="1008" w:type="dxa"/>
            <w:vAlign w:val="center"/>
          </w:tcPr>
          <w:p w14:paraId="3DD553FA" w14:textId="77777777" w:rsidR="004B6951" w:rsidRPr="00BF5427" w:rsidRDefault="00000000">
            <w:pPr>
              <w:rPr>
                <w:sz w:val="24"/>
                <w:szCs w:val="24"/>
              </w:rPr>
            </w:pPr>
            <w:r w:rsidRPr="00BF5427">
              <w:rPr>
                <w:sz w:val="24"/>
                <w:szCs w:val="24"/>
              </w:rPr>
              <w:t>1</w:t>
            </w:r>
          </w:p>
        </w:tc>
        <w:tc>
          <w:tcPr>
            <w:tcW w:w="1296" w:type="dxa"/>
            <w:vAlign w:val="center"/>
          </w:tcPr>
          <w:p w14:paraId="3C036394" w14:textId="77777777" w:rsidR="004B6951" w:rsidRPr="00BF5427" w:rsidRDefault="00000000">
            <w:pPr>
              <w:rPr>
                <w:sz w:val="24"/>
                <w:szCs w:val="24"/>
              </w:rPr>
            </w:pPr>
            <w:r w:rsidRPr="00BF5427">
              <w:rPr>
                <w:sz w:val="24"/>
                <w:szCs w:val="24"/>
              </w:rPr>
              <w:t>5</w:t>
            </w:r>
          </w:p>
        </w:tc>
        <w:tc>
          <w:tcPr>
            <w:tcW w:w="1584" w:type="dxa"/>
            <w:vAlign w:val="center"/>
          </w:tcPr>
          <w:p w14:paraId="691002B9" w14:textId="77777777" w:rsidR="004B6951" w:rsidRPr="00BF5427" w:rsidRDefault="00000000">
            <w:pPr>
              <w:rPr>
                <w:sz w:val="24"/>
                <w:szCs w:val="24"/>
              </w:rPr>
            </w:pPr>
            <w:r w:rsidRPr="00BF5427">
              <w:rPr>
                <w:sz w:val="24"/>
                <w:szCs w:val="24"/>
              </w:rPr>
              <w:t>5</w:t>
            </w:r>
          </w:p>
        </w:tc>
      </w:tr>
      <w:tr w:rsidR="004B6951" w:rsidRPr="00BF5427" w14:paraId="28B2EBC4" w14:textId="77777777">
        <w:trPr>
          <w:jc w:val="center"/>
        </w:trPr>
        <w:tc>
          <w:tcPr>
            <w:tcW w:w="4176" w:type="dxa"/>
            <w:vAlign w:val="center"/>
          </w:tcPr>
          <w:p w14:paraId="5021A38F" w14:textId="77777777" w:rsidR="004B6951" w:rsidRPr="00BF5427" w:rsidRDefault="00000000">
            <w:pPr>
              <w:rPr>
                <w:sz w:val="24"/>
                <w:szCs w:val="24"/>
              </w:rPr>
            </w:pPr>
            <w:r w:rsidRPr="00BF5427">
              <w:rPr>
                <w:sz w:val="24"/>
                <w:szCs w:val="24"/>
              </w:rPr>
              <w:t>Positive Behavior Guidance</w:t>
            </w:r>
          </w:p>
        </w:tc>
        <w:tc>
          <w:tcPr>
            <w:tcW w:w="1440" w:type="dxa"/>
            <w:vAlign w:val="center"/>
          </w:tcPr>
          <w:p w14:paraId="358C87C8" w14:textId="77777777" w:rsidR="004B6951" w:rsidRPr="00BF5427" w:rsidRDefault="00000000">
            <w:pPr>
              <w:rPr>
                <w:sz w:val="24"/>
                <w:szCs w:val="24"/>
              </w:rPr>
            </w:pPr>
            <w:r w:rsidRPr="00BF5427">
              <w:rPr>
                <w:sz w:val="24"/>
                <w:szCs w:val="24"/>
              </w:rPr>
              <w:t>High</w:t>
            </w:r>
          </w:p>
        </w:tc>
        <w:tc>
          <w:tcPr>
            <w:tcW w:w="1008" w:type="dxa"/>
            <w:vAlign w:val="center"/>
          </w:tcPr>
          <w:p w14:paraId="6B41CD89" w14:textId="77777777" w:rsidR="004B6951" w:rsidRPr="00BF5427" w:rsidRDefault="00000000">
            <w:pPr>
              <w:rPr>
                <w:sz w:val="24"/>
                <w:szCs w:val="24"/>
              </w:rPr>
            </w:pPr>
            <w:r w:rsidRPr="00BF5427">
              <w:rPr>
                <w:sz w:val="24"/>
                <w:szCs w:val="24"/>
              </w:rPr>
              <w:t>2</w:t>
            </w:r>
          </w:p>
        </w:tc>
        <w:tc>
          <w:tcPr>
            <w:tcW w:w="1296" w:type="dxa"/>
            <w:vAlign w:val="center"/>
          </w:tcPr>
          <w:p w14:paraId="5676DE5B" w14:textId="77777777" w:rsidR="004B6951" w:rsidRPr="00BF5427" w:rsidRDefault="00000000">
            <w:pPr>
              <w:rPr>
                <w:sz w:val="24"/>
                <w:szCs w:val="24"/>
              </w:rPr>
            </w:pPr>
            <w:r w:rsidRPr="00BF5427">
              <w:rPr>
                <w:sz w:val="24"/>
                <w:szCs w:val="24"/>
              </w:rPr>
              <w:t>5</w:t>
            </w:r>
          </w:p>
        </w:tc>
        <w:tc>
          <w:tcPr>
            <w:tcW w:w="1584" w:type="dxa"/>
            <w:vAlign w:val="center"/>
          </w:tcPr>
          <w:p w14:paraId="293D1DF4" w14:textId="77777777" w:rsidR="004B6951" w:rsidRPr="00BF5427" w:rsidRDefault="00000000">
            <w:pPr>
              <w:rPr>
                <w:sz w:val="24"/>
                <w:szCs w:val="24"/>
              </w:rPr>
            </w:pPr>
            <w:r w:rsidRPr="00BF5427">
              <w:rPr>
                <w:sz w:val="24"/>
                <w:szCs w:val="24"/>
              </w:rPr>
              <w:t>10</w:t>
            </w:r>
          </w:p>
        </w:tc>
      </w:tr>
      <w:tr w:rsidR="004B6951" w:rsidRPr="00BF5427" w14:paraId="0F470FC2" w14:textId="77777777">
        <w:trPr>
          <w:jc w:val="center"/>
        </w:trPr>
        <w:tc>
          <w:tcPr>
            <w:tcW w:w="4176" w:type="dxa"/>
            <w:shd w:val="clear" w:color="auto" w:fill="F2F2F2"/>
            <w:vAlign w:val="center"/>
          </w:tcPr>
          <w:p w14:paraId="730B74AC" w14:textId="77777777" w:rsidR="004B6951" w:rsidRPr="00BF5427" w:rsidRDefault="00000000">
            <w:pPr>
              <w:rPr>
                <w:sz w:val="24"/>
                <w:szCs w:val="24"/>
              </w:rPr>
            </w:pPr>
            <w:r w:rsidRPr="00BF5427">
              <w:rPr>
                <w:sz w:val="24"/>
                <w:szCs w:val="24"/>
              </w:rPr>
              <w:t>Structure &amp; Flexibility</w:t>
            </w:r>
          </w:p>
        </w:tc>
        <w:tc>
          <w:tcPr>
            <w:tcW w:w="1440" w:type="dxa"/>
            <w:shd w:val="clear" w:color="auto" w:fill="F2F2F2"/>
            <w:vAlign w:val="center"/>
          </w:tcPr>
          <w:p w14:paraId="1987ECB6" w14:textId="77777777" w:rsidR="004B6951" w:rsidRPr="00BF5427" w:rsidRDefault="00000000">
            <w:pPr>
              <w:rPr>
                <w:sz w:val="24"/>
                <w:szCs w:val="24"/>
              </w:rPr>
            </w:pPr>
            <w:r w:rsidRPr="00BF5427">
              <w:rPr>
                <w:sz w:val="24"/>
                <w:szCs w:val="24"/>
              </w:rPr>
              <w:t>Medium</w:t>
            </w:r>
          </w:p>
        </w:tc>
        <w:tc>
          <w:tcPr>
            <w:tcW w:w="1008" w:type="dxa"/>
            <w:shd w:val="clear" w:color="auto" w:fill="F2F2F2"/>
            <w:vAlign w:val="center"/>
          </w:tcPr>
          <w:p w14:paraId="0E90D045" w14:textId="77777777" w:rsidR="004B6951" w:rsidRPr="00BF5427" w:rsidRDefault="00000000">
            <w:pPr>
              <w:rPr>
                <w:sz w:val="24"/>
                <w:szCs w:val="24"/>
              </w:rPr>
            </w:pPr>
            <w:r w:rsidRPr="00BF5427">
              <w:rPr>
                <w:sz w:val="24"/>
                <w:szCs w:val="24"/>
              </w:rPr>
              <w:t>1</w:t>
            </w:r>
          </w:p>
        </w:tc>
        <w:tc>
          <w:tcPr>
            <w:tcW w:w="1296" w:type="dxa"/>
            <w:shd w:val="clear" w:color="auto" w:fill="F2F2F2"/>
            <w:vAlign w:val="center"/>
          </w:tcPr>
          <w:p w14:paraId="6492ABD9" w14:textId="77777777" w:rsidR="004B6951" w:rsidRPr="00BF5427" w:rsidRDefault="00000000">
            <w:pPr>
              <w:rPr>
                <w:sz w:val="24"/>
                <w:szCs w:val="24"/>
              </w:rPr>
            </w:pPr>
            <w:r w:rsidRPr="00BF5427">
              <w:rPr>
                <w:sz w:val="24"/>
                <w:szCs w:val="24"/>
              </w:rPr>
              <w:t>Skipped</w:t>
            </w:r>
          </w:p>
        </w:tc>
        <w:tc>
          <w:tcPr>
            <w:tcW w:w="1584" w:type="dxa"/>
            <w:shd w:val="clear" w:color="auto" w:fill="F2F2F2"/>
            <w:vAlign w:val="center"/>
          </w:tcPr>
          <w:p w14:paraId="69D79A4B" w14:textId="77777777" w:rsidR="004B6951" w:rsidRPr="00BF5427" w:rsidRDefault="00000000">
            <w:pPr>
              <w:rPr>
                <w:sz w:val="24"/>
                <w:szCs w:val="24"/>
              </w:rPr>
            </w:pPr>
            <w:r w:rsidRPr="00BF5427">
              <w:rPr>
                <w:sz w:val="24"/>
                <w:szCs w:val="24"/>
              </w:rPr>
              <w:t>Excluded</w:t>
            </w:r>
          </w:p>
        </w:tc>
      </w:tr>
    </w:tbl>
    <w:p w14:paraId="34343728" w14:textId="77777777" w:rsidR="004B6951" w:rsidRPr="00BF5427" w:rsidRDefault="00000000">
      <w:pPr>
        <w:spacing w:after="120"/>
        <w:rPr>
          <w:sz w:val="24"/>
          <w:szCs w:val="24"/>
        </w:rPr>
      </w:pPr>
      <w:r w:rsidRPr="00BF5427">
        <w:rPr>
          <w:sz w:val="24"/>
          <w:szCs w:val="24"/>
        </w:rPr>
        <w:t>Weighted Total: 86 / 90</w:t>
      </w:r>
    </w:p>
    <w:p w14:paraId="5234BD6A" w14:textId="77777777" w:rsidR="004B6951" w:rsidRPr="00BF5427" w:rsidRDefault="00000000">
      <w:pPr>
        <w:spacing w:after="120"/>
        <w:rPr>
          <w:sz w:val="24"/>
          <w:szCs w:val="24"/>
        </w:rPr>
      </w:pPr>
      <w:r w:rsidRPr="00BF5427">
        <w:rPr>
          <w:sz w:val="24"/>
          <w:szCs w:val="24"/>
        </w:rPr>
        <w:t>Skipped scored questions: 1</w:t>
      </w:r>
    </w:p>
    <w:p w14:paraId="4C537B13" w14:textId="77777777" w:rsidR="004B6951" w:rsidRPr="00BF5427" w:rsidRDefault="00000000">
      <w:pPr>
        <w:spacing w:after="120"/>
        <w:rPr>
          <w:sz w:val="24"/>
          <w:szCs w:val="24"/>
        </w:rPr>
      </w:pPr>
      <w:r w:rsidRPr="00BF5427">
        <w:rPr>
          <w:sz w:val="24"/>
          <w:szCs w:val="24"/>
        </w:rPr>
        <w:t>Percent of Max: 95.56%</w:t>
      </w:r>
    </w:p>
    <w:p w14:paraId="39A57380" w14:textId="77777777" w:rsidR="004B6951" w:rsidRPr="00BF5427" w:rsidRDefault="00000000">
      <w:pPr>
        <w:spacing w:after="120"/>
        <w:rPr>
          <w:sz w:val="24"/>
          <w:szCs w:val="24"/>
        </w:rPr>
      </w:pPr>
      <w:r w:rsidRPr="00BF5427">
        <w:rPr>
          <w:sz w:val="24"/>
          <w:szCs w:val="24"/>
        </w:rPr>
        <w:t>Final Outcome: Hire</w:t>
      </w:r>
    </w:p>
    <w:p w14:paraId="1B4CC90C" w14:textId="77777777" w:rsidR="004B6951" w:rsidRPr="00BF5427" w:rsidRDefault="00000000">
      <w:pPr>
        <w:pStyle w:val="Heading1"/>
        <w:rPr>
          <w:sz w:val="24"/>
          <w:szCs w:val="24"/>
        </w:rPr>
      </w:pPr>
      <w:r w:rsidRPr="00BF5427">
        <w:rPr>
          <w:sz w:val="24"/>
          <w:szCs w:val="24"/>
        </w:rPr>
        <w:t>Override Summary</w:t>
      </w:r>
    </w:p>
    <w:p w14:paraId="6BC99923" w14:textId="77777777" w:rsidR="004B6951" w:rsidRPr="00BF5427" w:rsidRDefault="00000000">
      <w:pPr>
        <w:pStyle w:val="ListBullet"/>
        <w:rPr>
          <w:sz w:val="24"/>
          <w:szCs w:val="24"/>
        </w:rPr>
      </w:pPr>
      <w:r w:rsidRPr="00BF5427">
        <w:rPr>
          <w:sz w:val="24"/>
          <w:szCs w:val="24"/>
        </w:rPr>
        <w:t>Any Critical trait = 1: No</w:t>
      </w:r>
    </w:p>
    <w:p w14:paraId="3004D45E" w14:textId="77777777" w:rsidR="004B6951" w:rsidRPr="00BF5427" w:rsidRDefault="00000000">
      <w:pPr>
        <w:pStyle w:val="ListBullet"/>
        <w:rPr>
          <w:sz w:val="24"/>
          <w:szCs w:val="24"/>
        </w:rPr>
      </w:pPr>
      <w:r w:rsidRPr="00BF5427">
        <w:rPr>
          <w:sz w:val="24"/>
          <w:szCs w:val="24"/>
        </w:rPr>
        <w:t>Any Absolute Disqualifier observed: No</w:t>
      </w:r>
    </w:p>
    <w:p w14:paraId="4453EF58" w14:textId="77777777" w:rsidR="004B6951" w:rsidRPr="00BF5427" w:rsidRDefault="00000000">
      <w:pPr>
        <w:pStyle w:val="ListBullet"/>
        <w:rPr>
          <w:sz w:val="24"/>
          <w:szCs w:val="24"/>
        </w:rPr>
      </w:pPr>
      <w:r w:rsidRPr="00BF5427">
        <w:rPr>
          <w:sz w:val="24"/>
          <w:szCs w:val="24"/>
        </w:rPr>
        <w:t>Outcome lock rule: None</w:t>
      </w:r>
    </w:p>
    <w:p w14:paraId="6311CA99" w14:textId="77777777" w:rsidR="004B6951" w:rsidRPr="00BF5427" w:rsidRDefault="00000000">
      <w:pPr>
        <w:pStyle w:val="Heading1"/>
        <w:rPr>
          <w:sz w:val="24"/>
          <w:szCs w:val="24"/>
        </w:rPr>
      </w:pPr>
      <w:r w:rsidRPr="00BF5427">
        <w:rPr>
          <w:sz w:val="24"/>
          <w:szCs w:val="24"/>
        </w:rPr>
        <w:t>Key Strengths and Follow-Up Areas</w:t>
      </w:r>
    </w:p>
    <w:p w14:paraId="3C96424C" w14:textId="77777777" w:rsidR="004B6951" w:rsidRPr="00BF5427" w:rsidRDefault="00000000">
      <w:pPr>
        <w:pStyle w:val="Heading2"/>
        <w:rPr>
          <w:szCs w:val="24"/>
        </w:rPr>
      </w:pPr>
      <w:r w:rsidRPr="00BF5427">
        <w:rPr>
          <w:szCs w:val="24"/>
        </w:rPr>
        <w:t>Key Strengths</w:t>
      </w:r>
    </w:p>
    <w:p w14:paraId="6B7A3AF8" w14:textId="77777777" w:rsidR="004B6951" w:rsidRPr="00BF5427" w:rsidRDefault="00000000">
      <w:pPr>
        <w:pStyle w:val="ListBullet"/>
        <w:rPr>
          <w:sz w:val="24"/>
          <w:szCs w:val="24"/>
        </w:rPr>
      </w:pPr>
      <w:r w:rsidRPr="00BF5427">
        <w:rPr>
          <w:sz w:val="24"/>
          <w:szCs w:val="24"/>
        </w:rPr>
        <w:t>Child-centered orientation: Trinity repeatedly emphasized that children need to feel heard, seen, safe, and emotionally supported.</w:t>
      </w:r>
    </w:p>
    <w:p w14:paraId="4B35225F" w14:textId="77777777" w:rsidR="004B6951" w:rsidRPr="00BF5427" w:rsidRDefault="00000000">
      <w:pPr>
        <w:pStyle w:val="ListBullet"/>
        <w:rPr>
          <w:sz w:val="24"/>
          <w:szCs w:val="24"/>
        </w:rPr>
      </w:pPr>
      <w:r w:rsidRPr="00BF5427">
        <w:rPr>
          <w:sz w:val="24"/>
          <w:szCs w:val="24"/>
        </w:rPr>
        <w:t>Practical classroom experience: She described experience facilitating lessons and supervising groups of children, including groups of twenty or more.</w:t>
      </w:r>
    </w:p>
    <w:p w14:paraId="50746E1A" w14:textId="77777777" w:rsidR="004B6951" w:rsidRPr="00BF5427" w:rsidRDefault="00000000">
      <w:pPr>
        <w:pStyle w:val="ListBullet"/>
        <w:rPr>
          <w:sz w:val="24"/>
          <w:szCs w:val="24"/>
        </w:rPr>
      </w:pPr>
      <w:r w:rsidRPr="00BF5427">
        <w:rPr>
          <w:sz w:val="24"/>
          <w:szCs w:val="24"/>
        </w:rPr>
        <w:t>Relationship-based behavior support: She described using a child’s interests and body language to build trust before asking direct questions about difficult feelings or behavior.</w:t>
      </w:r>
    </w:p>
    <w:p w14:paraId="1DB0C240" w14:textId="77777777" w:rsidR="004B6951" w:rsidRPr="00BF5427" w:rsidRDefault="00000000">
      <w:pPr>
        <w:pStyle w:val="ListBullet"/>
        <w:rPr>
          <w:sz w:val="24"/>
          <w:szCs w:val="24"/>
        </w:rPr>
      </w:pPr>
      <w:r w:rsidRPr="00BF5427">
        <w:rPr>
          <w:sz w:val="24"/>
          <w:szCs w:val="24"/>
        </w:rPr>
        <w:t>Self-awareness under stress: She recognized that children can sense adult emotions and that staff should regulate themselves rather than allowing stress to affect the children.</w:t>
      </w:r>
    </w:p>
    <w:p w14:paraId="2118CCD2" w14:textId="77777777" w:rsidR="004B6951" w:rsidRPr="00BF5427" w:rsidRDefault="00000000">
      <w:pPr>
        <w:pStyle w:val="Heading2"/>
        <w:rPr>
          <w:szCs w:val="24"/>
        </w:rPr>
      </w:pPr>
      <w:r w:rsidRPr="00BF5427">
        <w:rPr>
          <w:szCs w:val="24"/>
        </w:rPr>
        <w:t>Recommended Follow-Up / Onboarding Focus</w:t>
      </w:r>
    </w:p>
    <w:p w14:paraId="4F765746" w14:textId="77777777" w:rsidR="004B6951" w:rsidRPr="00BF5427" w:rsidRDefault="00000000">
      <w:pPr>
        <w:pStyle w:val="ListBullet"/>
        <w:rPr>
          <w:sz w:val="24"/>
          <w:szCs w:val="24"/>
        </w:rPr>
      </w:pPr>
      <w:r w:rsidRPr="00BF5427">
        <w:rPr>
          <w:sz w:val="24"/>
          <w:szCs w:val="24"/>
        </w:rPr>
        <w:t>Clarify Launch Pad’s specific mission, classroom philosophy, and expectations so her role-fit interest becomes connected to the school’s culture and approach.</w:t>
      </w:r>
    </w:p>
    <w:p w14:paraId="09FF011C" w14:textId="77777777" w:rsidR="004B6951" w:rsidRPr="00BF5427" w:rsidRDefault="00000000">
      <w:pPr>
        <w:pStyle w:val="ListBullet"/>
        <w:rPr>
          <w:sz w:val="24"/>
          <w:szCs w:val="24"/>
        </w:rPr>
      </w:pPr>
      <w:r w:rsidRPr="00BF5427">
        <w:rPr>
          <w:sz w:val="24"/>
          <w:szCs w:val="24"/>
        </w:rPr>
        <w:t>Because Coachability and Team Orientation were rated 4 rather than 5, reinforce expectations around receiving feedback, escalating concerns appropriately, and coordinating with co-teachers.</w:t>
      </w:r>
    </w:p>
    <w:p w14:paraId="16DA3922" w14:textId="77777777" w:rsidR="004B6951" w:rsidRPr="00BF5427" w:rsidRDefault="00000000">
      <w:pPr>
        <w:pStyle w:val="ListBullet"/>
        <w:rPr>
          <w:sz w:val="24"/>
          <w:szCs w:val="24"/>
        </w:rPr>
      </w:pPr>
      <w:r w:rsidRPr="00BF5427">
        <w:rPr>
          <w:sz w:val="24"/>
          <w:szCs w:val="24"/>
        </w:rPr>
        <w:t>Since Structure &amp; Flexibility was skipped, observe or discuss how she adjusts lesson plans, routines, and classroom structure when children’s needs change unexpectedly.</w:t>
      </w:r>
    </w:p>
    <w:p w14:paraId="4CCE9C67" w14:textId="77777777" w:rsidR="004B6951" w:rsidRPr="00BF5427" w:rsidRDefault="00000000">
      <w:pPr>
        <w:pStyle w:val="Heading1"/>
        <w:rPr>
          <w:sz w:val="24"/>
          <w:szCs w:val="24"/>
        </w:rPr>
      </w:pPr>
      <w:r w:rsidRPr="00BF5427">
        <w:rPr>
          <w:sz w:val="24"/>
          <w:szCs w:val="24"/>
        </w:rPr>
        <w:t>Interview Flow: Scored and Non-Scored Questions</w:t>
      </w:r>
    </w:p>
    <w:p w14:paraId="2D52E719" w14:textId="77777777" w:rsidR="004B6951" w:rsidRPr="00BF5427" w:rsidRDefault="00000000">
      <w:pPr>
        <w:pStyle w:val="Heading2"/>
        <w:rPr>
          <w:szCs w:val="24"/>
        </w:rPr>
      </w:pPr>
      <w:r w:rsidRPr="00BF5427">
        <w:rPr>
          <w:szCs w:val="24"/>
        </w:rPr>
        <w:t>1. Custom Question (custom)</w:t>
      </w:r>
    </w:p>
    <w:p w14:paraId="60786F17" w14:textId="77777777" w:rsidR="004B6951" w:rsidRPr="00BF5427" w:rsidRDefault="00000000">
      <w:pPr>
        <w:rPr>
          <w:sz w:val="24"/>
          <w:szCs w:val="24"/>
        </w:rPr>
      </w:pPr>
      <w:r w:rsidRPr="00BF5427">
        <w:rPr>
          <w:b/>
          <w:sz w:val="24"/>
          <w:szCs w:val="24"/>
        </w:rPr>
        <w:t>Question:</w:t>
      </w:r>
      <w:r w:rsidRPr="00BF5427">
        <w:rPr>
          <w:sz w:val="24"/>
          <w:szCs w:val="24"/>
        </w:rPr>
        <w:t xml:space="preserve"> Tell me about yourself and why early childhood education matters to you.</w:t>
      </w:r>
    </w:p>
    <w:p w14:paraId="074AAA5D" w14:textId="77777777" w:rsidR="004B6951" w:rsidRPr="00BF5427" w:rsidRDefault="00000000">
      <w:pPr>
        <w:rPr>
          <w:sz w:val="24"/>
          <w:szCs w:val="24"/>
        </w:rPr>
      </w:pPr>
      <w:r w:rsidRPr="00BF5427">
        <w:rPr>
          <w:b/>
          <w:sz w:val="24"/>
          <w:szCs w:val="24"/>
        </w:rPr>
        <w:t>Answer Summary:</w:t>
      </w:r>
      <w:r w:rsidRPr="00BF5427">
        <w:rPr>
          <w:sz w:val="24"/>
          <w:szCs w:val="24"/>
        </w:rPr>
        <w:t xml:space="preserve"> Trinity described a long-standing connection to early childhood work, beginning with helping in a family day care, teaching young children basic readiness skills, and </w:t>
      </w:r>
      <w:r w:rsidRPr="00BF5427">
        <w:rPr>
          <w:sz w:val="24"/>
          <w:szCs w:val="24"/>
        </w:rPr>
        <w:lastRenderedPageBreak/>
        <w:t>later working in Public Allies and after-school programs. She emphasized wanting children to feel heard, seen, safe, and comfortable being themselves.</w:t>
      </w:r>
    </w:p>
    <w:p w14:paraId="56765F91"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[Q1 Attempt 1]</w:t>
      </w:r>
      <w:r w:rsidRPr="00BF5427">
        <w:rPr>
          <w:sz w:val="24"/>
          <w:szCs w:val="24"/>
        </w:rPr>
        <w:br/>
        <w:t>So I've worked with kids for a very long time. I started really working with kids around age twelve in my family day care. I would work with very young children, even around age three, teaching ABCs, numbers, small words, vocabulary words, activities, worksheets, numbers, flashcards, and similar early learning basics so they had an idea of what school was like by the time they reached preschool or school in general. Later, I was introduced to a program called Public Allies, where I worked with kids hands-on and also did office work. In the mornings we did office work, and in the afternoons we facilitated lessons with kids. I really enjoyed that. I then worked as an after-school teacher in two separate programs. I was with Think Together for about two and a half to almost three years, then transferred to Buena Park for about six months, but the commute from Los Angeles became too much because of gas costs. I currently do not work directly with kids, but I work with parents, and that job makes me want to go back to working with children. It reminds me why I want to work with kids. I feel like I have a deep connection with kids. Young children want to be heard and seen, and we do not always know what is happening in their homes or day-to-day lives. I try to give them comfort, safety, and an open space where they can be themselves, talk appropriately, learn, and grow. That is what got me into wanting to teach.</w:t>
      </w:r>
    </w:p>
    <w:p w14:paraId="163D16D8" w14:textId="77777777" w:rsidR="004B6951" w:rsidRPr="00BF5427" w:rsidRDefault="00000000">
      <w:pPr>
        <w:pStyle w:val="Heading2"/>
        <w:rPr>
          <w:szCs w:val="24"/>
        </w:rPr>
      </w:pPr>
      <w:r w:rsidRPr="00BF5427">
        <w:rPr>
          <w:szCs w:val="24"/>
        </w:rPr>
        <w:t>2. Custom Question (custom)</w:t>
      </w:r>
    </w:p>
    <w:p w14:paraId="40A215CA" w14:textId="77777777" w:rsidR="004B6951" w:rsidRPr="00BF5427" w:rsidRDefault="00000000">
      <w:pPr>
        <w:rPr>
          <w:sz w:val="24"/>
          <w:szCs w:val="24"/>
        </w:rPr>
      </w:pPr>
      <w:r w:rsidRPr="00BF5427">
        <w:rPr>
          <w:b/>
          <w:sz w:val="24"/>
          <w:szCs w:val="24"/>
        </w:rPr>
        <w:t>Question:</w:t>
      </w:r>
      <w:r w:rsidRPr="00BF5427">
        <w:rPr>
          <w:sz w:val="24"/>
          <w:szCs w:val="24"/>
        </w:rPr>
        <w:t xml:space="preserve"> Why are you applying for this position, specifically at Launch Pad Learning?</w:t>
      </w:r>
    </w:p>
    <w:p w14:paraId="252ABE80" w14:textId="77777777" w:rsidR="004B6951" w:rsidRPr="00BF5427" w:rsidRDefault="00000000">
      <w:pPr>
        <w:rPr>
          <w:sz w:val="24"/>
          <w:szCs w:val="24"/>
        </w:rPr>
      </w:pPr>
      <w:r w:rsidRPr="00BF5427">
        <w:rPr>
          <w:b/>
          <w:sz w:val="24"/>
          <w:szCs w:val="24"/>
        </w:rPr>
        <w:t>Answer Summary:</w:t>
      </w:r>
      <w:r w:rsidRPr="00BF5427">
        <w:rPr>
          <w:sz w:val="24"/>
          <w:szCs w:val="24"/>
        </w:rPr>
        <w:t xml:space="preserve"> Trinity said she found Launch Pad Learning through Indeed and was drawn to the responsibilities of the role because they matched her prior experience facilitating learning and supervising groups of children. Her answer showed practical role fit, though it was less specific to Launch Pad’s mission than some candidates.</w:t>
      </w:r>
    </w:p>
    <w:p w14:paraId="73DAFF5A"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[Q2 Attempt 1]</w:t>
      </w:r>
      <w:r w:rsidRPr="00BF5427">
        <w:rPr>
          <w:sz w:val="24"/>
          <w:szCs w:val="24"/>
        </w:rPr>
        <w:br/>
        <w:t>I have honestly been on a job hunt, and I came across your website through Indeed. I was reading some of the responsibilities required for the position, and I felt like it would be perfect for me. A lot of the responsibilities you are looking for are things I have already done. I know how to facilitate learning and oversee a classroom of twenty or more kids. I know you said it would not be that many, but I have done that already. I felt like it would be a good fit for me. Nothing is perfect, but it matched well with what I was looking for.</w:t>
      </w:r>
    </w:p>
    <w:p w14:paraId="33830B25" w14:textId="77777777" w:rsidR="004B6951" w:rsidRPr="00BF5427" w:rsidRDefault="00000000">
      <w:pPr>
        <w:pStyle w:val="Heading2"/>
        <w:rPr>
          <w:szCs w:val="24"/>
        </w:rPr>
      </w:pPr>
      <w:r w:rsidRPr="00BF5427">
        <w:rPr>
          <w:szCs w:val="24"/>
        </w:rPr>
        <w:t>3. Empathy &amp; Respect for Children (trait)</w:t>
      </w:r>
    </w:p>
    <w:p w14:paraId="454F5033" w14:textId="77777777" w:rsidR="004B6951" w:rsidRPr="00BF5427" w:rsidRDefault="00000000">
      <w:pPr>
        <w:rPr>
          <w:sz w:val="24"/>
          <w:szCs w:val="24"/>
        </w:rPr>
      </w:pPr>
      <w:r w:rsidRPr="00BF5427">
        <w:rPr>
          <w:b/>
          <w:sz w:val="24"/>
          <w:szCs w:val="24"/>
        </w:rPr>
        <w:t>Question:</w:t>
      </w:r>
      <w:r w:rsidRPr="00BF5427">
        <w:rPr>
          <w:sz w:val="24"/>
          <w:szCs w:val="24"/>
        </w:rPr>
        <w:t xml:space="preserve"> Tell me about a time a child was having a really hard moment emotionally. What did you notice about what they were feeling, and how did you respond?</w:t>
      </w:r>
    </w:p>
    <w:p w14:paraId="0EC4927E" w14:textId="77777777" w:rsidR="004B6951" w:rsidRPr="00BF5427" w:rsidRDefault="00000000">
      <w:pPr>
        <w:rPr>
          <w:sz w:val="24"/>
          <w:szCs w:val="24"/>
        </w:rPr>
      </w:pPr>
      <w:r w:rsidRPr="00BF5427">
        <w:rPr>
          <w:b/>
          <w:sz w:val="24"/>
          <w:szCs w:val="24"/>
        </w:rPr>
        <w:t>Answer Summary:</w:t>
      </w:r>
      <w:r w:rsidRPr="00BF5427">
        <w:rPr>
          <w:sz w:val="24"/>
          <w:szCs w:val="24"/>
        </w:rPr>
        <w:t xml:space="preserve"> Trinity described recognizing that a child’s acting out was a possible cry for help. She focused on reading body language, building rapport through the child’s interests, and slowly helping the child open up before asking what happened and how she could help.</w:t>
      </w:r>
    </w:p>
    <w:p w14:paraId="263496B6" w14:textId="77777777" w:rsidR="004B6951" w:rsidRPr="00BF5427" w:rsidRDefault="00000000">
      <w:pPr>
        <w:rPr>
          <w:sz w:val="24"/>
          <w:szCs w:val="24"/>
        </w:rPr>
      </w:pPr>
      <w:r w:rsidRPr="00BF5427">
        <w:rPr>
          <w:b/>
          <w:sz w:val="24"/>
          <w:szCs w:val="24"/>
        </w:rPr>
        <w:lastRenderedPageBreak/>
        <w:t>Candidate Answer (auto-transcribed):</w:t>
      </w:r>
      <w:r w:rsidRPr="00BF5427">
        <w:rPr>
          <w:sz w:val="24"/>
          <w:szCs w:val="24"/>
        </w:rPr>
        <w:t xml:space="preserve"> [Q3 Attempt 1]</w:t>
      </w:r>
      <w:r w:rsidRPr="00BF5427">
        <w:rPr>
          <w:sz w:val="24"/>
          <w:szCs w:val="24"/>
        </w:rPr>
        <w:br/>
        <w:t>Kids tend to act out from different emotions. Sometimes they are angry, sometimes they are sad, and either way they are still young and learning how to navigate emotions and emotional intelligence. I had a student from kindergarten through second grade, and I realized that his acting out was like a cry for help. I started talking to him and paying attention to his body language, because children are not always willing to talk right away. I would not jump straight into asking what was wrong. I might bring up something he liked, such as his favorite color or Spider-Man, to help him feel comfortable talking. Once we started a conversation, I would slowly ask what happened and how I could help. I feel like this helps children feel better because they know they have security in someone who genuinely cares, sees them, and wants to help.</w:t>
      </w:r>
    </w:p>
    <w:p w14:paraId="4A867AAA" w14:textId="77777777" w:rsidR="004B6951" w:rsidRPr="00BF5427" w:rsidRDefault="00000000">
      <w:pPr>
        <w:rPr>
          <w:sz w:val="24"/>
          <w:szCs w:val="24"/>
        </w:rPr>
      </w:pPr>
      <w:r w:rsidRPr="00BF5427">
        <w:rPr>
          <w:b/>
          <w:sz w:val="24"/>
          <w:szCs w:val="24"/>
        </w:rPr>
        <w:t>Raw Score:</w:t>
      </w:r>
      <w:r w:rsidRPr="00BF5427">
        <w:rPr>
          <w:sz w:val="24"/>
          <w:szCs w:val="24"/>
        </w:rPr>
        <w:t xml:space="preserve"> 5</w:t>
      </w:r>
    </w:p>
    <w:p w14:paraId="241CAE97"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7B62A0BB" w14:textId="77777777" w:rsidR="004B6951" w:rsidRPr="00BF5427" w:rsidRDefault="00000000">
      <w:pPr>
        <w:rPr>
          <w:sz w:val="24"/>
          <w:szCs w:val="24"/>
        </w:rPr>
      </w:pPr>
      <w:r w:rsidRPr="00BF5427">
        <w:rPr>
          <w:b/>
          <w:sz w:val="24"/>
          <w:szCs w:val="24"/>
        </w:rPr>
        <w:t>Question Notes:</w:t>
      </w:r>
    </w:p>
    <w:p w14:paraId="11BD29E3" w14:textId="77777777" w:rsidR="004B6951" w:rsidRPr="00BF5427" w:rsidRDefault="00000000">
      <w:pPr>
        <w:rPr>
          <w:sz w:val="24"/>
          <w:szCs w:val="24"/>
        </w:rPr>
      </w:pPr>
      <w:r w:rsidRPr="00BF5427">
        <w:rPr>
          <w:b/>
          <w:sz w:val="24"/>
          <w:szCs w:val="24"/>
        </w:rPr>
        <w:t>Trait Notes:</w:t>
      </w:r>
    </w:p>
    <w:p w14:paraId="20FC97FF" w14:textId="77777777" w:rsidR="004B6951" w:rsidRPr="00BF5427" w:rsidRDefault="00000000">
      <w:pPr>
        <w:rPr>
          <w:sz w:val="24"/>
          <w:szCs w:val="24"/>
        </w:rPr>
      </w:pPr>
      <w:r w:rsidRPr="00BF5427">
        <w:rPr>
          <w:b/>
          <w:sz w:val="24"/>
          <w:szCs w:val="24"/>
        </w:rPr>
        <w:t>Verbatim quote/notes:</w:t>
      </w:r>
    </w:p>
    <w:p w14:paraId="155FE3C3"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1AB16651" w14:textId="77777777" w:rsidR="004B6951" w:rsidRPr="00BF5427" w:rsidRDefault="00000000">
      <w:pPr>
        <w:pStyle w:val="Heading2"/>
        <w:rPr>
          <w:szCs w:val="24"/>
        </w:rPr>
      </w:pPr>
      <w:r w:rsidRPr="00BF5427">
        <w:rPr>
          <w:szCs w:val="24"/>
        </w:rPr>
        <w:t>4. Emotional Regulation Under Stress (trait)</w:t>
      </w:r>
    </w:p>
    <w:p w14:paraId="22AEE6ED" w14:textId="77777777" w:rsidR="004B6951" w:rsidRPr="00BF5427" w:rsidRDefault="00000000">
      <w:pPr>
        <w:rPr>
          <w:sz w:val="24"/>
          <w:szCs w:val="24"/>
        </w:rPr>
      </w:pPr>
      <w:r w:rsidRPr="00BF5427">
        <w:rPr>
          <w:b/>
          <w:sz w:val="24"/>
          <w:szCs w:val="24"/>
        </w:rPr>
        <w:t>Question:</w:t>
      </w:r>
      <w:r w:rsidRPr="00BF5427">
        <w:rPr>
          <w:sz w:val="24"/>
          <w:szCs w:val="24"/>
        </w:rPr>
        <w:t xml:space="preserve"> Tell me about a time you felt stressed or overwhelmed at work with children present. What did you do to manage not the kids, but yourself and your stress?</w:t>
      </w:r>
    </w:p>
    <w:p w14:paraId="2ADDE01A" w14:textId="77777777" w:rsidR="004B6951" w:rsidRPr="00BF5427" w:rsidRDefault="00000000">
      <w:pPr>
        <w:rPr>
          <w:sz w:val="24"/>
          <w:szCs w:val="24"/>
        </w:rPr>
      </w:pPr>
      <w:r w:rsidRPr="00BF5427">
        <w:rPr>
          <w:b/>
          <w:sz w:val="24"/>
          <w:szCs w:val="24"/>
        </w:rPr>
        <w:t>Answer Summary:</w:t>
      </w:r>
      <w:r w:rsidRPr="00BF5427">
        <w:rPr>
          <w:sz w:val="24"/>
          <w:szCs w:val="24"/>
        </w:rPr>
        <w:t xml:space="preserve"> Trinity said she manages stress by using fidget tools or stress balls, asking for brief coverage when available, taking a short break, and regulating herself so children do not absorb or feel responsible for adult stress.</w:t>
      </w:r>
    </w:p>
    <w:p w14:paraId="1CEAFC4C"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[Q4 Attempt 1]</w:t>
      </w:r>
      <w:r w:rsidRPr="00BF5427">
        <w:rPr>
          <w:sz w:val="24"/>
          <w:szCs w:val="24"/>
        </w:rPr>
        <w:br/>
        <w:t>I have little fidget toys because sometimes I get nervous when I am still, so I use fidget toys or stress balls. Sometimes stress is higher than at other times. Usually, I have help, so I might ask someone to watch the class for five minutes so I can take a breather and recollect myself. Some days are better than others, but it is important that the kids do not feel your stress. If you are not yourself one hundred percent, they can feel that. They feel every emotion you feel. If you are having a bad day and take it out on them, they may feel like they did something wrong. It is important in those moments to take a breather or do something quick that calms you down.</w:t>
      </w:r>
    </w:p>
    <w:p w14:paraId="7DDDA195" w14:textId="77777777" w:rsidR="004B6951" w:rsidRPr="00BF5427" w:rsidRDefault="00000000">
      <w:pPr>
        <w:rPr>
          <w:sz w:val="24"/>
          <w:szCs w:val="24"/>
        </w:rPr>
      </w:pPr>
      <w:r w:rsidRPr="00BF5427">
        <w:rPr>
          <w:b/>
          <w:sz w:val="24"/>
          <w:szCs w:val="24"/>
        </w:rPr>
        <w:t>Raw Score:</w:t>
      </w:r>
      <w:r w:rsidRPr="00BF5427">
        <w:rPr>
          <w:sz w:val="24"/>
          <w:szCs w:val="24"/>
        </w:rPr>
        <w:t xml:space="preserve"> 5</w:t>
      </w:r>
    </w:p>
    <w:p w14:paraId="3A8CD740"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482A917C" w14:textId="77777777" w:rsidR="004B6951" w:rsidRPr="00BF5427" w:rsidRDefault="00000000">
      <w:pPr>
        <w:rPr>
          <w:sz w:val="24"/>
          <w:szCs w:val="24"/>
        </w:rPr>
      </w:pPr>
      <w:r w:rsidRPr="00BF5427">
        <w:rPr>
          <w:b/>
          <w:sz w:val="24"/>
          <w:szCs w:val="24"/>
        </w:rPr>
        <w:t>Question Notes:</w:t>
      </w:r>
    </w:p>
    <w:p w14:paraId="241C16B8" w14:textId="77777777" w:rsidR="004B6951" w:rsidRPr="00BF5427" w:rsidRDefault="00000000">
      <w:pPr>
        <w:rPr>
          <w:sz w:val="24"/>
          <w:szCs w:val="24"/>
        </w:rPr>
      </w:pPr>
      <w:r w:rsidRPr="00BF5427">
        <w:rPr>
          <w:b/>
          <w:sz w:val="24"/>
          <w:szCs w:val="24"/>
        </w:rPr>
        <w:t>Trait Notes:</w:t>
      </w:r>
    </w:p>
    <w:p w14:paraId="64A04E0F" w14:textId="77777777" w:rsidR="004B6951" w:rsidRPr="00BF5427" w:rsidRDefault="00000000">
      <w:pPr>
        <w:rPr>
          <w:sz w:val="24"/>
          <w:szCs w:val="24"/>
        </w:rPr>
      </w:pPr>
      <w:r w:rsidRPr="00BF5427">
        <w:rPr>
          <w:b/>
          <w:sz w:val="24"/>
          <w:szCs w:val="24"/>
        </w:rPr>
        <w:t>Verbatim quote/notes:</w:t>
      </w:r>
    </w:p>
    <w:p w14:paraId="74DF7EA5" w14:textId="77777777" w:rsidR="004B6951" w:rsidRPr="00BF5427" w:rsidRDefault="00000000">
      <w:pPr>
        <w:rPr>
          <w:sz w:val="24"/>
          <w:szCs w:val="24"/>
        </w:rPr>
      </w:pPr>
      <w:r w:rsidRPr="00BF5427">
        <w:rPr>
          <w:b/>
          <w:sz w:val="24"/>
          <w:szCs w:val="24"/>
        </w:rPr>
        <w:lastRenderedPageBreak/>
        <w:t>Absolute Disqualifier Checked:</w:t>
      </w:r>
      <w:r w:rsidRPr="00BF5427">
        <w:rPr>
          <w:sz w:val="24"/>
          <w:szCs w:val="24"/>
        </w:rPr>
        <w:t xml:space="preserve"> No</w:t>
      </w:r>
    </w:p>
    <w:p w14:paraId="3D0A810B" w14:textId="77777777" w:rsidR="004B6951" w:rsidRPr="00BF5427" w:rsidRDefault="00000000">
      <w:pPr>
        <w:pStyle w:val="Heading2"/>
        <w:rPr>
          <w:szCs w:val="24"/>
        </w:rPr>
      </w:pPr>
      <w:r w:rsidRPr="00BF5427">
        <w:rPr>
          <w:szCs w:val="24"/>
        </w:rPr>
        <w:t>5. Respect for Children’s Rights &amp; Safety (trait)</w:t>
      </w:r>
    </w:p>
    <w:p w14:paraId="57055BA3" w14:textId="77777777" w:rsidR="004B6951" w:rsidRPr="00BF5427" w:rsidRDefault="00000000">
      <w:pPr>
        <w:rPr>
          <w:sz w:val="24"/>
          <w:szCs w:val="24"/>
        </w:rPr>
      </w:pPr>
      <w:r w:rsidRPr="00BF5427">
        <w:rPr>
          <w:b/>
          <w:sz w:val="24"/>
          <w:szCs w:val="24"/>
        </w:rPr>
        <w:t>Question:</w:t>
      </w:r>
      <w:r w:rsidRPr="00BF5427">
        <w:rPr>
          <w:sz w:val="24"/>
          <w:szCs w:val="24"/>
        </w:rPr>
        <w:t xml:space="preserve"> Imagine you’re caring for a child who clearly does not want to be touched during a routine task, like diapering, helping with clothing, or guiding them physically. They are pulling away or saying no. Walk me through exactly what you would do, step by step.</w:t>
      </w:r>
    </w:p>
    <w:p w14:paraId="0399517D" w14:textId="77777777" w:rsidR="004B6951" w:rsidRPr="00BF5427" w:rsidRDefault="00000000">
      <w:pPr>
        <w:rPr>
          <w:sz w:val="24"/>
          <w:szCs w:val="24"/>
        </w:rPr>
      </w:pPr>
      <w:r w:rsidRPr="00BF5427">
        <w:rPr>
          <w:b/>
          <w:sz w:val="24"/>
          <w:szCs w:val="24"/>
        </w:rPr>
        <w:t>Answer Summary:</w:t>
      </w:r>
      <w:r w:rsidRPr="00BF5427">
        <w:rPr>
          <w:sz w:val="24"/>
          <w:szCs w:val="24"/>
        </w:rPr>
        <w:t xml:space="preserve"> No transcript for this question was included in the attached transcript. Score and outcome were entered from the rating information provided.</w:t>
      </w:r>
    </w:p>
    <w:p w14:paraId="2BD7D0A6"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(No candidate transcript captured)</w:t>
      </w:r>
    </w:p>
    <w:p w14:paraId="116C388A" w14:textId="77777777" w:rsidR="004B6951" w:rsidRPr="00BF5427" w:rsidRDefault="00000000">
      <w:pPr>
        <w:rPr>
          <w:sz w:val="24"/>
          <w:szCs w:val="24"/>
        </w:rPr>
      </w:pPr>
      <w:r w:rsidRPr="00BF5427">
        <w:rPr>
          <w:b/>
          <w:sz w:val="24"/>
          <w:szCs w:val="24"/>
        </w:rPr>
        <w:t>Raw Score:</w:t>
      </w:r>
      <w:r w:rsidRPr="00BF5427">
        <w:rPr>
          <w:sz w:val="24"/>
          <w:szCs w:val="24"/>
        </w:rPr>
        <w:t xml:space="preserve"> 5</w:t>
      </w:r>
    </w:p>
    <w:p w14:paraId="7FC1BD80"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468FE09E" w14:textId="77777777" w:rsidR="004B6951" w:rsidRPr="00BF5427" w:rsidRDefault="00000000">
      <w:pPr>
        <w:rPr>
          <w:sz w:val="24"/>
          <w:szCs w:val="24"/>
        </w:rPr>
      </w:pPr>
      <w:r w:rsidRPr="00BF5427">
        <w:rPr>
          <w:b/>
          <w:sz w:val="24"/>
          <w:szCs w:val="24"/>
        </w:rPr>
        <w:t>Question Notes:</w:t>
      </w:r>
    </w:p>
    <w:p w14:paraId="18A8F6D3" w14:textId="77777777" w:rsidR="004B6951" w:rsidRPr="00BF5427" w:rsidRDefault="00000000">
      <w:pPr>
        <w:rPr>
          <w:sz w:val="24"/>
          <w:szCs w:val="24"/>
        </w:rPr>
      </w:pPr>
      <w:r w:rsidRPr="00BF5427">
        <w:rPr>
          <w:b/>
          <w:sz w:val="24"/>
          <w:szCs w:val="24"/>
        </w:rPr>
        <w:t>Trait Notes:</w:t>
      </w:r>
    </w:p>
    <w:p w14:paraId="2511C5EF" w14:textId="77777777" w:rsidR="004B6951" w:rsidRPr="00BF5427" w:rsidRDefault="00000000">
      <w:pPr>
        <w:rPr>
          <w:sz w:val="24"/>
          <w:szCs w:val="24"/>
        </w:rPr>
      </w:pPr>
      <w:r w:rsidRPr="00BF5427">
        <w:rPr>
          <w:b/>
          <w:sz w:val="24"/>
          <w:szCs w:val="24"/>
        </w:rPr>
        <w:t>Verbatim quote/notes:</w:t>
      </w:r>
    </w:p>
    <w:p w14:paraId="35E32E07"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676991F7" w14:textId="77777777" w:rsidR="004B6951" w:rsidRPr="00BF5427" w:rsidRDefault="00000000">
      <w:pPr>
        <w:pStyle w:val="Heading2"/>
        <w:rPr>
          <w:szCs w:val="24"/>
        </w:rPr>
      </w:pPr>
      <w:r w:rsidRPr="00BF5427">
        <w:rPr>
          <w:szCs w:val="24"/>
        </w:rPr>
        <w:t>6. Coachability (trait)</w:t>
      </w:r>
    </w:p>
    <w:p w14:paraId="58119F40" w14:textId="77777777" w:rsidR="004B6951" w:rsidRPr="00BF5427" w:rsidRDefault="00000000">
      <w:pPr>
        <w:rPr>
          <w:sz w:val="24"/>
          <w:szCs w:val="24"/>
        </w:rPr>
      </w:pPr>
      <w:r w:rsidRPr="00BF5427">
        <w:rPr>
          <w:b/>
          <w:sz w:val="24"/>
          <w:szCs w:val="24"/>
        </w:rPr>
        <w:t>Question:</w:t>
      </w:r>
      <w:r w:rsidRPr="00BF5427">
        <w:rPr>
          <w:sz w:val="24"/>
          <w:szCs w:val="24"/>
        </w:rPr>
        <w:t xml:space="preserve"> Tell me about a time you received feedback you didn’t expect or didn’t fully agree with. What happened next?</w:t>
      </w:r>
    </w:p>
    <w:p w14:paraId="37173105" w14:textId="77777777" w:rsidR="004B6951" w:rsidRPr="00BF5427" w:rsidRDefault="00000000">
      <w:pPr>
        <w:rPr>
          <w:sz w:val="24"/>
          <w:szCs w:val="24"/>
        </w:rPr>
      </w:pPr>
      <w:r w:rsidRPr="00BF5427">
        <w:rPr>
          <w:b/>
          <w:sz w:val="24"/>
          <w:szCs w:val="24"/>
        </w:rPr>
        <w:t>Answer Summary:</w:t>
      </w:r>
      <w:r w:rsidRPr="00BF5427">
        <w:rPr>
          <w:sz w:val="24"/>
          <w:szCs w:val="24"/>
        </w:rPr>
        <w:t xml:space="preserve"> No transcript for this question was included in the attached transcript. Score and outcome were entered from the rating information provided.</w:t>
      </w:r>
    </w:p>
    <w:p w14:paraId="0FC04D55"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(No candidate transcript captured)</w:t>
      </w:r>
    </w:p>
    <w:p w14:paraId="5F63786A" w14:textId="77777777" w:rsidR="004B6951" w:rsidRPr="00BF5427" w:rsidRDefault="00000000">
      <w:pPr>
        <w:rPr>
          <w:sz w:val="24"/>
          <w:szCs w:val="24"/>
        </w:rPr>
      </w:pPr>
      <w:r w:rsidRPr="00BF5427">
        <w:rPr>
          <w:b/>
          <w:sz w:val="24"/>
          <w:szCs w:val="24"/>
        </w:rPr>
        <w:t>Raw Score:</w:t>
      </w:r>
      <w:r w:rsidRPr="00BF5427">
        <w:rPr>
          <w:sz w:val="24"/>
          <w:szCs w:val="24"/>
        </w:rPr>
        <w:t xml:space="preserve"> 4</w:t>
      </w:r>
    </w:p>
    <w:p w14:paraId="060F5FBD"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16D89859" w14:textId="77777777" w:rsidR="004B6951" w:rsidRPr="00BF5427" w:rsidRDefault="00000000">
      <w:pPr>
        <w:rPr>
          <w:sz w:val="24"/>
          <w:szCs w:val="24"/>
        </w:rPr>
      </w:pPr>
      <w:r w:rsidRPr="00BF5427">
        <w:rPr>
          <w:b/>
          <w:sz w:val="24"/>
          <w:szCs w:val="24"/>
        </w:rPr>
        <w:t>Question Notes:</w:t>
      </w:r>
    </w:p>
    <w:p w14:paraId="0E595B23" w14:textId="77777777" w:rsidR="004B6951" w:rsidRPr="00BF5427" w:rsidRDefault="00000000">
      <w:pPr>
        <w:rPr>
          <w:sz w:val="24"/>
          <w:szCs w:val="24"/>
        </w:rPr>
      </w:pPr>
      <w:r w:rsidRPr="00BF5427">
        <w:rPr>
          <w:b/>
          <w:sz w:val="24"/>
          <w:szCs w:val="24"/>
        </w:rPr>
        <w:t>Trait Notes:</w:t>
      </w:r>
    </w:p>
    <w:p w14:paraId="150A0829" w14:textId="77777777" w:rsidR="004B6951" w:rsidRPr="00BF5427" w:rsidRDefault="00000000">
      <w:pPr>
        <w:rPr>
          <w:sz w:val="24"/>
          <w:szCs w:val="24"/>
        </w:rPr>
      </w:pPr>
      <w:r w:rsidRPr="00BF5427">
        <w:rPr>
          <w:b/>
          <w:sz w:val="24"/>
          <w:szCs w:val="24"/>
        </w:rPr>
        <w:t>Verbatim quote/notes:</w:t>
      </w:r>
    </w:p>
    <w:p w14:paraId="3CE7DA72"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25B4212E" w14:textId="77777777" w:rsidR="004B6951" w:rsidRPr="00BF5427" w:rsidRDefault="00000000">
      <w:pPr>
        <w:pStyle w:val="Heading2"/>
        <w:rPr>
          <w:szCs w:val="24"/>
        </w:rPr>
      </w:pPr>
      <w:r w:rsidRPr="00BF5427">
        <w:rPr>
          <w:szCs w:val="24"/>
        </w:rPr>
        <w:t>7. Reliability &amp; Accountability (trait)</w:t>
      </w:r>
    </w:p>
    <w:p w14:paraId="0A69AC6B" w14:textId="77777777" w:rsidR="004B6951" w:rsidRPr="00BF5427" w:rsidRDefault="00000000">
      <w:pPr>
        <w:rPr>
          <w:sz w:val="24"/>
          <w:szCs w:val="24"/>
        </w:rPr>
      </w:pPr>
      <w:r w:rsidRPr="00BF5427">
        <w:rPr>
          <w:b/>
          <w:sz w:val="24"/>
          <w:szCs w:val="24"/>
        </w:rPr>
        <w:t>Question:</w:t>
      </w:r>
      <w:r w:rsidRPr="00BF5427">
        <w:rPr>
          <w:sz w:val="24"/>
          <w:szCs w:val="24"/>
        </w:rPr>
        <w:t xml:space="preserve"> Tell me about a time something didn’t go as planned at work and your role in it. How did you handle the responsibility piece?</w:t>
      </w:r>
    </w:p>
    <w:p w14:paraId="13083C05" w14:textId="77777777" w:rsidR="004B6951" w:rsidRPr="00BF5427" w:rsidRDefault="00000000">
      <w:pPr>
        <w:rPr>
          <w:sz w:val="24"/>
          <w:szCs w:val="24"/>
        </w:rPr>
      </w:pPr>
      <w:r w:rsidRPr="00BF5427">
        <w:rPr>
          <w:b/>
          <w:sz w:val="24"/>
          <w:szCs w:val="24"/>
        </w:rPr>
        <w:t>Answer Summary:</w:t>
      </w:r>
      <w:r w:rsidRPr="00BF5427">
        <w:rPr>
          <w:sz w:val="24"/>
          <w:szCs w:val="24"/>
        </w:rPr>
        <w:t xml:space="preserve"> No transcript for this question was included in the attached transcript. Score and outcome were entered from the rating information provided.</w:t>
      </w:r>
    </w:p>
    <w:p w14:paraId="3DF359AB" w14:textId="77777777" w:rsidR="004B6951" w:rsidRPr="00BF5427" w:rsidRDefault="00000000">
      <w:pPr>
        <w:rPr>
          <w:sz w:val="24"/>
          <w:szCs w:val="24"/>
        </w:rPr>
      </w:pPr>
      <w:r w:rsidRPr="00BF5427">
        <w:rPr>
          <w:b/>
          <w:sz w:val="24"/>
          <w:szCs w:val="24"/>
        </w:rPr>
        <w:lastRenderedPageBreak/>
        <w:t>Candidate Answer (auto-transcribed):</w:t>
      </w:r>
      <w:r w:rsidRPr="00BF5427">
        <w:rPr>
          <w:sz w:val="24"/>
          <w:szCs w:val="24"/>
        </w:rPr>
        <w:t xml:space="preserve"> (No candidate transcript captured)</w:t>
      </w:r>
    </w:p>
    <w:p w14:paraId="3BC3C465" w14:textId="77777777" w:rsidR="004B6951" w:rsidRPr="00BF5427" w:rsidRDefault="00000000">
      <w:pPr>
        <w:rPr>
          <w:sz w:val="24"/>
          <w:szCs w:val="24"/>
        </w:rPr>
      </w:pPr>
      <w:r w:rsidRPr="00BF5427">
        <w:rPr>
          <w:b/>
          <w:sz w:val="24"/>
          <w:szCs w:val="24"/>
        </w:rPr>
        <w:t>Raw Score:</w:t>
      </w:r>
      <w:r w:rsidRPr="00BF5427">
        <w:rPr>
          <w:sz w:val="24"/>
          <w:szCs w:val="24"/>
        </w:rPr>
        <w:t xml:space="preserve"> 5</w:t>
      </w:r>
    </w:p>
    <w:p w14:paraId="60523746"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4D1F5770" w14:textId="77777777" w:rsidR="004B6951" w:rsidRPr="00BF5427" w:rsidRDefault="00000000">
      <w:pPr>
        <w:rPr>
          <w:sz w:val="24"/>
          <w:szCs w:val="24"/>
        </w:rPr>
      </w:pPr>
      <w:r w:rsidRPr="00BF5427">
        <w:rPr>
          <w:b/>
          <w:sz w:val="24"/>
          <w:szCs w:val="24"/>
        </w:rPr>
        <w:t>Question Notes:</w:t>
      </w:r>
    </w:p>
    <w:p w14:paraId="466A49D1" w14:textId="77777777" w:rsidR="004B6951" w:rsidRPr="00BF5427" w:rsidRDefault="00000000">
      <w:pPr>
        <w:rPr>
          <w:sz w:val="24"/>
          <w:szCs w:val="24"/>
        </w:rPr>
      </w:pPr>
      <w:r w:rsidRPr="00BF5427">
        <w:rPr>
          <w:b/>
          <w:sz w:val="24"/>
          <w:szCs w:val="24"/>
        </w:rPr>
        <w:t>Trait Notes:</w:t>
      </w:r>
    </w:p>
    <w:p w14:paraId="769EA081" w14:textId="77777777" w:rsidR="004B6951" w:rsidRPr="00BF5427" w:rsidRDefault="00000000">
      <w:pPr>
        <w:rPr>
          <w:sz w:val="24"/>
          <w:szCs w:val="24"/>
        </w:rPr>
      </w:pPr>
      <w:r w:rsidRPr="00BF5427">
        <w:rPr>
          <w:b/>
          <w:sz w:val="24"/>
          <w:szCs w:val="24"/>
        </w:rPr>
        <w:t>Verbatim quote/notes:</w:t>
      </w:r>
    </w:p>
    <w:p w14:paraId="3E805CF0"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5D7A4890" w14:textId="77777777" w:rsidR="004B6951" w:rsidRPr="00BF5427" w:rsidRDefault="00000000">
      <w:pPr>
        <w:pStyle w:val="Heading2"/>
        <w:rPr>
          <w:szCs w:val="24"/>
        </w:rPr>
      </w:pPr>
      <w:r w:rsidRPr="00BF5427">
        <w:rPr>
          <w:szCs w:val="24"/>
        </w:rPr>
        <w:t>8. Team Orientation (trait)</w:t>
      </w:r>
    </w:p>
    <w:p w14:paraId="373EB34D" w14:textId="77777777" w:rsidR="004B6951" w:rsidRPr="00BF5427" w:rsidRDefault="00000000">
      <w:pPr>
        <w:rPr>
          <w:sz w:val="24"/>
          <w:szCs w:val="24"/>
        </w:rPr>
      </w:pPr>
      <w:r w:rsidRPr="00BF5427">
        <w:rPr>
          <w:b/>
          <w:sz w:val="24"/>
          <w:szCs w:val="24"/>
        </w:rPr>
        <w:t>Question:</w:t>
      </w:r>
      <w:r w:rsidRPr="00BF5427">
        <w:rPr>
          <w:sz w:val="24"/>
          <w:szCs w:val="24"/>
        </w:rPr>
        <w:t xml:space="preserve"> Tell me about a time you had to work closely with another adult in a challenging situation. How did you navigate it?</w:t>
      </w:r>
    </w:p>
    <w:p w14:paraId="7B715587" w14:textId="77777777" w:rsidR="004B6951" w:rsidRPr="00BF5427" w:rsidRDefault="00000000">
      <w:pPr>
        <w:rPr>
          <w:sz w:val="24"/>
          <w:szCs w:val="24"/>
        </w:rPr>
      </w:pPr>
      <w:r w:rsidRPr="00BF5427">
        <w:rPr>
          <w:b/>
          <w:sz w:val="24"/>
          <w:szCs w:val="24"/>
        </w:rPr>
        <w:t>Answer Summary:</w:t>
      </w:r>
      <w:r w:rsidRPr="00BF5427">
        <w:rPr>
          <w:sz w:val="24"/>
          <w:szCs w:val="24"/>
        </w:rPr>
        <w:t xml:space="preserve"> No transcript for this question was included in the attached transcript. Score and outcome were entered from the rating information provided.</w:t>
      </w:r>
    </w:p>
    <w:p w14:paraId="45EB23F6"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(No candidate transcript captured)</w:t>
      </w:r>
    </w:p>
    <w:p w14:paraId="68CF8163" w14:textId="77777777" w:rsidR="004B6951" w:rsidRPr="00BF5427" w:rsidRDefault="00000000">
      <w:pPr>
        <w:rPr>
          <w:sz w:val="24"/>
          <w:szCs w:val="24"/>
        </w:rPr>
      </w:pPr>
      <w:r w:rsidRPr="00BF5427">
        <w:rPr>
          <w:b/>
          <w:sz w:val="24"/>
          <w:szCs w:val="24"/>
        </w:rPr>
        <w:t>Raw Score:</w:t>
      </w:r>
      <w:r w:rsidRPr="00BF5427">
        <w:rPr>
          <w:sz w:val="24"/>
          <w:szCs w:val="24"/>
        </w:rPr>
        <w:t xml:space="preserve"> 4</w:t>
      </w:r>
    </w:p>
    <w:p w14:paraId="7BA397D1"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4E04197F" w14:textId="77777777" w:rsidR="004B6951" w:rsidRPr="00BF5427" w:rsidRDefault="00000000">
      <w:pPr>
        <w:rPr>
          <w:sz w:val="24"/>
          <w:szCs w:val="24"/>
        </w:rPr>
      </w:pPr>
      <w:r w:rsidRPr="00BF5427">
        <w:rPr>
          <w:b/>
          <w:sz w:val="24"/>
          <w:szCs w:val="24"/>
        </w:rPr>
        <w:t>Question Notes:</w:t>
      </w:r>
    </w:p>
    <w:p w14:paraId="0E52FE9F" w14:textId="77777777" w:rsidR="004B6951" w:rsidRPr="00BF5427" w:rsidRDefault="00000000">
      <w:pPr>
        <w:rPr>
          <w:sz w:val="24"/>
          <w:szCs w:val="24"/>
        </w:rPr>
      </w:pPr>
      <w:r w:rsidRPr="00BF5427">
        <w:rPr>
          <w:b/>
          <w:sz w:val="24"/>
          <w:szCs w:val="24"/>
        </w:rPr>
        <w:t>Trait Notes:</w:t>
      </w:r>
    </w:p>
    <w:p w14:paraId="20FED94E" w14:textId="77777777" w:rsidR="004B6951" w:rsidRPr="00BF5427" w:rsidRDefault="00000000">
      <w:pPr>
        <w:rPr>
          <w:sz w:val="24"/>
          <w:szCs w:val="24"/>
        </w:rPr>
      </w:pPr>
      <w:r w:rsidRPr="00BF5427">
        <w:rPr>
          <w:b/>
          <w:sz w:val="24"/>
          <w:szCs w:val="24"/>
        </w:rPr>
        <w:t>Verbatim quote/notes:</w:t>
      </w:r>
    </w:p>
    <w:p w14:paraId="6BE33A02"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0735532B" w14:textId="77777777" w:rsidR="004B6951" w:rsidRPr="00BF5427" w:rsidRDefault="00000000">
      <w:pPr>
        <w:pStyle w:val="Heading2"/>
        <w:rPr>
          <w:szCs w:val="24"/>
        </w:rPr>
      </w:pPr>
      <w:r w:rsidRPr="00BF5427">
        <w:rPr>
          <w:szCs w:val="24"/>
        </w:rPr>
        <w:t>9. Curiosity &amp; Learning (trait)</w:t>
      </w:r>
    </w:p>
    <w:p w14:paraId="23C45697" w14:textId="77777777" w:rsidR="004B6951" w:rsidRPr="00BF5427" w:rsidRDefault="00000000">
      <w:pPr>
        <w:rPr>
          <w:sz w:val="24"/>
          <w:szCs w:val="24"/>
        </w:rPr>
      </w:pPr>
      <w:r w:rsidRPr="00BF5427">
        <w:rPr>
          <w:b/>
          <w:sz w:val="24"/>
          <w:szCs w:val="24"/>
        </w:rPr>
        <w:t>Question:</w:t>
      </w:r>
      <w:r w:rsidRPr="00BF5427">
        <w:rPr>
          <w:sz w:val="24"/>
          <w:szCs w:val="24"/>
        </w:rPr>
        <w:t xml:space="preserve"> Can you share something you’ve learned about children or yourself over time that changed how you approach your work?</w:t>
      </w:r>
    </w:p>
    <w:p w14:paraId="3E3A9AA6" w14:textId="77777777" w:rsidR="004B6951" w:rsidRPr="00BF5427" w:rsidRDefault="00000000">
      <w:pPr>
        <w:rPr>
          <w:sz w:val="24"/>
          <w:szCs w:val="24"/>
        </w:rPr>
      </w:pPr>
      <w:r w:rsidRPr="00BF5427">
        <w:rPr>
          <w:b/>
          <w:sz w:val="24"/>
          <w:szCs w:val="24"/>
        </w:rPr>
        <w:t>Answer Summary:</w:t>
      </w:r>
      <w:r w:rsidRPr="00BF5427">
        <w:rPr>
          <w:sz w:val="24"/>
          <w:szCs w:val="24"/>
        </w:rPr>
        <w:t xml:space="preserve"> No transcript for this question was included in the attached transcript. Score and outcome were entered from the rating information provided.</w:t>
      </w:r>
    </w:p>
    <w:p w14:paraId="694BAA32"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(No candidate transcript captured)</w:t>
      </w:r>
    </w:p>
    <w:p w14:paraId="16CD1C7B" w14:textId="77777777" w:rsidR="004B6951" w:rsidRPr="00BF5427" w:rsidRDefault="00000000">
      <w:pPr>
        <w:rPr>
          <w:sz w:val="24"/>
          <w:szCs w:val="24"/>
        </w:rPr>
      </w:pPr>
      <w:r w:rsidRPr="00BF5427">
        <w:rPr>
          <w:b/>
          <w:sz w:val="24"/>
          <w:szCs w:val="24"/>
        </w:rPr>
        <w:t>Raw Score:</w:t>
      </w:r>
      <w:r w:rsidRPr="00BF5427">
        <w:rPr>
          <w:sz w:val="24"/>
          <w:szCs w:val="24"/>
        </w:rPr>
        <w:t xml:space="preserve"> 5</w:t>
      </w:r>
    </w:p>
    <w:p w14:paraId="55CA45C4"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4BE35B0D" w14:textId="77777777" w:rsidR="004B6951" w:rsidRPr="00BF5427" w:rsidRDefault="00000000">
      <w:pPr>
        <w:rPr>
          <w:sz w:val="24"/>
          <w:szCs w:val="24"/>
        </w:rPr>
      </w:pPr>
      <w:r w:rsidRPr="00BF5427">
        <w:rPr>
          <w:b/>
          <w:sz w:val="24"/>
          <w:szCs w:val="24"/>
        </w:rPr>
        <w:t>Question Notes:</w:t>
      </w:r>
    </w:p>
    <w:p w14:paraId="6C28DC4F" w14:textId="77777777" w:rsidR="004B6951" w:rsidRPr="00BF5427" w:rsidRDefault="00000000">
      <w:pPr>
        <w:rPr>
          <w:sz w:val="24"/>
          <w:szCs w:val="24"/>
        </w:rPr>
      </w:pPr>
      <w:r w:rsidRPr="00BF5427">
        <w:rPr>
          <w:b/>
          <w:sz w:val="24"/>
          <w:szCs w:val="24"/>
        </w:rPr>
        <w:t>Trait Notes:</w:t>
      </w:r>
    </w:p>
    <w:p w14:paraId="7698B3B0" w14:textId="77777777" w:rsidR="004B6951" w:rsidRPr="00BF5427" w:rsidRDefault="00000000">
      <w:pPr>
        <w:rPr>
          <w:sz w:val="24"/>
          <w:szCs w:val="24"/>
        </w:rPr>
      </w:pPr>
      <w:r w:rsidRPr="00BF5427">
        <w:rPr>
          <w:b/>
          <w:sz w:val="24"/>
          <w:szCs w:val="24"/>
        </w:rPr>
        <w:lastRenderedPageBreak/>
        <w:t>Verbatim quote/notes:</w:t>
      </w:r>
    </w:p>
    <w:p w14:paraId="5B3263D7"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372D2784" w14:textId="77777777" w:rsidR="004B6951" w:rsidRPr="00BF5427" w:rsidRDefault="00000000">
      <w:pPr>
        <w:pStyle w:val="Heading2"/>
        <w:rPr>
          <w:szCs w:val="24"/>
        </w:rPr>
      </w:pPr>
      <w:r w:rsidRPr="00BF5427">
        <w:rPr>
          <w:szCs w:val="24"/>
        </w:rPr>
        <w:t>10. Positive Behavior Guidance (trait)</w:t>
      </w:r>
    </w:p>
    <w:p w14:paraId="5A51C8D2" w14:textId="77777777" w:rsidR="004B6951" w:rsidRPr="00BF5427" w:rsidRDefault="00000000">
      <w:pPr>
        <w:rPr>
          <w:sz w:val="24"/>
          <w:szCs w:val="24"/>
        </w:rPr>
      </w:pPr>
      <w:r w:rsidRPr="00BF5427">
        <w:rPr>
          <w:b/>
          <w:sz w:val="24"/>
          <w:szCs w:val="24"/>
        </w:rPr>
        <w:t>Question:</w:t>
      </w:r>
      <w:r w:rsidRPr="00BF5427">
        <w:rPr>
          <w:sz w:val="24"/>
          <w:szCs w:val="24"/>
        </w:rPr>
        <w:t xml:space="preserve"> Tell me about a time a child’s behavior was challenging for you. How did you approach it?</w:t>
      </w:r>
    </w:p>
    <w:p w14:paraId="0E920047" w14:textId="77777777" w:rsidR="004B6951" w:rsidRPr="00BF5427" w:rsidRDefault="00000000">
      <w:pPr>
        <w:rPr>
          <w:sz w:val="24"/>
          <w:szCs w:val="24"/>
        </w:rPr>
      </w:pPr>
      <w:r w:rsidRPr="00BF5427">
        <w:rPr>
          <w:b/>
          <w:sz w:val="24"/>
          <w:szCs w:val="24"/>
        </w:rPr>
        <w:t>Answer Summary:</w:t>
      </w:r>
      <w:r w:rsidRPr="00BF5427">
        <w:rPr>
          <w:sz w:val="24"/>
          <w:szCs w:val="24"/>
        </w:rPr>
        <w:t xml:space="preserve"> No transcript for this question was included in the attached transcript. Score and outcome were entered from the rating information provided.</w:t>
      </w:r>
    </w:p>
    <w:p w14:paraId="12214B0F"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(No candidate transcript captured)</w:t>
      </w:r>
    </w:p>
    <w:p w14:paraId="224938D2" w14:textId="77777777" w:rsidR="004B6951" w:rsidRPr="00BF5427" w:rsidRDefault="00000000">
      <w:pPr>
        <w:rPr>
          <w:sz w:val="24"/>
          <w:szCs w:val="24"/>
        </w:rPr>
      </w:pPr>
      <w:r w:rsidRPr="00BF5427">
        <w:rPr>
          <w:b/>
          <w:sz w:val="24"/>
          <w:szCs w:val="24"/>
        </w:rPr>
        <w:t>Raw Score:</w:t>
      </w:r>
      <w:r w:rsidRPr="00BF5427">
        <w:rPr>
          <w:sz w:val="24"/>
          <w:szCs w:val="24"/>
        </w:rPr>
        <w:t xml:space="preserve"> 5</w:t>
      </w:r>
    </w:p>
    <w:p w14:paraId="6E1596DE"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4D49C6E5" w14:textId="77777777" w:rsidR="004B6951" w:rsidRPr="00BF5427" w:rsidRDefault="00000000">
      <w:pPr>
        <w:rPr>
          <w:sz w:val="24"/>
          <w:szCs w:val="24"/>
        </w:rPr>
      </w:pPr>
      <w:r w:rsidRPr="00BF5427">
        <w:rPr>
          <w:b/>
          <w:sz w:val="24"/>
          <w:szCs w:val="24"/>
        </w:rPr>
        <w:t>Question Notes:</w:t>
      </w:r>
    </w:p>
    <w:p w14:paraId="22602FF6" w14:textId="77777777" w:rsidR="004B6951" w:rsidRPr="00BF5427" w:rsidRDefault="00000000">
      <w:pPr>
        <w:rPr>
          <w:sz w:val="24"/>
          <w:szCs w:val="24"/>
        </w:rPr>
      </w:pPr>
      <w:r w:rsidRPr="00BF5427">
        <w:rPr>
          <w:b/>
          <w:sz w:val="24"/>
          <w:szCs w:val="24"/>
        </w:rPr>
        <w:t>Trait Notes:</w:t>
      </w:r>
    </w:p>
    <w:p w14:paraId="5F1CB201" w14:textId="77777777" w:rsidR="004B6951" w:rsidRPr="00BF5427" w:rsidRDefault="00000000">
      <w:pPr>
        <w:rPr>
          <w:sz w:val="24"/>
          <w:szCs w:val="24"/>
        </w:rPr>
      </w:pPr>
      <w:r w:rsidRPr="00BF5427">
        <w:rPr>
          <w:b/>
          <w:sz w:val="24"/>
          <w:szCs w:val="24"/>
        </w:rPr>
        <w:t>Verbatim quote/notes:</w:t>
      </w:r>
    </w:p>
    <w:p w14:paraId="6AE5AEB2"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086BD6CF" w14:textId="77777777" w:rsidR="004B6951" w:rsidRPr="00BF5427" w:rsidRDefault="00000000">
      <w:pPr>
        <w:pStyle w:val="Heading2"/>
        <w:rPr>
          <w:szCs w:val="24"/>
        </w:rPr>
      </w:pPr>
      <w:r w:rsidRPr="00BF5427">
        <w:rPr>
          <w:szCs w:val="24"/>
        </w:rPr>
        <w:t>11. Structure &amp; Flexibility (trait)</w:t>
      </w:r>
    </w:p>
    <w:p w14:paraId="2C1C654B" w14:textId="77777777" w:rsidR="004B6951" w:rsidRPr="00BF5427" w:rsidRDefault="00000000">
      <w:pPr>
        <w:rPr>
          <w:sz w:val="24"/>
          <w:szCs w:val="24"/>
        </w:rPr>
      </w:pPr>
      <w:r w:rsidRPr="00BF5427">
        <w:rPr>
          <w:b/>
          <w:sz w:val="24"/>
          <w:szCs w:val="24"/>
        </w:rPr>
        <w:t>Question:</w:t>
      </w:r>
      <w:r w:rsidRPr="00BF5427">
        <w:rPr>
          <w:sz w:val="24"/>
          <w:szCs w:val="24"/>
        </w:rPr>
        <w:t xml:space="preserve"> Can you share a time when your plan didn’t go as expected because of children’s needs? What did you do?</w:t>
      </w:r>
    </w:p>
    <w:p w14:paraId="5866BA86" w14:textId="77777777" w:rsidR="004B6951" w:rsidRPr="00BF5427" w:rsidRDefault="00000000">
      <w:pPr>
        <w:rPr>
          <w:sz w:val="24"/>
          <w:szCs w:val="24"/>
        </w:rPr>
      </w:pPr>
      <w:r w:rsidRPr="00BF5427">
        <w:rPr>
          <w:b/>
          <w:sz w:val="24"/>
          <w:szCs w:val="24"/>
        </w:rPr>
        <w:t>Answer Summary:</w:t>
      </w:r>
      <w:r w:rsidRPr="00BF5427">
        <w:rPr>
          <w:sz w:val="24"/>
          <w:szCs w:val="24"/>
        </w:rPr>
        <w:t xml:space="preserve"> Summary unavailable because the scored question was skipped.</w:t>
      </w:r>
    </w:p>
    <w:p w14:paraId="780E7D12" w14:textId="77777777" w:rsidR="004B6951" w:rsidRPr="00BF5427" w:rsidRDefault="00000000">
      <w:pPr>
        <w:rPr>
          <w:sz w:val="24"/>
          <w:szCs w:val="24"/>
        </w:rPr>
      </w:pPr>
      <w:r w:rsidRPr="00BF5427">
        <w:rPr>
          <w:b/>
          <w:sz w:val="24"/>
          <w:szCs w:val="24"/>
        </w:rPr>
        <w:t>Candidate Answer (auto-transcribed):</w:t>
      </w:r>
      <w:r w:rsidRPr="00BF5427">
        <w:rPr>
          <w:sz w:val="24"/>
          <w:szCs w:val="24"/>
        </w:rPr>
        <w:t xml:space="preserve"> (No candidate transcript captured)</w:t>
      </w:r>
    </w:p>
    <w:p w14:paraId="5EE105F0" w14:textId="77777777" w:rsidR="004B6951" w:rsidRPr="00BF5427" w:rsidRDefault="00000000">
      <w:pPr>
        <w:rPr>
          <w:sz w:val="24"/>
          <w:szCs w:val="24"/>
        </w:rPr>
      </w:pPr>
      <w:r w:rsidRPr="00BF5427">
        <w:rPr>
          <w:b/>
          <w:sz w:val="24"/>
          <w:szCs w:val="24"/>
        </w:rPr>
        <w:t>Raw Score:</w:t>
      </w:r>
      <w:r w:rsidRPr="00BF5427">
        <w:rPr>
          <w:sz w:val="24"/>
          <w:szCs w:val="24"/>
        </w:rPr>
        <w:t xml:space="preserve"> N/A (skipped)</w:t>
      </w:r>
    </w:p>
    <w:p w14:paraId="79AD9F53" w14:textId="77777777" w:rsidR="004B6951" w:rsidRPr="00BF5427" w:rsidRDefault="00000000">
      <w:pPr>
        <w:rPr>
          <w:sz w:val="24"/>
          <w:szCs w:val="24"/>
        </w:rPr>
      </w:pPr>
      <w:r w:rsidRPr="00BF5427">
        <w:rPr>
          <w:b/>
          <w:sz w:val="24"/>
          <w:szCs w:val="24"/>
        </w:rPr>
        <w:t>No example after follow-ups:</w:t>
      </w:r>
      <w:r w:rsidRPr="00BF5427">
        <w:rPr>
          <w:sz w:val="24"/>
          <w:szCs w:val="24"/>
        </w:rPr>
        <w:t xml:space="preserve"> No</w:t>
      </w:r>
    </w:p>
    <w:p w14:paraId="14C63CE0" w14:textId="77777777" w:rsidR="004B6951" w:rsidRPr="00BF5427" w:rsidRDefault="00000000">
      <w:pPr>
        <w:rPr>
          <w:sz w:val="24"/>
          <w:szCs w:val="24"/>
        </w:rPr>
      </w:pPr>
      <w:r w:rsidRPr="00BF5427">
        <w:rPr>
          <w:b/>
          <w:sz w:val="24"/>
          <w:szCs w:val="24"/>
        </w:rPr>
        <w:t>Question Notes:</w:t>
      </w:r>
    </w:p>
    <w:p w14:paraId="141A0B75" w14:textId="77777777" w:rsidR="004B6951" w:rsidRPr="00BF5427" w:rsidRDefault="00000000">
      <w:pPr>
        <w:rPr>
          <w:sz w:val="24"/>
          <w:szCs w:val="24"/>
        </w:rPr>
      </w:pPr>
      <w:r w:rsidRPr="00BF5427">
        <w:rPr>
          <w:b/>
          <w:sz w:val="24"/>
          <w:szCs w:val="24"/>
        </w:rPr>
        <w:t>Trait Notes:</w:t>
      </w:r>
    </w:p>
    <w:p w14:paraId="4636562E" w14:textId="77777777" w:rsidR="004B6951" w:rsidRPr="00BF5427" w:rsidRDefault="00000000">
      <w:pPr>
        <w:rPr>
          <w:sz w:val="24"/>
          <w:szCs w:val="24"/>
        </w:rPr>
      </w:pPr>
      <w:r w:rsidRPr="00BF5427">
        <w:rPr>
          <w:b/>
          <w:sz w:val="24"/>
          <w:szCs w:val="24"/>
        </w:rPr>
        <w:t>Verbatim quote/notes:</w:t>
      </w:r>
    </w:p>
    <w:p w14:paraId="2D94F1E9" w14:textId="77777777" w:rsidR="004B6951" w:rsidRPr="00BF5427" w:rsidRDefault="00000000">
      <w:pPr>
        <w:rPr>
          <w:sz w:val="24"/>
          <w:szCs w:val="24"/>
        </w:rPr>
      </w:pPr>
      <w:r w:rsidRPr="00BF5427">
        <w:rPr>
          <w:b/>
          <w:sz w:val="24"/>
          <w:szCs w:val="24"/>
        </w:rPr>
        <w:t>Absolute Disqualifier Checked:</w:t>
      </w:r>
      <w:r w:rsidRPr="00BF5427">
        <w:rPr>
          <w:sz w:val="24"/>
          <w:szCs w:val="24"/>
        </w:rPr>
        <w:t xml:space="preserve"> No</w:t>
      </w:r>
    </w:p>
    <w:p w14:paraId="46115142" w14:textId="77777777" w:rsidR="004B6951" w:rsidRPr="00BF5427" w:rsidRDefault="00000000">
      <w:pPr>
        <w:pStyle w:val="Heading1"/>
        <w:rPr>
          <w:sz w:val="24"/>
          <w:szCs w:val="24"/>
        </w:rPr>
      </w:pPr>
      <w:r w:rsidRPr="00BF5427">
        <w:rPr>
          <w:sz w:val="24"/>
          <w:szCs w:val="24"/>
        </w:rPr>
        <w:t>Custom Questions (Non-Scored)</w:t>
      </w:r>
    </w:p>
    <w:p w14:paraId="2167341C" w14:textId="77777777" w:rsidR="004B6951" w:rsidRPr="00BF5427" w:rsidRDefault="00000000">
      <w:pPr>
        <w:rPr>
          <w:sz w:val="24"/>
          <w:szCs w:val="24"/>
        </w:rPr>
      </w:pPr>
      <w:r w:rsidRPr="00BF5427">
        <w:rPr>
          <w:b/>
          <w:sz w:val="24"/>
          <w:szCs w:val="24"/>
        </w:rPr>
        <w:t>1. Tell me about yourself and why early childhood education matters to you.</w:t>
      </w:r>
    </w:p>
    <w:p w14:paraId="0F46D591" w14:textId="77777777" w:rsidR="004B6951" w:rsidRPr="00BF5427" w:rsidRDefault="00000000">
      <w:pPr>
        <w:spacing w:after="120"/>
        <w:rPr>
          <w:sz w:val="24"/>
          <w:szCs w:val="24"/>
        </w:rPr>
      </w:pPr>
      <w:r w:rsidRPr="00BF5427">
        <w:rPr>
          <w:sz w:val="24"/>
          <w:szCs w:val="24"/>
        </w:rPr>
        <w:t>Answer: See Question 1 above.</w:t>
      </w:r>
    </w:p>
    <w:p w14:paraId="2B7BC26A" w14:textId="77777777" w:rsidR="004B6951" w:rsidRPr="00BF5427" w:rsidRDefault="00000000">
      <w:pPr>
        <w:rPr>
          <w:sz w:val="24"/>
          <w:szCs w:val="24"/>
        </w:rPr>
      </w:pPr>
      <w:r w:rsidRPr="00BF5427">
        <w:rPr>
          <w:b/>
          <w:sz w:val="24"/>
          <w:szCs w:val="24"/>
        </w:rPr>
        <w:t>2. Why are you applying for this position, specifically at Launch Pad Learning?</w:t>
      </w:r>
    </w:p>
    <w:p w14:paraId="45DE32D3" w14:textId="77777777" w:rsidR="004B6951" w:rsidRPr="00BF5427" w:rsidRDefault="00000000">
      <w:pPr>
        <w:spacing w:after="120"/>
        <w:rPr>
          <w:sz w:val="24"/>
          <w:szCs w:val="24"/>
        </w:rPr>
      </w:pPr>
      <w:r w:rsidRPr="00BF5427">
        <w:rPr>
          <w:sz w:val="24"/>
          <w:szCs w:val="24"/>
        </w:rPr>
        <w:lastRenderedPageBreak/>
        <w:t>Answer: See Question 2 above.</w:t>
      </w:r>
    </w:p>
    <w:p w14:paraId="7850AC14" w14:textId="77777777" w:rsidR="004B6951" w:rsidRPr="00BF5427" w:rsidRDefault="00000000">
      <w:pPr>
        <w:rPr>
          <w:sz w:val="24"/>
          <w:szCs w:val="24"/>
        </w:rPr>
      </w:pPr>
      <w:r w:rsidRPr="00BF5427">
        <w:rPr>
          <w:b/>
          <w:sz w:val="24"/>
          <w:szCs w:val="24"/>
        </w:rPr>
        <w:t>3. Are there any hours you are absolutely not available to work?</w:t>
      </w:r>
    </w:p>
    <w:p w14:paraId="49E67CE4" w14:textId="77777777" w:rsidR="004B6951" w:rsidRPr="00BF5427" w:rsidRDefault="00000000">
      <w:pPr>
        <w:spacing w:after="120"/>
        <w:rPr>
          <w:sz w:val="24"/>
          <w:szCs w:val="24"/>
        </w:rPr>
      </w:pPr>
      <w:r w:rsidRPr="00BF5427">
        <w:rPr>
          <w:sz w:val="24"/>
          <w:szCs w:val="24"/>
        </w:rPr>
        <w:t>Answer: N/A</w:t>
      </w:r>
    </w:p>
    <w:p w14:paraId="2A5219F6" w14:textId="77777777" w:rsidR="004B6951" w:rsidRPr="00BF5427" w:rsidRDefault="00000000">
      <w:pPr>
        <w:rPr>
          <w:sz w:val="24"/>
          <w:szCs w:val="24"/>
        </w:rPr>
      </w:pPr>
      <w:r w:rsidRPr="00BF5427">
        <w:rPr>
          <w:b/>
          <w:sz w:val="24"/>
          <w:szCs w:val="24"/>
        </w:rPr>
        <w:t>4. What kind of pay are you looking for? Is that negotiable?</w:t>
      </w:r>
    </w:p>
    <w:p w14:paraId="2ABAB1C2" w14:textId="77777777" w:rsidR="004B6951" w:rsidRPr="00BF5427" w:rsidRDefault="00000000">
      <w:pPr>
        <w:spacing w:after="120"/>
        <w:rPr>
          <w:sz w:val="24"/>
          <w:szCs w:val="24"/>
        </w:rPr>
      </w:pPr>
      <w:r w:rsidRPr="00BF5427">
        <w:rPr>
          <w:sz w:val="24"/>
          <w:szCs w:val="24"/>
        </w:rPr>
        <w:t>Answer: N/A</w:t>
      </w:r>
    </w:p>
    <w:p w14:paraId="57422C94" w14:textId="77777777" w:rsidR="004B6951" w:rsidRPr="00BF5427" w:rsidRDefault="00000000">
      <w:pPr>
        <w:rPr>
          <w:sz w:val="24"/>
          <w:szCs w:val="24"/>
        </w:rPr>
      </w:pPr>
      <w:r w:rsidRPr="00BF5427">
        <w:rPr>
          <w:b/>
          <w:sz w:val="24"/>
          <w:szCs w:val="24"/>
        </w:rPr>
        <w:t>5. Are you looking for full-time or part-time? Do you have any preference, in terms of shift or schedule?</w:t>
      </w:r>
    </w:p>
    <w:p w14:paraId="20B50016" w14:textId="77777777" w:rsidR="004B6951" w:rsidRPr="00BF5427" w:rsidRDefault="00000000">
      <w:pPr>
        <w:spacing w:after="120"/>
        <w:rPr>
          <w:sz w:val="24"/>
          <w:szCs w:val="24"/>
        </w:rPr>
      </w:pPr>
      <w:r w:rsidRPr="00BF5427">
        <w:rPr>
          <w:sz w:val="24"/>
          <w:szCs w:val="24"/>
        </w:rPr>
        <w:t>Answer: N/A</w:t>
      </w:r>
    </w:p>
    <w:p w14:paraId="5AD1090F" w14:textId="77777777" w:rsidR="004B6951" w:rsidRPr="00BF5427" w:rsidRDefault="00000000">
      <w:pPr>
        <w:rPr>
          <w:sz w:val="24"/>
          <w:szCs w:val="24"/>
        </w:rPr>
      </w:pPr>
      <w:r w:rsidRPr="00BF5427">
        <w:rPr>
          <w:b/>
          <w:sz w:val="24"/>
          <w:szCs w:val="24"/>
        </w:rPr>
        <w:t>6. When could you start if we decide to move forward?</w:t>
      </w:r>
    </w:p>
    <w:p w14:paraId="20555FB7" w14:textId="77777777" w:rsidR="004B6951" w:rsidRPr="00BF5427" w:rsidRDefault="00000000">
      <w:pPr>
        <w:spacing w:after="120"/>
        <w:rPr>
          <w:sz w:val="24"/>
          <w:szCs w:val="24"/>
        </w:rPr>
      </w:pPr>
      <w:r w:rsidRPr="00BF5427">
        <w:rPr>
          <w:sz w:val="24"/>
          <w:szCs w:val="24"/>
        </w:rPr>
        <w:t>Answer: N/A</w:t>
      </w:r>
    </w:p>
    <w:sectPr w:rsidR="004B6951" w:rsidRPr="00BF542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28151" w14:textId="77777777" w:rsidR="005816D9" w:rsidRDefault="005816D9">
      <w:pPr>
        <w:spacing w:after="0" w:line="240" w:lineRule="auto"/>
      </w:pPr>
      <w:r>
        <w:separator/>
      </w:r>
    </w:p>
  </w:endnote>
  <w:endnote w:type="continuationSeparator" w:id="0">
    <w:p w14:paraId="1A925262" w14:textId="77777777" w:rsidR="005816D9" w:rsidRDefault="00581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D04D" w14:textId="77777777" w:rsidR="004B6951" w:rsidRDefault="00000000">
    <w:pPr>
      <w:pStyle w:val="Footer"/>
      <w:jc w:val="center"/>
    </w:pPr>
    <w:r>
      <w:rPr>
        <w:color w:val="646464"/>
        <w:sz w:val="16"/>
      </w:rPr>
      <w:t>Structured Behavioral Interview Report | Trinity Hughes | 2026-05-27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DE04A" w14:textId="77777777" w:rsidR="005816D9" w:rsidRDefault="005816D9">
      <w:pPr>
        <w:spacing w:after="0" w:line="240" w:lineRule="auto"/>
      </w:pPr>
      <w:r>
        <w:separator/>
      </w:r>
    </w:p>
  </w:footnote>
  <w:footnote w:type="continuationSeparator" w:id="0">
    <w:p w14:paraId="27D928D9" w14:textId="77777777" w:rsidR="005816D9" w:rsidRDefault="00581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936965">
    <w:abstractNumId w:val="8"/>
  </w:num>
  <w:num w:numId="2" w16cid:durableId="1068383481">
    <w:abstractNumId w:val="6"/>
  </w:num>
  <w:num w:numId="3" w16cid:durableId="506091879">
    <w:abstractNumId w:val="5"/>
  </w:num>
  <w:num w:numId="4" w16cid:durableId="599265159">
    <w:abstractNumId w:val="4"/>
  </w:num>
  <w:num w:numId="5" w16cid:durableId="239801530">
    <w:abstractNumId w:val="7"/>
  </w:num>
  <w:num w:numId="6" w16cid:durableId="1693073515">
    <w:abstractNumId w:val="3"/>
  </w:num>
  <w:num w:numId="7" w16cid:durableId="515653551">
    <w:abstractNumId w:val="2"/>
  </w:num>
  <w:num w:numId="8" w16cid:durableId="830021861">
    <w:abstractNumId w:val="1"/>
  </w:num>
  <w:num w:numId="9" w16cid:durableId="1261720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F80"/>
    <w:rsid w:val="0015074B"/>
    <w:rsid w:val="001C6BC9"/>
    <w:rsid w:val="0029639D"/>
    <w:rsid w:val="00326F90"/>
    <w:rsid w:val="00455B15"/>
    <w:rsid w:val="004B6951"/>
    <w:rsid w:val="005816D9"/>
    <w:rsid w:val="007E410C"/>
    <w:rsid w:val="00AA1D8D"/>
    <w:rsid w:val="00B47730"/>
    <w:rsid w:val="00BF5427"/>
    <w:rsid w:val="00C902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C12CD"/>
  <w14:defaultImageDpi w14:val="300"/>
  <w15:docId w15:val="{3FEEE0D4-3315-43E3-8753-5513C924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Structured Behavioral Interview Report - Trinity Hughes</vt:lpstr>
    </vt:vector>
  </TitlesOfParts>
  <Manager/>
  <Company/>
  <LinksUpToDate>false</LinksUpToDate>
  <CharactersWithSpaces>13327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Behavioral Interview Report - Trinity Hughes</dc:title>
  <dc:subject>Interview report</dc:subject>
  <dc:creator>OpenAI</dc:creator>
  <cp:keywords/>
  <dc:description>generated by python-docx</dc:description>
  <cp:lastModifiedBy>David Nordel</cp:lastModifiedBy>
  <cp:revision>2</cp:revision>
  <dcterms:created xsi:type="dcterms:W3CDTF">2026-05-28T17:57:00Z</dcterms:created>
  <dcterms:modified xsi:type="dcterms:W3CDTF">2026-05-28T17:57:00Z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7480e341-0e28-486d-9d6b-6b44bd839922</vt:lpwstr>
  </property>
</Properties>
</file>