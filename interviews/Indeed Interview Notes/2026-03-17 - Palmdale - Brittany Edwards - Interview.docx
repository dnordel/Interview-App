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ED1F6" w14:textId="77777777" w:rsidR="00A71CF1" w:rsidRDefault="00000000">
      <w:pPr>
        <w:pStyle w:val="Heading1"/>
      </w:pPr>
      <w:r>
        <w:t>Structured Behavioral Interview Report</w:t>
      </w:r>
    </w:p>
    <w:p w14:paraId="24C98B08" w14:textId="77777777" w:rsidR="00A71CF1" w:rsidRDefault="00000000">
      <w:r>
        <w:t>Candidate Name: Brittany Edwards</w:t>
      </w:r>
    </w:p>
    <w:p w14:paraId="62E78261" w14:textId="77777777" w:rsidR="00A71CF1" w:rsidRDefault="00000000">
      <w:r>
        <w:t>Interview Date: 2026-03-17</w:t>
      </w:r>
    </w:p>
    <w:p w14:paraId="6681A039" w14:textId="77777777" w:rsidR="00A71CF1" w:rsidRDefault="00000000">
      <w:r>
        <w:t>School/Location: Palmdale</w:t>
      </w:r>
    </w:p>
    <w:p w14:paraId="15EC9482" w14:textId="77777777" w:rsidR="00A71CF1" w:rsidRDefault="00000000">
      <w:r>
        <w:t>Track: Infant/Toddler</w:t>
      </w:r>
    </w:p>
    <w:p w14:paraId="300A04FC" w14:textId="77777777" w:rsidR="00A71CF1" w:rsidRDefault="00000000">
      <w:pPr>
        <w:pStyle w:val="Heading2"/>
      </w:pPr>
      <w:r>
        <w:t>Candidate Education Summary</w:t>
      </w:r>
    </w:p>
    <w:p w14:paraId="0B6E1583" w14:textId="77777777" w:rsidR="00A71CF1" w:rsidRDefault="00000000">
      <w:r>
        <w:t>Has degree: Yes</w:t>
      </w:r>
    </w:p>
    <w:p w14:paraId="193BED87" w14:textId="77777777" w:rsidR="00A71CF1" w:rsidRDefault="00000000">
      <w:r>
        <w:t>Degree type: MS</w:t>
      </w:r>
    </w:p>
    <w:p w14:paraId="2B140A98" w14:textId="77777777" w:rsidR="00A71CF1" w:rsidRDefault="00000000">
      <w:r>
        <w:t>Degree in Early Childhood Education (ECE): No</w:t>
      </w:r>
    </w:p>
    <w:p w14:paraId="3AE725B0" w14:textId="77777777" w:rsidR="00A71CF1" w:rsidRDefault="00000000">
      <w:r>
        <w:t>ECE units completed: 12</w:t>
      </w:r>
    </w:p>
    <w:p w14:paraId="509D9AD1" w14:textId="77777777" w:rsidR="00A71CF1" w:rsidRDefault="00000000">
      <w:r>
        <w:t>Infant/toddler class completed: No</w:t>
      </w:r>
    </w:p>
    <w:p w14:paraId="49492183" w14:textId="77777777" w:rsidR="00A71CF1" w:rsidRDefault="00000000">
      <w:r>
        <w:t>Total units completed (if no degree): N/A</w:t>
      </w:r>
    </w:p>
    <w:p w14:paraId="15977369" w14:textId="77777777" w:rsidR="00A71CF1" w:rsidRDefault="00000000">
      <w:r>
        <w:t>Years of experience: 7</w:t>
      </w:r>
    </w:p>
    <w:p w14:paraId="6E334E4C" w14:textId="77777777" w:rsidR="00A71CF1" w:rsidRDefault="00000000">
      <w:pPr>
        <w:pStyle w:val="Heading2"/>
      </w:pPr>
      <w:r>
        <w:t>Score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A71CF1" w14:paraId="1AAE6D52" w14:textId="77777777" w:rsidTr="00CA4969">
        <w:tc>
          <w:tcPr>
            <w:tcW w:w="1728" w:type="dxa"/>
          </w:tcPr>
          <w:p w14:paraId="414F9A91" w14:textId="77777777" w:rsidR="00A71CF1" w:rsidRDefault="00000000">
            <w:r>
              <w:t>Trait</w:t>
            </w:r>
          </w:p>
        </w:tc>
        <w:tc>
          <w:tcPr>
            <w:tcW w:w="1728" w:type="dxa"/>
          </w:tcPr>
          <w:p w14:paraId="25E98851" w14:textId="77777777" w:rsidR="00A71CF1" w:rsidRDefault="00000000">
            <w:r>
              <w:t>Priority</w:t>
            </w:r>
          </w:p>
        </w:tc>
        <w:tc>
          <w:tcPr>
            <w:tcW w:w="1728" w:type="dxa"/>
          </w:tcPr>
          <w:p w14:paraId="0B1F4486" w14:textId="77777777" w:rsidR="00A71CF1" w:rsidRDefault="00000000">
            <w:r>
              <w:t>Weight</w:t>
            </w:r>
          </w:p>
        </w:tc>
        <w:tc>
          <w:tcPr>
            <w:tcW w:w="1728" w:type="dxa"/>
          </w:tcPr>
          <w:p w14:paraId="49948BE4" w14:textId="77777777" w:rsidR="00A71CF1" w:rsidRDefault="00000000">
            <w:r>
              <w:t>Raw Score</w:t>
            </w:r>
          </w:p>
        </w:tc>
        <w:tc>
          <w:tcPr>
            <w:tcW w:w="1728" w:type="dxa"/>
          </w:tcPr>
          <w:p w14:paraId="62C7810B" w14:textId="77777777" w:rsidR="00A71CF1" w:rsidRDefault="00000000">
            <w:r>
              <w:t>Weighted Score</w:t>
            </w:r>
          </w:p>
        </w:tc>
      </w:tr>
      <w:tr w:rsidR="00A71CF1" w14:paraId="7B4DFAFE" w14:textId="77777777" w:rsidTr="00CA4969">
        <w:tc>
          <w:tcPr>
            <w:tcW w:w="1728" w:type="dxa"/>
          </w:tcPr>
          <w:p w14:paraId="30A4B2F7" w14:textId="77777777" w:rsidR="00A71CF1" w:rsidRDefault="00000000">
            <w:r>
              <w:t>Empathy &amp; Respect for Children</w:t>
            </w:r>
          </w:p>
        </w:tc>
        <w:tc>
          <w:tcPr>
            <w:tcW w:w="1728" w:type="dxa"/>
          </w:tcPr>
          <w:p w14:paraId="39726ED8" w14:textId="77777777" w:rsidR="00A71CF1" w:rsidRDefault="00000000">
            <w:r>
              <w:t>Critical</w:t>
            </w:r>
          </w:p>
        </w:tc>
        <w:tc>
          <w:tcPr>
            <w:tcW w:w="1728" w:type="dxa"/>
          </w:tcPr>
          <w:p w14:paraId="76132863" w14:textId="77777777" w:rsidR="00A71CF1" w:rsidRDefault="00000000">
            <w:r>
              <w:t>3</w:t>
            </w:r>
          </w:p>
        </w:tc>
        <w:tc>
          <w:tcPr>
            <w:tcW w:w="1728" w:type="dxa"/>
          </w:tcPr>
          <w:p w14:paraId="58014896" w14:textId="77777777" w:rsidR="00A71CF1" w:rsidRDefault="00000000">
            <w:r>
              <w:t>5</w:t>
            </w:r>
          </w:p>
        </w:tc>
        <w:tc>
          <w:tcPr>
            <w:tcW w:w="1728" w:type="dxa"/>
          </w:tcPr>
          <w:p w14:paraId="444A8E9D" w14:textId="77777777" w:rsidR="00A71CF1" w:rsidRDefault="00000000">
            <w:r>
              <w:t>15</w:t>
            </w:r>
          </w:p>
        </w:tc>
      </w:tr>
      <w:tr w:rsidR="00A71CF1" w14:paraId="3B0EFE14" w14:textId="77777777" w:rsidTr="00CA4969">
        <w:tc>
          <w:tcPr>
            <w:tcW w:w="1728" w:type="dxa"/>
          </w:tcPr>
          <w:p w14:paraId="79A2D9EE" w14:textId="77777777" w:rsidR="00A71CF1" w:rsidRDefault="00000000">
            <w:r>
              <w:t>Emotional Regulation Under Stress</w:t>
            </w:r>
          </w:p>
        </w:tc>
        <w:tc>
          <w:tcPr>
            <w:tcW w:w="1728" w:type="dxa"/>
          </w:tcPr>
          <w:p w14:paraId="778F82CF" w14:textId="77777777" w:rsidR="00A71CF1" w:rsidRDefault="00000000">
            <w:r>
              <w:t>Critical</w:t>
            </w:r>
          </w:p>
        </w:tc>
        <w:tc>
          <w:tcPr>
            <w:tcW w:w="1728" w:type="dxa"/>
          </w:tcPr>
          <w:p w14:paraId="579A2912" w14:textId="77777777" w:rsidR="00A71CF1" w:rsidRDefault="00000000">
            <w:r>
              <w:t>3</w:t>
            </w:r>
          </w:p>
        </w:tc>
        <w:tc>
          <w:tcPr>
            <w:tcW w:w="1728" w:type="dxa"/>
          </w:tcPr>
          <w:p w14:paraId="50268AB4" w14:textId="77777777" w:rsidR="00A71CF1" w:rsidRDefault="00000000">
            <w:r>
              <w:t>5</w:t>
            </w:r>
          </w:p>
        </w:tc>
        <w:tc>
          <w:tcPr>
            <w:tcW w:w="1728" w:type="dxa"/>
          </w:tcPr>
          <w:p w14:paraId="71A3FC32" w14:textId="77777777" w:rsidR="00A71CF1" w:rsidRDefault="00000000">
            <w:r>
              <w:t>15</w:t>
            </w:r>
          </w:p>
        </w:tc>
      </w:tr>
      <w:tr w:rsidR="00A71CF1" w14:paraId="62A8AC00" w14:textId="77777777" w:rsidTr="00CA4969">
        <w:tc>
          <w:tcPr>
            <w:tcW w:w="1728" w:type="dxa"/>
          </w:tcPr>
          <w:p w14:paraId="49361F1B" w14:textId="77777777" w:rsidR="00A71CF1" w:rsidRDefault="00000000">
            <w:r>
              <w:t>Respect for Children’s Rights &amp; Safety</w:t>
            </w:r>
          </w:p>
        </w:tc>
        <w:tc>
          <w:tcPr>
            <w:tcW w:w="1728" w:type="dxa"/>
          </w:tcPr>
          <w:p w14:paraId="3C54207B" w14:textId="77777777" w:rsidR="00A71CF1" w:rsidRDefault="00000000">
            <w:r>
              <w:t>Critical</w:t>
            </w:r>
          </w:p>
        </w:tc>
        <w:tc>
          <w:tcPr>
            <w:tcW w:w="1728" w:type="dxa"/>
          </w:tcPr>
          <w:p w14:paraId="026EE814" w14:textId="77777777" w:rsidR="00A71CF1" w:rsidRDefault="00000000">
            <w:r>
              <w:t>3</w:t>
            </w:r>
          </w:p>
        </w:tc>
        <w:tc>
          <w:tcPr>
            <w:tcW w:w="1728" w:type="dxa"/>
          </w:tcPr>
          <w:p w14:paraId="73C9EF20" w14:textId="77777777" w:rsidR="00A71CF1" w:rsidRDefault="00000000">
            <w:r>
              <w:t>5</w:t>
            </w:r>
          </w:p>
        </w:tc>
        <w:tc>
          <w:tcPr>
            <w:tcW w:w="1728" w:type="dxa"/>
          </w:tcPr>
          <w:p w14:paraId="24E790BF" w14:textId="77777777" w:rsidR="00A71CF1" w:rsidRDefault="00000000">
            <w:r>
              <w:t>15</w:t>
            </w:r>
          </w:p>
        </w:tc>
      </w:tr>
      <w:tr w:rsidR="00A71CF1" w14:paraId="369F62E0" w14:textId="77777777" w:rsidTr="00CA4969">
        <w:tc>
          <w:tcPr>
            <w:tcW w:w="1728" w:type="dxa"/>
          </w:tcPr>
          <w:p w14:paraId="7BDB7A2D" w14:textId="77777777" w:rsidR="00A71CF1" w:rsidRDefault="00000000">
            <w:r>
              <w:t>Coachability</w:t>
            </w:r>
          </w:p>
        </w:tc>
        <w:tc>
          <w:tcPr>
            <w:tcW w:w="1728" w:type="dxa"/>
          </w:tcPr>
          <w:p w14:paraId="2DEB0C0E" w14:textId="77777777" w:rsidR="00A71CF1" w:rsidRDefault="00000000">
            <w:r>
              <w:t>High</w:t>
            </w:r>
          </w:p>
        </w:tc>
        <w:tc>
          <w:tcPr>
            <w:tcW w:w="1728" w:type="dxa"/>
          </w:tcPr>
          <w:p w14:paraId="2D3A4ABB" w14:textId="77777777" w:rsidR="00A71CF1" w:rsidRDefault="00000000">
            <w:r>
              <w:t>2</w:t>
            </w:r>
          </w:p>
        </w:tc>
        <w:tc>
          <w:tcPr>
            <w:tcW w:w="1728" w:type="dxa"/>
          </w:tcPr>
          <w:p w14:paraId="3051B303" w14:textId="77777777" w:rsidR="00A71CF1" w:rsidRDefault="00000000">
            <w:r>
              <w:t>5</w:t>
            </w:r>
          </w:p>
        </w:tc>
        <w:tc>
          <w:tcPr>
            <w:tcW w:w="1728" w:type="dxa"/>
          </w:tcPr>
          <w:p w14:paraId="494D5414" w14:textId="77777777" w:rsidR="00A71CF1" w:rsidRDefault="00000000">
            <w:r>
              <w:t>10</w:t>
            </w:r>
          </w:p>
        </w:tc>
      </w:tr>
      <w:tr w:rsidR="00A71CF1" w14:paraId="654DDBC6" w14:textId="77777777" w:rsidTr="00CA4969">
        <w:tc>
          <w:tcPr>
            <w:tcW w:w="1728" w:type="dxa"/>
          </w:tcPr>
          <w:p w14:paraId="1BA0FC86" w14:textId="77777777" w:rsidR="00A71CF1" w:rsidRDefault="00000000">
            <w:r>
              <w:t>Reliability &amp; Accountability</w:t>
            </w:r>
          </w:p>
        </w:tc>
        <w:tc>
          <w:tcPr>
            <w:tcW w:w="1728" w:type="dxa"/>
          </w:tcPr>
          <w:p w14:paraId="0A046FA8" w14:textId="77777777" w:rsidR="00A71CF1" w:rsidRDefault="00000000">
            <w:r>
              <w:t>High</w:t>
            </w:r>
          </w:p>
        </w:tc>
        <w:tc>
          <w:tcPr>
            <w:tcW w:w="1728" w:type="dxa"/>
          </w:tcPr>
          <w:p w14:paraId="673C44BD" w14:textId="77777777" w:rsidR="00A71CF1" w:rsidRDefault="00000000">
            <w:r>
              <w:t>2</w:t>
            </w:r>
          </w:p>
        </w:tc>
        <w:tc>
          <w:tcPr>
            <w:tcW w:w="1728" w:type="dxa"/>
          </w:tcPr>
          <w:p w14:paraId="0E25F628" w14:textId="77777777" w:rsidR="00A71CF1" w:rsidRDefault="00000000">
            <w:r>
              <w:t>Skipped</w:t>
            </w:r>
          </w:p>
        </w:tc>
        <w:tc>
          <w:tcPr>
            <w:tcW w:w="1728" w:type="dxa"/>
          </w:tcPr>
          <w:p w14:paraId="61611ACC" w14:textId="77777777" w:rsidR="00A71CF1" w:rsidRDefault="00000000">
            <w:r>
              <w:t>Excluded</w:t>
            </w:r>
          </w:p>
        </w:tc>
      </w:tr>
      <w:tr w:rsidR="00A71CF1" w14:paraId="56A8607F" w14:textId="77777777" w:rsidTr="00CA4969">
        <w:tc>
          <w:tcPr>
            <w:tcW w:w="1728" w:type="dxa"/>
          </w:tcPr>
          <w:p w14:paraId="76F528B2" w14:textId="77777777" w:rsidR="00A71CF1" w:rsidRDefault="00000000">
            <w:r>
              <w:t xml:space="preserve">Team </w:t>
            </w:r>
            <w:r>
              <w:lastRenderedPageBreak/>
              <w:t>Orientation</w:t>
            </w:r>
          </w:p>
        </w:tc>
        <w:tc>
          <w:tcPr>
            <w:tcW w:w="1728" w:type="dxa"/>
          </w:tcPr>
          <w:p w14:paraId="362738D7" w14:textId="77777777" w:rsidR="00A71CF1" w:rsidRDefault="00000000">
            <w:r>
              <w:lastRenderedPageBreak/>
              <w:t>High</w:t>
            </w:r>
          </w:p>
        </w:tc>
        <w:tc>
          <w:tcPr>
            <w:tcW w:w="1728" w:type="dxa"/>
          </w:tcPr>
          <w:p w14:paraId="19BC5378" w14:textId="77777777" w:rsidR="00A71CF1" w:rsidRDefault="00000000">
            <w:r>
              <w:t>2</w:t>
            </w:r>
          </w:p>
        </w:tc>
        <w:tc>
          <w:tcPr>
            <w:tcW w:w="1728" w:type="dxa"/>
          </w:tcPr>
          <w:p w14:paraId="68DAE162" w14:textId="77777777" w:rsidR="00A71CF1" w:rsidRDefault="00000000">
            <w:r>
              <w:t>5</w:t>
            </w:r>
          </w:p>
        </w:tc>
        <w:tc>
          <w:tcPr>
            <w:tcW w:w="1728" w:type="dxa"/>
          </w:tcPr>
          <w:p w14:paraId="30054EAF" w14:textId="77777777" w:rsidR="00A71CF1" w:rsidRDefault="00000000">
            <w:r>
              <w:t>10</w:t>
            </w:r>
          </w:p>
        </w:tc>
      </w:tr>
      <w:tr w:rsidR="00A71CF1" w14:paraId="7D582137" w14:textId="77777777" w:rsidTr="00CA4969">
        <w:tc>
          <w:tcPr>
            <w:tcW w:w="1728" w:type="dxa"/>
          </w:tcPr>
          <w:p w14:paraId="148AC893" w14:textId="77777777" w:rsidR="00A71CF1" w:rsidRDefault="00000000">
            <w:r>
              <w:t>Curiosity &amp; Learning</w:t>
            </w:r>
          </w:p>
        </w:tc>
        <w:tc>
          <w:tcPr>
            <w:tcW w:w="1728" w:type="dxa"/>
          </w:tcPr>
          <w:p w14:paraId="2B3D5A1D" w14:textId="77777777" w:rsidR="00A71CF1" w:rsidRDefault="00000000">
            <w:r>
              <w:t>Medium</w:t>
            </w:r>
          </w:p>
        </w:tc>
        <w:tc>
          <w:tcPr>
            <w:tcW w:w="1728" w:type="dxa"/>
          </w:tcPr>
          <w:p w14:paraId="6BB6D28A" w14:textId="77777777" w:rsidR="00A71CF1" w:rsidRDefault="00000000">
            <w:r>
              <w:t>1</w:t>
            </w:r>
          </w:p>
        </w:tc>
        <w:tc>
          <w:tcPr>
            <w:tcW w:w="1728" w:type="dxa"/>
          </w:tcPr>
          <w:p w14:paraId="5FB7E753" w14:textId="77777777" w:rsidR="00A71CF1" w:rsidRDefault="00000000">
            <w:r>
              <w:t>5</w:t>
            </w:r>
          </w:p>
        </w:tc>
        <w:tc>
          <w:tcPr>
            <w:tcW w:w="1728" w:type="dxa"/>
          </w:tcPr>
          <w:p w14:paraId="2D324A46" w14:textId="77777777" w:rsidR="00A71CF1" w:rsidRDefault="00000000">
            <w:r>
              <w:t>5</w:t>
            </w:r>
          </w:p>
        </w:tc>
      </w:tr>
      <w:tr w:rsidR="00A71CF1" w14:paraId="066DACC7" w14:textId="77777777" w:rsidTr="00CA4969">
        <w:tc>
          <w:tcPr>
            <w:tcW w:w="1728" w:type="dxa"/>
          </w:tcPr>
          <w:p w14:paraId="38FF2741" w14:textId="77777777" w:rsidR="00A71CF1" w:rsidRDefault="00000000">
            <w:r>
              <w:t>Gentleness &amp; Physical Awareness</w:t>
            </w:r>
          </w:p>
        </w:tc>
        <w:tc>
          <w:tcPr>
            <w:tcW w:w="1728" w:type="dxa"/>
          </w:tcPr>
          <w:p w14:paraId="2F91AE39" w14:textId="77777777" w:rsidR="00A71CF1" w:rsidRDefault="00000000">
            <w:r>
              <w:t>Critical</w:t>
            </w:r>
          </w:p>
        </w:tc>
        <w:tc>
          <w:tcPr>
            <w:tcW w:w="1728" w:type="dxa"/>
          </w:tcPr>
          <w:p w14:paraId="02D590BC" w14:textId="77777777" w:rsidR="00A71CF1" w:rsidRDefault="00000000">
            <w:r>
              <w:t>3</w:t>
            </w:r>
          </w:p>
        </w:tc>
        <w:tc>
          <w:tcPr>
            <w:tcW w:w="1728" w:type="dxa"/>
          </w:tcPr>
          <w:p w14:paraId="561E2F79" w14:textId="77777777" w:rsidR="00A71CF1" w:rsidRDefault="00000000">
            <w:r>
              <w:t>Skipped</w:t>
            </w:r>
          </w:p>
        </w:tc>
        <w:tc>
          <w:tcPr>
            <w:tcW w:w="1728" w:type="dxa"/>
          </w:tcPr>
          <w:p w14:paraId="5F10111F" w14:textId="77777777" w:rsidR="00A71CF1" w:rsidRDefault="00000000">
            <w:r>
              <w:t>Excluded</w:t>
            </w:r>
          </w:p>
        </w:tc>
      </w:tr>
      <w:tr w:rsidR="00A71CF1" w14:paraId="5D9AB82C" w14:textId="77777777" w:rsidTr="00CA4969">
        <w:tc>
          <w:tcPr>
            <w:tcW w:w="1728" w:type="dxa"/>
          </w:tcPr>
          <w:p w14:paraId="388A11F4" w14:textId="77777777" w:rsidR="00A71CF1" w:rsidRDefault="00000000">
            <w:r>
              <w:t>Patience with Nonverbal Communication</w:t>
            </w:r>
          </w:p>
        </w:tc>
        <w:tc>
          <w:tcPr>
            <w:tcW w:w="1728" w:type="dxa"/>
          </w:tcPr>
          <w:p w14:paraId="23DF984E" w14:textId="77777777" w:rsidR="00A71CF1" w:rsidRDefault="00000000">
            <w:r>
              <w:t>High</w:t>
            </w:r>
          </w:p>
        </w:tc>
        <w:tc>
          <w:tcPr>
            <w:tcW w:w="1728" w:type="dxa"/>
          </w:tcPr>
          <w:p w14:paraId="53E2B9EF" w14:textId="77777777" w:rsidR="00A71CF1" w:rsidRDefault="00000000">
            <w:r>
              <w:t>2</w:t>
            </w:r>
          </w:p>
        </w:tc>
        <w:tc>
          <w:tcPr>
            <w:tcW w:w="1728" w:type="dxa"/>
          </w:tcPr>
          <w:p w14:paraId="3C03D83F" w14:textId="77777777" w:rsidR="00A71CF1" w:rsidRDefault="00000000">
            <w:r>
              <w:t>Skipped</w:t>
            </w:r>
          </w:p>
        </w:tc>
        <w:tc>
          <w:tcPr>
            <w:tcW w:w="1728" w:type="dxa"/>
          </w:tcPr>
          <w:p w14:paraId="7A8BBB3B" w14:textId="77777777" w:rsidR="00A71CF1" w:rsidRDefault="00000000">
            <w:r>
              <w:t>Excluded</w:t>
            </w:r>
          </w:p>
        </w:tc>
      </w:tr>
    </w:tbl>
    <w:p w14:paraId="13986600" w14:textId="0856BD98" w:rsidR="00A71CF1" w:rsidRDefault="00000000">
      <w:r>
        <w:t xml:space="preserve">Weighted Total: 70 / </w:t>
      </w:r>
      <w:r w:rsidR="00CA4969">
        <w:t>70</w:t>
      </w:r>
    </w:p>
    <w:p w14:paraId="588DC4B2" w14:textId="77777777" w:rsidR="00A71CF1" w:rsidRDefault="00000000">
      <w:r>
        <w:t>Skipped scored questions: 3</w:t>
      </w:r>
    </w:p>
    <w:p w14:paraId="51BFD16E" w14:textId="1D3D1041" w:rsidR="00A71CF1" w:rsidRDefault="00000000">
      <w:r>
        <w:t xml:space="preserve">Percent of Max: </w:t>
      </w:r>
      <w:r w:rsidR="00CA4969">
        <w:t>100</w:t>
      </w:r>
      <w:r>
        <w:t>%</w:t>
      </w:r>
    </w:p>
    <w:p w14:paraId="46D250F6" w14:textId="77777777" w:rsidR="00A71CF1" w:rsidRDefault="00000000">
      <w:r>
        <w:t>Final Outcome: Hire</w:t>
      </w:r>
    </w:p>
    <w:p w14:paraId="0D78CBB5" w14:textId="77777777" w:rsidR="00A71CF1" w:rsidRDefault="00000000">
      <w:pPr>
        <w:pStyle w:val="Heading2"/>
      </w:pPr>
      <w:r>
        <w:t>Override Summary</w:t>
      </w:r>
    </w:p>
    <w:p w14:paraId="6E2B862A" w14:textId="77777777" w:rsidR="00A71CF1" w:rsidRDefault="00000000">
      <w:r>
        <w:t>Any Critical trait = 1: No</w:t>
      </w:r>
    </w:p>
    <w:p w14:paraId="16C6E7EE" w14:textId="77777777" w:rsidR="00A71CF1" w:rsidRDefault="00000000">
      <w:r>
        <w:t>Any Absolute Disqualifier observed: No</w:t>
      </w:r>
    </w:p>
    <w:p w14:paraId="67BC53E0" w14:textId="77777777" w:rsidR="00A71CF1" w:rsidRDefault="00000000">
      <w:r>
        <w:t>Outcome lock rule: None</w:t>
      </w:r>
    </w:p>
    <w:p w14:paraId="3EEA9DFA" w14:textId="77777777" w:rsidR="00A71CF1" w:rsidRDefault="00000000">
      <w:pPr>
        <w:pStyle w:val="Heading2"/>
      </w:pPr>
      <w:r>
        <w:t>Interview Flow (Scored + Non-scored in asked order)</w:t>
      </w:r>
    </w:p>
    <w:p w14:paraId="49BB6559" w14:textId="77777777" w:rsidR="00A71CF1" w:rsidRDefault="00000000">
      <w:r>
        <w:t>1. Custom Question (custom)</w:t>
      </w:r>
    </w:p>
    <w:p w14:paraId="352BE5E4" w14:textId="77777777" w:rsidR="00A71CF1" w:rsidRDefault="00000000">
      <w:r>
        <w:t>Question: Tell me a little about yourself and why early childhood education matters to you.</w:t>
      </w:r>
    </w:p>
    <w:p w14:paraId="701F3E82" w14:textId="77777777" w:rsidR="00A71CF1" w:rsidRDefault="00000000">
      <w:r>
        <w:t>Candidate Answer (auto-transcribed): [Q1 Attempt 1]</w:t>
      </w:r>
      <w:r>
        <w:br/>
        <w:t xml:space="preserve">um so I've I have my bachelor's in psychology and I have a a terminal master's um in clinical psychology I really like working with children and um the development of children um I have a lot of experience working in daycares and um daycare with like a preschool curriculum um and I have about seven or eight years um with working in ABA field um and working with children from all the way up to adults to be honest um but working with like cognitive skills developmental delays um and things like that um speech um all kinds of um developmental things that can occur um I am currently working at an ABA company um and seeking for more opportunities um in growth and working with more you know children because right now I only I don't have very many hours and so I'm looking for um an increase um but to be honest I really just enjoy working with children and um all of my jobs um have been um you know I've been working with children for a long time I've worked with kids to some degree um or something of that sort um even daycares you know preschool setting um and then the ABA type field so I have a lot of experience working with </w:t>
      </w:r>
      <w:r>
        <w:lastRenderedPageBreak/>
        <w:t>um children um and that's just something that I really like I've I really like the seeing their development um seeing them grow and teaching them new things that</w:t>
      </w:r>
    </w:p>
    <w:p w14:paraId="79ADE387" w14:textId="77777777" w:rsidR="00A71CF1" w:rsidRDefault="00000000">
      <w:r>
        <w:t>2. Custom Question (custom)</w:t>
      </w:r>
    </w:p>
    <w:p w14:paraId="1EFEBE3C" w14:textId="77777777" w:rsidR="00A71CF1" w:rsidRDefault="00000000">
      <w:r>
        <w:t>Question: Why are you applying to our company, Launch Pad Learning?</w:t>
      </w:r>
    </w:p>
    <w:p w14:paraId="2DD4D7F1" w14:textId="77777777" w:rsidR="00A71CF1" w:rsidRDefault="00000000">
      <w:r>
        <w:t>Candidate Answer (auto-transcribed): [Q2 Attempt 1]</w:t>
      </w:r>
      <w:r>
        <w:br/>
        <w:t>um I really like the preschool daycare combination aspect because I know it I did see on the website it is from six weeks so I know that's much younger than um a you know standard preschool age um but like I mentioned I really like working with um children and the ABA companies a lot of them they're having you drive from home to home this one is in one clinic and I feel that it is a great opportunity to have you're not like I don't want to say like in charge of or you know watching over just one child like you are an ABA whereas here it's multiple you know it's a classroom type setting um and I think that really helps to like understand different children um different kinds of you know where they are in terms of development um and I really just think it will help to have me grow um as an individual seeing different you know backgrounds different people different ages um in one environment um and I've been doing the ABA where it's just one client at a time for a little bit and I'm just seeking growth basically um and I really like what I have seen of um on the company website from what I was able to access um and to be honest it's also extremely close to me um and I like the hours of availability and I I like what the company</w:t>
      </w:r>
    </w:p>
    <w:p w14:paraId="596D11B7" w14:textId="77777777" w:rsidR="00A71CF1" w:rsidRDefault="00000000">
      <w:r>
        <w:t>3. Empathy &amp; Respect for Children (trait)</w:t>
      </w:r>
    </w:p>
    <w:p w14:paraId="484D792A" w14:textId="77777777" w:rsidR="00A71CF1" w:rsidRDefault="00000000">
      <w:r>
        <w:t>Question: Tell me about a time a child was having a really hard moment emotionally. What did you notice about what they were feeling, and how did you respond?</w:t>
      </w:r>
    </w:p>
    <w:p w14:paraId="5F2E185F" w14:textId="77777777" w:rsidR="00A71CF1" w:rsidRDefault="00000000">
      <w:r>
        <w:t>Candidate Answer (auto-transcribed): [Q3 Attempt 1]</w:t>
      </w:r>
      <w:r>
        <w:br/>
        <w:t>So in ABA, that's what we work on a lot. I've noticed children having behaviors, maladaptive behaviors. This could be where they're throwing themselves on the floor, having a tantrum, and we have to kind of look at the reasoning for it. So if it's like an escape or if they're trying to gain access from something. And a lot of the times, whatever the reason for it will determine what the result would be. So if it's kind of just that they were acting out, in my experience, when I've had kids acting out with... for attention, you might not want to give them the attention because then it's just going to continue the following time. But we work in ABA to teach them to use their words and stuff like that, you know, so they can not have those behaviors. But working with children, they're inevitable. Like you're going to have behaviors regardless. And so I think the important part is to teach them different approaches.</w:t>
      </w:r>
    </w:p>
    <w:p w14:paraId="0669E5BB" w14:textId="77777777" w:rsidR="00A71CF1" w:rsidRDefault="00000000">
      <w:r>
        <w:t>Raw Score: 5</w:t>
      </w:r>
    </w:p>
    <w:p w14:paraId="279EFC05" w14:textId="77777777" w:rsidR="00A71CF1" w:rsidRDefault="00000000">
      <w:r>
        <w:t>No example after follow-ups: No</w:t>
      </w:r>
    </w:p>
    <w:p w14:paraId="1937116D" w14:textId="77777777" w:rsidR="00A71CF1" w:rsidRDefault="00000000">
      <w:r>
        <w:t xml:space="preserve">Question Notes: </w:t>
      </w:r>
    </w:p>
    <w:p w14:paraId="70A4529E" w14:textId="77777777" w:rsidR="00A71CF1" w:rsidRDefault="00000000">
      <w:r>
        <w:lastRenderedPageBreak/>
        <w:t xml:space="preserve">Trait Notes: </w:t>
      </w:r>
    </w:p>
    <w:p w14:paraId="6B02774C" w14:textId="77777777" w:rsidR="00A71CF1" w:rsidRDefault="00000000">
      <w:r>
        <w:t xml:space="preserve">Verbatim quote/notes: </w:t>
      </w:r>
    </w:p>
    <w:p w14:paraId="58A7A135" w14:textId="77777777" w:rsidR="00A71CF1" w:rsidRDefault="00000000">
      <w:r>
        <w:t>Absolute Disqualifier Checked: No</w:t>
      </w:r>
    </w:p>
    <w:p w14:paraId="31E05F2C" w14:textId="77777777" w:rsidR="00A71CF1" w:rsidRDefault="00000000">
      <w:r>
        <w:t>4. Emotional Regulation Under Stress (trait)</w:t>
      </w:r>
    </w:p>
    <w:p w14:paraId="07AFEA90" w14:textId="77777777" w:rsidR="00A71CF1" w:rsidRDefault="00000000">
      <w:r>
        <w:t>Question: Tell me about a time you felt overwhelmed or stressed at work with children present. What was going on, and how did you handle yourself in that moment?</w:t>
      </w:r>
    </w:p>
    <w:p w14:paraId="02C6460C" w14:textId="77777777" w:rsidR="00A71CF1" w:rsidRDefault="00000000">
      <w:r>
        <w:t>Candidate Answer (auto-transcribed): [Q4 Attempt 1]</w:t>
      </w:r>
      <w:r>
        <w:br/>
        <w:t>Sorry, I sometimes get a little, because I know you're asking the question, but then, like, I'll start answering it, and I'm, like, making sure I check all the boxes of what you've said. Okay. Okay, so I've had, where she, like, the kid in the ABA would have, like, 45-minute, hour-long tantrums, and, you know, I could deal with the screaming and crying for a point, but then after, and it just kind of gets, so you, I had to ask companies. We had a policy of, like, after a certain point, you need to, you know, step out, and then we had another staff kind of, like, watch it, so then we can go take maybe, like, a five-minute break or things like that, because if the child senses that you're frustrated or anything like that for something that they're obviously not able to control through, you know, words or actions, and they're upset. And then you're getting upset, it's not going to help the situation, so we were just told to, like, ask for help from your other, you know, staff, and then they can help watch the child, and then you can take, like, a five-minute or however long you communicated with your staff, but, like, five-minute little breather, and then come back, and then, you know, kind of have a different approach to it. And then you're getting upset, it's not going to help the situation, so we were just told to, like, five-minute or however long you communicated with your staff, but, like, five-minute little breather, and then come back, and then come back, and then come back, and then come back, and then come back, and then come back, and then come back, and then come back, and then come back, and then come back, and then come back. And then, uh, affecting the individual, the staff.</w:t>
      </w:r>
    </w:p>
    <w:p w14:paraId="0B79E286" w14:textId="77777777" w:rsidR="00A71CF1" w:rsidRDefault="00000000">
      <w:r>
        <w:t>Raw Score: 5</w:t>
      </w:r>
    </w:p>
    <w:p w14:paraId="5DF3EFF1" w14:textId="77777777" w:rsidR="00A71CF1" w:rsidRDefault="00000000">
      <w:r>
        <w:t>No example after follow-ups: No</w:t>
      </w:r>
    </w:p>
    <w:p w14:paraId="7248E966" w14:textId="77777777" w:rsidR="00A71CF1" w:rsidRDefault="00000000">
      <w:r>
        <w:t xml:space="preserve">Question Notes: </w:t>
      </w:r>
    </w:p>
    <w:p w14:paraId="722EDE72" w14:textId="77777777" w:rsidR="00A71CF1" w:rsidRDefault="00000000">
      <w:r>
        <w:t xml:space="preserve">Trait Notes: </w:t>
      </w:r>
    </w:p>
    <w:p w14:paraId="0B18A6F1" w14:textId="77777777" w:rsidR="00A71CF1" w:rsidRDefault="00000000">
      <w:r>
        <w:t xml:space="preserve">Verbatim quote/notes: </w:t>
      </w:r>
    </w:p>
    <w:p w14:paraId="4BC911D7" w14:textId="77777777" w:rsidR="00A71CF1" w:rsidRDefault="00000000">
      <w:r>
        <w:t>Absolute Disqualifier Checked: No</w:t>
      </w:r>
    </w:p>
    <w:p w14:paraId="7BBE37F9" w14:textId="77777777" w:rsidR="00A71CF1" w:rsidRDefault="00000000">
      <w:r>
        <w:t>5. Respect for Children’s Rights &amp; Safety (trait)</w:t>
      </w:r>
    </w:p>
    <w:p w14:paraId="4B76479D" w14:textId="77777777" w:rsidR="00A71CF1" w:rsidRDefault="00000000">
      <w:r>
        <w:lastRenderedPageBreak/>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13A62B21" w14:textId="77777777" w:rsidR="00A71CF1" w:rsidRDefault="00000000">
      <w:r>
        <w:t>Candidate Answer (auto-transcribed): [Q5 Attempt 1]</w:t>
      </w:r>
      <w:r>
        <w:br/>
        <w:t>Okay, so changing diapers or if they're doing something that they clearly don't want to be. So I also would have to respect, you know, their autonomy of telling me no. But if it's something for, I think the only time that it would be okay to say, you know, touch the child or something is if it's in harm's way and they're going to get hurt. And then obviously that's something. But if they're telling you no, they won't want to be touched, then I think that you have to figure out a different approach to, you know, get the child maybe where you need to go with him or her or to change a diaper. You can think of maybe playing, I don't know if you guys, like in ABA we had like an iPad. We could play songs with them to maybe get them like engaged. To then give you like almost permission to, you know, touch them or to change their diaper and things like that. But you don't want to sit here and do something with them screaming no. And then they're just going to obviously not feel comfortable around you. But then it's also teaching them that your no doesn't mean anything. So be mindful of that. And when they, you know, I've had kids who we were on a set schedule. So we had like a certain time it was like arts and craft. And then a certain time it was music. A certain time it was circle time. And my kid did not like the circle time. You know, so we had to do the priming. Like, okay, first we could do, you know, maybe two minutes. We had to work up to it. But first maybe we could do two minutes of priming or two minutes of circle time. And then, you know, we can go to arts and craft, which is something she loved. And things like that. We also would use like a preference assessment, which it's like we could maybe let them bring, I don't know, a stuffed animal or something to the activity to kind of engage them to do it. But depending on what they're saying no to. If it really is like that, you know, important and it's like, okay, if she misses, like the other, the company was okay. Like we didn't get to circle time and time. It wasn't like the end of the world. But we also didn't want to teach them like saying no gets you out of it every day. So we had to be mindful of that. But I think just respecting them and coming up with different scenarios. Or different things that they like that they can kind of gain your trust. So that way you, you know, can get that yes that you're seeking.</w:t>
      </w:r>
    </w:p>
    <w:p w14:paraId="68D14357" w14:textId="77777777" w:rsidR="00A71CF1" w:rsidRDefault="00000000">
      <w:r>
        <w:t>Raw Score: 5</w:t>
      </w:r>
    </w:p>
    <w:p w14:paraId="3F113CD8" w14:textId="77777777" w:rsidR="00A71CF1" w:rsidRDefault="00000000">
      <w:r>
        <w:t>No example after follow-ups: No</w:t>
      </w:r>
    </w:p>
    <w:p w14:paraId="1357F4F3" w14:textId="77777777" w:rsidR="00A71CF1" w:rsidRDefault="00000000">
      <w:r>
        <w:t xml:space="preserve">Question Notes: </w:t>
      </w:r>
    </w:p>
    <w:p w14:paraId="305CD6E2" w14:textId="77777777" w:rsidR="00A71CF1" w:rsidRDefault="00000000">
      <w:r>
        <w:t xml:space="preserve">Trait Notes: </w:t>
      </w:r>
    </w:p>
    <w:p w14:paraId="74AC7650" w14:textId="77777777" w:rsidR="00A71CF1" w:rsidRDefault="00000000">
      <w:r>
        <w:t xml:space="preserve">Verbatim quote/notes: </w:t>
      </w:r>
    </w:p>
    <w:p w14:paraId="1743CF94" w14:textId="77777777" w:rsidR="00A71CF1" w:rsidRDefault="00000000">
      <w:r>
        <w:t>Absolute Disqualifier Checked: No</w:t>
      </w:r>
    </w:p>
    <w:p w14:paraId="1F7F25A1" w14:textId="77777777" w:rsidR="00A71CF1" w:rsidRDefault="00000000">
      <w:r>
        <w:t>6. Coachability (trait)</w:t>
      </w:r>
    </w:p>
    <w:p w14:paraId="6BD34230" w14:textId="77777777" w:rsidR="00A71CF1" w:rsidRDefault="00000000">
      <w:r>
        <w:lastRenderedPageBreak/>
        <w:t>Question: Tell me about a time you received feedback you didn’t expect or didn’t fully agree with. What happened next?</w:t>
      </w:r>
    </w:p>
    <w:p w14:paraId="229F2E31" w14:textId="77777777" w:rsidR="00A71CF1" w:rsidRDefault="00000000">
      <w:r>
        <w:t>Candidate Answer (auto-transcribed): [Q6 Attempt 1]</w:t>
      </w:r>
      <w:r>
        <w:br/>
        <w:t>Um, so I, you know, you get feedback quite a bit in jobs, um, and I'm somebody who's very, uh, critical in my, like, the way I do things, um, not in the sense of, like, I just, I just want to try my best at something. And so when my boss was, or my supervisor is talking to me, um, I, it's been a long time in terms of, like, how I've grown, but I like to now look at situations and try to take in the other person's perspective, um, because in my mind, maybe I'm like, okay, well, I, I know I did it, you know, the best that I can. But my best may be that when they tell me something, I'm looking at it. And so now I, when I'm told by, you know, my boss or anyone, um, I look at it as, um, advice to be better rather than looking at it as, like, a negative attack. So I'm looking at it as, like, oh, they're just trying to help me. And, you know, now I could apply that information to, um, moving forward so I could continue to grow. Um, and I think that looking at it like that is beneficial in not only, um, employment, but also in day-to-day life, like, uh, not to take things what people say. Um, I try to look at it now as people generally mean good, you know. Um. Um, so I think when, like, your boss or somebody tells you, like, hey, maybe if you approach the child this way or, hey, if you do it, you know, X, Y, or Z, um, to not take that to heart because obviously the best, the kid is the main, you know, focal point and, um, they're, that's what matters. Um, and so they're going to obviously say, nobody's perfect. So, uh, just being open. Open-minded has really helped me to grow, um, and to be more understanding of, you know, constructive criticism. So. Right. Yes. Yes. Yes. And I think that was my, like, biggest gripe was because I'm very hard on myself in that regard because I really always am trying, um, to be the best to, uh, that I could be. Not, like, a good person. Not against everybody, but, like, to be the best, like, to apply myself the best I can. And so when I first would, like, start working in, like, the field, like, the, um, ABA, like, um, or, like, in daycares and stuff like that and, like, when staff would tell me something, at first I was, like, really hard on myself because I was, like, I'm trying my best, you know, and then, like, I took it negatively. But then over time I was just, like, they don't mean anything. It's just to improve. Like, it's not there to hurt you. Or anything like that. So now I just take it, um, and don't let it, you know, it's like a grain of salt. It's just I'm taking it as, like, free advice. And I like to apply it now because now I know how my boss or supervisor is, you know, expecting things to be done. And now I know I could apply that for the future and it's not something that they should tell me.</w:t>
      </w:r>
    </w:p>
    <w:p w14:paraId="4FBBBFED" w14:textId="77777777" w:rsidR="00A71CF1" w:rsidRDefault="00000000">
      <w:r>
        <w:t>Raw Score: 5</w:t>
      </w:r>
    </w:p>
    <w:p w14:paraId="70BED4CA" w14:textId="77777777" w:rsidR="00A71CF1" w:rsidRDefault="00000000">
      <w:r>
        <w:t>No example after follow-ups: No</w:t>
      </w:r>
    </w:p>
    <w:p w14:paraId="63F64696" w14:textId="77777777" w:rsidR="00A71CF1" w:rsidRDefault="00000000">
      <w:r>
        <w:t xml:space="preserve">Question Notes: </w:t>
      </w:r>
    </w:p>
    <w:p w14:paraId="79FED669" w14:textId="77777777" w:rsidR="00A71CF1" w:rsidRDefault="00000000">
      <w:r>
        <w:t xml:space="preserve">Trait Notes: </w:t>
      </w:r>
    </w:p>
    <w:p w14:paraId="407465E4" w14:textId="77777777" w:rsidR="00A71CF1" w:rsidRDefault="00000000">
      <w:r>
        <w:t xml:space="preserve">Verbatim quote/notes: </w:t>
      </w:r>
    </w:p>
    <w:p w14:paraId="4C75BD76" w14:textId="77777777" w:rsidR="00A71CF1" w:rsidRDefault="00000000">
      <w:r>
        <w:t>Absolute Disqualifier Checked: No</w:t>
      </w:r>
    </w:p>
    <w:p w14:paraId="5BF22557" w14:textId="77777777" w:rsidR="00A71CF1" w:rsidRDefault="00000000">
      <w:r>
        <w:lastRenderedPageBreak/>
        <w:t>7. Reliability &amp; Accountability (trait)</w:t>
      </w:r>
    </w:p>
    <w:p w14:paraId="738F73C3" w14:textId="77777777" w:rsidR="00A71CF1" w:rsidRDefault="00000000">
      <w:r>
        <w:t>Question: Tell me about a time something didn’t go as planned at work and your role in it. How did you handle the responsibility piece?</w:t>
      </w:r>
    </w:p>
    <w:p w14:paraId="6158F507" w14:textId="77777777" w:rsidR="00A71CF1" w:rsidRDefault="00000000">
      <w:r>
        <w:t>Raw Score: N/A</w:t>
      </w:r>
    </w:p>
    <w:p w14:paraId="2CBCEAAE" w14:textId="77777777" w:rsidR="00A71CF1" w:rsidRDefault="00000000">
      <w:r>
        <w:t>No example after follow-ups: No</w:t>
      </w:r>
    </w:p>
    <w:p w14:paraId="6683E695" w14:textId="77777777" w:rsidR="00A71CF1" w:rsidRDefault="00000000">
      <w:r>
        <w:t xml:space="preserve">Question Notes: </w:t>
      </w:r>
    </w:p>
    <w:p w14:paraId="6D31C602" w14:textId="77777777" w:rsidR="00A71CF1" w:rsidRDefault="00000000">
      <w:r>
        <w:t xml:space="preserve">Trait Notes: </w:t>
      </w:r>
    </w:p>
    <w:p w14:paraId="29861970" w14:textId="77777777" w:rsidR="00A71CF1" w:rsidRDefault="00000000">
      <w:r>
        <w:t xml:space="preserve">Verbatim quote/notes: </w:t>
      </w:r>
    </w:p>
    <w:p w14:paraId="188AA7F2" w14:textId="77777777" w:rsidR="00A71CF1" w:rsidRDefault="00000000">
      <w:r>
        <w:t>Absolute Disqualifier Checked: No</w:t>
      </w:r>
    </w:p>
    <w:p w14:paraId="1A59A29E" w14:textId="77777777" w:rsidR="00A71CF1" w:rsidRDefault="00000000">
      <w:r>
        <w:t>8. Team Orientation (trait)</w:t>
      </w:r>
    </w:p>
    <w:p w14:paraId="7BC0479C" w14:textId="77777777" w:rsidR="00A71CF1" w:rsidRDefault="00000000">
      <w:r>
        <w:t>Question: Tell me about a time you had to work closely with another adult in a challenging situation. How did you navigate it?</w:t>
      </w:r>
    </w:p>
    <w:p w14:paraId="1A881F10" w14:textId="77777777" w:rsidR="00A71CF1" w:rsidRDefault="00000000">
      <w:r>
        <w:t>Candidate Answer (auto-transcribed): [Q8 Attempt 1]</w:t>
      </w:r>
      <w:r>
        <w:br/>
        <w:t>I think communication is very important. So in the field, I could tell you like one of the more difficult individuals that I'm thinking of is actually one of the parents of the child because we did in-home and in-clinic. So in-home, the parent was constantly, and this was like a 12, 13-year-old, and the parent was constantly like over like helicoptering almost the child and me. And, you know, and it's not really like I don't want to be confrontational, so I don't want to tell them like, hey, you know, like let's have the child like have some space. And then it also. It becomes very difficult when, you know, you're wanting the child to, you know, ask a question rather than grabbing something out of your hands. And then the parent comes and just gives it to them. And then it's kind of like they're rewarded in a way. So then we had to talk to the parent about programs and targets that we were running or goals. And we had to work with the parent of like what would be acceptable and like. OK, to do with your child and stuff like that and see if they were comfortable with that, because we don't want to obviously make them uncomfortable with their own child or like in their own home. But I do think that is important for the parent to also know where we're coming from. So even though they're like they were being a difficult parent, I obviously they don't mean negative. It's just it's their kid in their heart. It's hard to see their kid in a difficult situation. And so I think communication really played a factor and it also helped. She still was in the room, you know, she didn't have to be, but she was still in the room. But she kind of like like loosened up a little bit in the sense that she like maybe would sit on the couch instead of like be at the dining room table with us or, you know, stuff like that where she was able to see it. And she was still close enough where she felt comfortable. But she was able to kind of let him expand. So that's just one example of like, you know, where people think that it's like parents won't be can't be difficult, but they definitely they definitely can. And it's not only like the staff and stuff like that. So I think communication is very much key. Yeah, right.</w:t>
      </w:r>
    </w:p>
    <w:p w14:paraId="731C7829" w14:textId="77777777" w:rsidR="00A71CF1" w:rsidRDefault="00000000">
      <w:r>
        <w:lastRenderedPageBreak/>
        <w:t>Raw Score: 5</w:t>
      </w:r>
    </w:p>
    <w:p w14:paraId="263AA473" w14:textId="77777777" w:rsidR="00A71CF1" w:rsidRDefault="00000000">
      <w:r>
        <w:t>No example after follow-ups: No</w:t>
      </w:r>
    </w:p>
    <w:p w14:paraId="32C38474" w14:textId="77777777" w:rsidR="00A71CF1" w:rsidRDefault="00000000">
      <w:r>
        <w:t xml:space="preserve">Question Notes: </w:t>
      </w:r>
    </w:p>
    <w:p w14:paraId="11BD2438" w14:textId="77777777" w:rsidR="00A71CF1" w:rsidRDefault="00000000">
      <w:r>
        <w:t xml:space="preserve">Trait Notes: </w:t>
      </w:r>
    </w:p>
    <w:p w14:paraId="20233629" w14:textId="77777777" w:rsidR="00A71CF1" w:rsidRDefault="00000000">
      <w:r>
        <w:t xml:space="preserve">Verbatim quote/notes: </w:t>
      </w:r>
    </w:p>
    <w:p w14:paraId="01E1971E" w14:textId="77777777" w:rsidR="00A71CF1" w:rsidRDefault="00000000">
      <w:r>
        <w:t>Absolute Disqualifier Checked: No</w:t>
      </w:r>
    </w:p>
    <w:p w14:paraId="466F13AB" w14:textId="77777777" w:rsidR="00A71CF1" w:rsidRDefault="00000000">
      <w:r>
        <w:t>9. Curiosity &amp; Learning (trait)</w:t>
      </w:r>
    </w:p>
    <w:p w14:paraId="2E5262B0" w14:textId="77777777" w:rsidR="00A71CF1" w:rsidRDefault="00000000">
      <w:r>
        <w:t>Question: Can you share something you’ve learned about children or yourself over time that changed how you approach your work?</w:t>
      </w:r>
    </w:p>
    <w:p w14:paraId="29A0C312" w14:textId="77777777" w:rsidR="00A71CF1" w:rsidRDefault="00000000">
      <w:r>
        <w:t>Candidate Answer (auto-transcribed): [Q9 Attempt 1]</w:t>
      </w:r>
      <w:r>
        <w:br/>
        <w:t>Um, I wasn't always very patient. Um, I was very, like, I, I wouldn't, I don't want to, I wouldn't get like angry, but I just didn't have a lot of patience, but working with children really like, um, taught me patience. Um, and in school, you know, like you go over like the development of basically it's like X, Y, Z, this is, it's black and white, but then in real life, it doesn't follow always that textbook. And I think that really like showed me like, oh, well, you know, my textbook says this, or, you know, I was taught this, but then like, there's some kids who are, you know, three years old and they're still nonverbal and like, that's, you know, and they might always be. And, but when you go to school, like they don't show you like that. And so I think it really like showed me. To be patient because it's not, not everybody's going to fit that mold that, um, was shown. Um, and so patience is a huge, uh, thing. And then like not being so hard on myself and knowing that we're just all human and we're all just like learning, um, as we go. And at the end of the day, as long as the child is safe and happy.</w:t>
      </w:r>
    </w:p>
    <w:p w14:paraId="176847CF" w14:textId="77777777" w:rsidR="00A71CF1" w:rsidRDefault="00000000">
      <w:r>
        <w:t>Raw Score: 5</w:t>
      </w:r>
    </w:p>
    <w:p w14:paraId="16978181" w14:textId="77777777" w:rsidR="00A71CF1" w:rsidRDefault="00000000">
      <w:r>
        <w:t>No example after follow-ups: No</w:t>
      </w:r>
    </w:p>
    <w:p w14:paraId="4D4FF945" w14:textId="77777777" w:rsidR="00A71CF1" w:rsidRDefault="00000000">
      <w:r>
        <w:t xml:space="preserve">Question Notes: </w:t>
      </w:r>
    </w:p>
    <w:p w14:paraId="101AA9E1" w14:textId="77777777" w:rsidR="00A71CF1" w:rsidRDefault="00000000">
      <w:r>
        <w:t xml:space="preserve">Trait Notes: </w:t>
      </w:r>
    </w:p>
    <w:p w14:paraId="69F3E019" w14:textId="77777777" w:rsidR="00A71CF1" w:rsidRDefault="00000000">
      <w:r>
        <w:t xml:space="preserve">Verbatim quote/notes: </w:t>
      </w:r>
    </w:p>
    <w:p w14:paraId="4BE9043C" w14:textId="77777777" w:rsidR="00A71CF1" w:rsidRDefault="00000000">
      <w:r>
        <w:t>Absolute Disqualifier Checked: No</w:t>
      </w:r>
    </w:p>
    <w:p w14:paraId="455453E1" w14:textId="77777777" w:rsidR="00A71CF1" w:rsidRDefault="00000000">
      <w:r>
        <w:t>10. Gentleness &amp; Physical Awareness (trait)</w:t>
      </w:r>
    </w:p>
    <w:p w14:paraId="4F22AFA9" w14:textId="77777777" w:rsidR="00A71CF1" w:rsidRDefault="00000000">
      <w:r>
        <w:t>Question: Tell me about how you physically care for infants or toddlers during routines like feeding, diapering, or comforting.</w:t>
      </w:r>
    </w:p>
    <w:p w14:paraId="00B9C6D5" w14:textId="77777777" w:rsidR="00A71CF1" w:rsidRDefault="00000000">
      <w:r>
        <w:lastRenderedPageBreak/>
        <w:t>Raw Score: N/A</w:t>
      </w:r>
    </w:p>
    <w:p w14:paraId="720D8416" w14:textId="77777777" w:rsidR="00A71CF1" w:rsidRDefault="00000000">
      <w:r>
        <w:t>No example after follow-ups: No</w:t>
      </w:r>
    </w:p>
    <w:p w14:paraId="0B912E5E" w14:textId="77777777" w:rsidR="00A71CF1" w:rsidRDefault="00000000">
      <w:r>
        <w:t xml:space="preserve">Question Notes: </w:t>
      </w:r>
    </w:p>
    <w:p w14:paraId="5BAC7A3A" w14:textId="77777777" w:rsidR="00A71CF1" w:rsidRDefault="00000000">
      <w:r>
        <w:t xml:space="preserve">Trait Notes: </w:t>
      </w:r>
    </w:p>
    <w:p w14:paraId="02D9F81D" w14:textId="77777777" w:rsidR="00A71CF1" w:rsidRDefault="00000000">
      <w:r>
        <w:t xml:space="preserve">Verbatim quote/notes: </w:t>
      </w:r>
    </w:p>
    <w:p w14:paraId="7F10195E" w14:textId="77777777" w:rsidR="00A71CF1" w:rsidRDefault="00000000">
      <w:r>
        <w:t>Absolute Disqualifier Checked: No</w:t>
      </w:r>
    </w:p>
    <w:p w14:paraId="27AA2B21" w14:textId="77777777" w:rsidR="00A71CF1" w:rsidRDefault="00000000">
      <w:r>
        <w:t>11. Patience with Nonverbal Communication (trait)</w:t>
      </w:r>
    </w:p>
    <w:p w14:paraId="464564D5" w14:textId="77777777" w:rsidR="00A71CF1" w:rsidRDefault="00000000">
      <w:r>
        <w:t>Question: How do you understand what a nonverbal child needs when they’re crying or upset? Can you walk me through how you respond in those moments?</w:t>
      </w:r>
    </w:p>
    <w:p w14:paraId="6F3A2308" w14:textId="77777777" w:rsidR="00A71CF1" w:rsidRDefault="00000000">
      <w:r>
        <w:t>Raw Score: N/A</w:t>
      </w:r>
    </w:p>
    <w:p w14:paraId="245EDA13" w14:textId="77777777" w:rsidR="00A71CF1" w:rsidRDefault="00000000">
      <w:r>
        <w:t>No example after follow-ups: No</w:t>
      </w:r>
    </w:p>
    <w:p w14:paraId="65E0E198" w14:textId="77777777" w:rsidR="00A71CF1" w:rsidRDefault="00000000">
      <w:r>
        <w:t xml:space="preserve">Question Notes: </w:t>
      </w:r>
    </w:p>
    <w:p w14:paraId="7F3B6420" w14:textId="77777777" w:rsidR="00A71CF1" w:rsidRDefault="00000000">
      <w:r>
        <w:t xml:space="preserve">Trait Notes: </w:t>
      </w:r>
    </w:p>
    <w:p w14:paraId="247D0CA6" w14:textId="77777777" w:rsidR="00A71CF1" w:rsidRDefault="00000000">
      <w:r>
        <w:t xml:space="preserve">Verbatim quote/notes: </w:t>
      </w:r>
    </w:p>
    <w:p w14:paraId="6C5AFADE" w14:textId="77777777" w:rsidR="00A71CF1" w:rsidRDefault="00000000">
      <w:r>
        <w:t>Absolute Disqualifier Checked: No</w:t>
      </w:r>
    </w:p>
    <w:p w14:paraId="79570A2F" w14:textId="77777777" w:rsidR="00A71CF1" w:rsidRDefault="00000000">
      <w:r>
        <w:t>12. Custom Question (custom)</w:t>
      </w:r>
    </w:p>
    <w:p w14:paraId="1B2EB0E0" w14:textId="77777777" w:rsidR="00A71CF1" w:rsidRDefault="00000000">
      <w:r>
        <w:t>Question: Are you looking for full-time or part-time? Do you have any preference, in terms of shift or schedule?</w:t>
      </w:r>
    </w:p>
    <w:p w14:paraId="69444854" w14:textId="77777777" w:rsidR="00A71CF1" w:rsidRDefault="00000000">
      <w:r>
        <w:t>Candidate Answer (auto-transcribed): (No candidate transcript captured)</w:t>
      </w:r>
    </w:p>
    <w:p w14:paraId="7B97BF3D" w14:textId="77777777" w:rsidR="00A71CF1" w:rsidRDefault="00000000">
      <w:r>
        <w:t>13. Custom Question (custom)</w:t>
      </w:r>
    </w:p>
    <w:p w14:paraId="0790899D" w14:textId="77777777" w:rsidR="00A71CF1" w:rsidRDefault="00000000">
      <w:r>
        <w:t>Question: Are there any hours you are absolutely not available to work?</w:t>
      </w:r>
    </w:p>
    <w:p w14:paraId="4EFC08A7" w14:textId="77777777" w:rsidR="00A71CF1" w:rsidRDefault="00000000">
      <w:r>
        <w:t>Candidate Answer (auto-transcribed): [Q13 Attempt 1]</w:t>
      </w:r>
      <w:r>
        <w:br/>
        <w:t>um no you did say though that you open at five I believe you said 5 30 yeah so like ideally I would like like seven to be the earliest but I can go until the end of the day um I just um wouldn't want to start at 5 30 if that's a possibility but um yeah I'm</w:t>
      </w:r>
    </w:p>
    <w:p w14:paraId="35E4C67C" w14:textId="77777777" w:rsidR="00A71CF1" w:rsidRDefault="00000000">
      <w:r>
        <w:t>14. Custom Question (custom)</w:t>
      </w:r>
    </w:p>
    <w:p w14:paraId="249F5864" w14:textId="77777777" w:rsidR="00A71CF1" w:rsidRDefault="00000000">
      <w:r>
        <w:t>Question: When could you start if we decide to move forward?</w:t>
      </w:r>
    </w:p>
    <w:p w14:paraId="100EC9E6" w14:textId="77777777" w:rsidR="00A71CF1" w:rsidRDefault="00000000">
      <w:r>
        <w:lastRenderedPageBreak/>
        <w:t>Candidate Answer (auto-transcribed): [Q14 Attempt 1]</w:t>
      </w:r>
      <w:r>
        <w:br/>
        <w:t>As soon as available.</w:t>
      </w:r>
    </w:p>
    <w:p w14:paraId="226440AB" w14:textId="77777777" w:rsidR="00A71CF1" w:rsidRDefault="00000000">
      <w:r>
        <w:t>15. Custom Question (custom)</w:t>
      </w:r>
    </w:p>
    <w:p w14:paraId="7B1197DD" w14:textId="77777777" w:rsidR="00A71CF1" w:rsidRDefault="00000000">
      <w:r>
        <w:t>Question: What kind of pay are you looking for? Is that negotiable?</w:t>
      </w:r>
    </w:p>
    <w:p w14:paraId="6CFBFEE1" w14:textId="77777777" w:rsidR="00A71CF1" w:rsidRDefault="00000000">
      <w:r>
        <w:t>Candidate Answer (auto-transcribed): (No candidate transcript captured)</w:t>
      </w:r>
    </w:p>
    <w:p w14:paraId="1A6DF8D9" w14:textId="77777777" w:rsidR="00A71CF1" w:rsidRDefault="00000000">
      <w:pPr>
        <w:pStyle w:val="Heading2"/>
      </w:pPr>
      <w:r>
        <w:t>Candidate Transcript (Full)</w:t>
      </w:r>
    </w:p>
    <w:p w14:paraId="07F06118" w14:textId="77777777" w:rsidR="00A71CF1" w:rsidRDefault="00000000">
      <w:r>
        <w:t>[Q1 Attempt 1]</w:t>
      </w:r>
      <w:r>
        <w:br/>
        <w:t>um so I've I have my bachelor's in psychology and I have a a terminal master's um in clinical psychology I really like working with children and um the development of children um I have a lot of experience working in daycares and um daycare with like a preschool curriculum um and I have about seven or eight years um with working in ABA field um and working with children from all the way up to adults to be honest um but working with like cognitive skills developmental delays um and things like that um speech um all kinds of um developmental things that can occur um I am currently working at an ABA company um and seeking for more opportunities um in growth and working with more you know children because right now I only I don't have very many hours and so I'm looking for um an increase um but to be honest I really just enjoy working with children and um all of my jobs um have been um you know I've been working with children for a long time I've worked with kids to some degree um or something of that sort um even daycares you know preschool setting um and then the ABA type field so I have a lot of experience working with um children um and that's just something that I really like I've I really like the seeing their development um seeing them grow and teaching them new things that</w:t>
      </w:r>
      <w:r>
        <w:br/>
      </w:r>
      <w:r>
        <w:br/>
        <w:t>[Q2 Attempt 1]</w:t>
      </w:r>
      <w:r>
        <w:br/>
        <w:t>um I really like the preschool daycare combination aspect because I know it I did see on the website it is from six weeks so I know that's much younger than um a you know standard preschool age um but like I mentioned I really like working with um children and the ABA companies a lot of them they're having you drive from home to home this one is in one clinic and I feel that it is a great opportunity to have you're not like I don't want to say like in charge of or you know watching over just one child like you are an ABA whereas here it's multiple you know it's a classroom type setting um and I think that really helps to like understand different children um different kinds of you know where they are in terms of development um and I really just think it will help to have me grow um as an individual seeing different you know backgrounds different people different ages um in one environment um and I've been doing the ABA where it's just one client at a time for a little bit and I'm just seeking growth basically um and I really like what I have seen of um on the company website from what I was able to access um and to be honest it's also extremely close to me um and I like the hours of availability and I I like what the company</w:t>
      </w:r>
      <w:r>
        <w:br/>
      </w:r>
      <w:r>
        <w:br/>
        <w:t>[Q3 Attempt 1]</w:t>
      </w:r>
      <w:r>
        <w:br/>
      </w:r>
      <w:r>
        <w:lastRenderedPageBreak/>
        <w:t>So in ABA, that's what we work on a lot. I've noticed children having behaviors, maladaptive behaviors. This could be where they're throwing themselves on the floor, having a tantrum, and we have to kind of look at the reasoning for it. So if it's like an escape or if they're trying to gain access from something. And a lot of the times, whatever the reason for it will determine what the result would be. So if it's kind of just that they were acting out, in my experience, when I've had kids acting out with... for attention, you might not want to give them the attention because then it's just going to continue the following time. But we work in ABA to teach them to use their words and stuff like that, you know, so they can not have those behaviors. But working with children, they're inevitable. Like you're going to have behaviors regardless. And so I think the important part is to teach them different approaches.</w:t>
      </w:r>
      <w:r>
        <w:br/>
      </w:r>
      <w:r>
        <w:br/>
        <w:t>[Q4 Attempt 1]</w:t>
      </w:r>
      <w:r>
        <w:br/>
        <w:t>Sorry, I sometimes get a little, because I know you're asking the question, but then, like, I'll start answering it, and I'm, like, making sure I check all the boxes of what you've said. Okay. Okay, so I've had, where she, like, the kid in the ABA would have, like, 45-minute, hour-long tantrums, and, you know, I could deal with the screaming and crying for a point, but then after, and it just kind of gets, so you, I had to ask companies. We had a policy of, like, after a certain point, you need to, you know, step out, and then we had another staff kind of, like, watch it, so then we can go take maybe, like, a five-minute break or things like that, because if the child senses that you're frustrated or anything like that for something that they're obviously not able to control through, you know, words or actions, and they're upset. And then you're getting upset, it's not going to help the situation, so we were just told to, like, ask for help from your other, you know, staff, and then they can help watch the child, and then you can take, like, a five-minute or however long you communicated with your staff, but, like, five-minute little breather, and then come back, and then, you know, kind of have a different approach to it. And then you're getting upset, it's not going to help the situation, so we were just told to, like, five-minute or however long you communicated with your staff, but, like, five-minute little breather, and then come back, and then come back, and then come back, and then come back, and then come back, and then come back, and then come back, and then come back, and then come back, and then come back, and then come back. And then, uh, affecting the individual, the staff.</w:t>
      </w:r>
      <w:r>
        <w:br/>
      </w:r>
      <w:r>
        <w:br/>
        <w:t>[Q5 Attempt 1]</w:t>
      </w:r>
      <w:r>
        <w:br/>
        <w:t xml:space="preserve">Okay, so changing diapers or if they're doing something that they clearly don't want to be. So I also would have to respect, you know, their autonomy of telling me no. But if it's something for, I think the only time that it would be okay to say, you know, touch the child or something is if it's in harm's way and they're going to get hurt. And then obviously that's something. But if they're telling you no, they won't want to be touched, then I think that you have to figure out a different approach to, you know, get the child maybe where you need to go with him or her or to change a diaper. You can think of maybe playing, I don't know if you guys, like in ABA we had like an iPad. We could play songs with them to maybe get them like engaged. To then give you like almost permission to, you know, touch them or to change </w:t>
      </w:r>
      <w:r>
        <w:lastRenderedPageBreak/>
        <w:t>their diaper and things like that. But you don't want to sit here and do something with them screaming no. And then they're just going to obviously not feel comfortable around you. But then it's also teaching them that your no doesn't mean anything. So be mindful of that. And when they, you know, I've had kids who we were on a set schedule. So we had like a certain time it was like arts and craft. And then a certain time it was music. A certain time it was circle time. And my kid did not like the circle time. You know, so we had to do the priming. Like, okay, first we could do, you know, maybe two minutes. We had to work up to it. But first maybe we could do two minutes of priming or two minutes of circle time. And then, you know, we can go to arts and craft, which is something she loved. And things like that. We also would use like a preference assessment, which it's like we could maybe let them bring, I don't know, a stuffed animal or something to the activity to kind of engage them to do it. But depending on what they're saying no to. If it really is like that, you know, important and it's like, okay, if she misses, like the other, the company was okay. Like we didn't get to circle time and time. It wasn't like the end of the world. But we also didn't want to teach them like saying no gets you out of it every day. So we had to be mindful of that. But I think just respecting them and coming up with different scenarios. Or different things that they like that they can kind of gain your trust. So that way you, you know, can get that yes that you're seeking.</w:t>
      </w:r>
      <w:r>
        <w:br/>
      </w:r>
      <w:r>
        <w:br/>
        <w:t>[Q6 Attempt 1]</w:t>
      </w:r>
      <w:r>
        <w:br/>
        <w:t xml:space="preserve">Um, so I, you know, you get feedback quite a bit in jobs, um, and I'm somebody who's very, uh, critical in my, like, the way I do things, um, not in the sense of, like, I just, I just want to try my best at something. And so when my boss was, or my supervisor is talking to me, um, I, it's been a long time in terms of, like, how I've grown, but I like to now look at situations and try to take in the other person's perspective, um, because in my mind, maybe I'm like, okay, well, I, I know I did it, you know, the best that I can. But my best may be that when they tell me something, I'm looking at it. And so now I, when I'm told by, you know, my boss or anyone, um, I look at it as, um, advice to be better rather than looking at it as, like, a negative attack. So I'm looking at it as, like, oh, they're just trying to help me. And, you know, now I could apply that information to, um, moving forward so I could continue to grow. Um, and I think that looking at it like that is beneficial in not only, um, employment, but also in day-to-day life, like, uh, not to take things what people say. Um, I try to look at it now as people generally mean good, you know. Um. Um, so I think when, like, your boss or somebody tells you, like, hey, maybe if you approach the child this way or, hey, if you do it, you know, X, Y, or Z, um, to not take that to heart because obviously the best, the kid is the main, you know, focal point and, um, they're, that's what matters. Um, and so they're going to obviously say, nobody's perfect. So, uh, just being open. Open-minded has really helped me to grow, um, and to be more understanding of, you know, constructive criticism. So. Right. Yes. Yes. Yes. And I think that was my, like, biggest gripe was because I'm very hard on myself in that regard because I really always am trying, um, to be the best to, uh, that I could be. Not, like, a good person. Not against everybody, but, like, to be the best, like, to apply myself the best I can. And so when I first would, like, start working in, like, the field, like, the, um, ABA, like, um, or, like, in daycares and stuff like that and, like, when staff would </w:t>
      </w:r>
      <w:r>
        <w:lastRenderedPageBreak/>
        <w:t>tell me something, at first I was, like, really hard on myself because I was, like, I'm trying my best, you know, and then, like, I took it negatively. But then over time I was just, like, they don't mean anything. It's just to improve. Like, it's not there to hurt you. Or anything like that. So now I just take it, um, and don't let it, you know, it's like a grain of salt. It's just I'm taking it as, like, free advice. And I like to apply it now because now I know how my boss or supervisor is, you know, expecting things to be done. And now I know I could apply that for the future and it's not something that they should tell me.</w:t>
      </w:r>
      <w:r>
        <w:br/>
      </w:r>
      <w:r>
        <w:br/>
        <w:t>[Q8 Attempt 1]</w:t>
      </w:r>
      <w:r>
        <w:br/>
        <w:t>I think communication is very important. So in the field, I could tell you like one of the more difficult individuals that I'm thinking of is actually one of the parents of the child because we did in-home and in-clinic. So in-home, the parent was constantly, and this was like a 12, 13-year-old, and the parent was constantly like over like helicoptering almost the child and me. And, you know, and it's not really like I don't want to be confrontational, so I don't want to tell them like, hey, you know, like let's have the child like have some space. And then it also. It becomes very difficult when, you know, you're wanting the child to, you know, ask a question rather than grabbing something out of your hands. And then the parent comes and just gives it to them. And then it's kind of like they're rewarded in a way. So then we had to talk to the parent about programs and targets that we were running or goals. And we had to work with the parent of like what would be acceptable and like. OK, to do with your child and stuff like that and see if they were comfortable with that, because we don't want to obviously make them uncomfortable with their own child or like in their own home. But I do think that is important for the parent to also know where we're coming from. So even though they're like they were being a difficult parent, I obviously they don't mean negative. It's just it's their kid in their heart. It's hard to see their kid in a difficult situation. And so I think communication really played a factor and it also helped. She still was in the room, you know, she didn't have to be, but she was still in the room. But she kind of like like loosened up a little bit in the sense that she like maybe would sit on the couch instead of like be at the dining room table with us or, you know, stuff like that where she was able to see it. And she was still close enough where she felt comfortable. But she was able to kind of let him expand. So that's just one example of like, you know, where people think that it's like parents won't be can't be difficult, but they definitely they definitely can. And it's not only like the staff and stuff like that. So I think communication is very much key. Yeah, right.</w:t>
      </w:r>
      <w:r>
        <w:br/>
      </w:r>
      <w:r>
        <w:br/>
        <w:t>[Q9 Attempt 1]</w:t>
      </w:r>
      <w:r>
        <w:br/>
        <w:t xml:space="preserve">Um, I wasn't always very patient. Um, I was very, like, I, I wouldn't, I don't want to, I wouldn't get like angry, but I just didn't have a lot of patience, but working with children really like, um, taught me patience. Um, and in school, you know, like you go over like the development of basically it's like X, Y, Z, this is, it's black and white, but then in real life, it doesn't follow always that textbook. And I think that really like showed me like, oh, well, you know, my textbook says this, or, you know, I was taught this, but then like, there's some kids who are, you know, three years old and they're still nonverbal and like, that's, you know, and they might always be. And, but when you go to school, like they don't show you </w:t>
      </w:r>
      <w:r>
        <w:lastRenderedPageBreak/>
        <w:t>like that. And so I think it really like showed me. To be patient because it's not, not everybody's going to fit that mold that, um, was shown. Um, and so patience is a huge, uh, thing. And then like not being so hard on myself and knowing that we're just all human and we're all just like learning, um, as we go. And at the end of the day, as long as the child is safe and happy.</w:t>
      </w:r>
      <w:r>
        <w:br/>
      </w:r>
      <w:r>
        <w:br/>
        <w:t>[Q13 Attempt 1]</w:t>
      </w:r>
      <w:r>
        <w:br/>
        <w:t>um no you did say though that you open at five I believe you said 5 30 yeah so like ideally I would like like seven to be the earliest but I can go until the end of the day um I just um wouldn't want to start at 5 30 if that's a possibility but um yeah I'm</w:t>
      </w:r>
      <w:r>
        <w:br/>
      </w:r>
      <w:r>
        <w:br/>
        <w:t>[Q14 Attempt 1]</w:t>
      </w:r>
      <w:r>
        <w:br/>
        <w:t>As soon as available.</w:t>
      </w:r>
    </w:p>
    <w:p w14:paraId="2BC99B67" w14:textId="77777777" w:rsidR="00A71CF1" w:rsidRDefault="00000000">
      <w:pPr>
        <w:pStyle w:val="Heading2"/>
      </w:pPr>
      <w:r>
        <w:t>Trait-by-Trait Detail</w:t>
      </w:r>
    </w:p>
    <w:p w14:paraId="705B9568" w14:textId="77777777" w:rsidR="00A71CF1" w:rsidRDefault="00000000">
      <w:pPr>
        <w:pStyle w:val="Heading3"/>
      </w:pPr>
      <w:r>
        <w:t>1. Empathy &amp; Respect for Children</w:t>
      </w:r>
    </w:p>
    <w:p w14:paraId="047FB291" w14:textId="77777777" w:rsidR="00A71CF1" w:rsidRDefault="00000000">
      <w:r>
        <w:t>Priority: Critical | Weight: x3</w:t>
      </w:r>
    </w:p>
    <w:p w14:paraId="31F21ADA" w14:textId="77777777" w:rsidR="00A71CF1" w:rsidRDefault="00000000">
      <w:r>
        <w:t>Primary Question: Tell me about a time a child was having a really hard moment emotionally. What did you notice about what they were feeling, and how did you respond?</w:t>
      </w:r>
    </w:p>
    <w:p w14:paraId="2FFCDD2F" w14:textId="77777777" w:rsidR="00A71CF1" w:rsidRDefault="00000000">
      <w:r>
        <w:t>Selected Raw Score: 5</w:t>
      </w:r>
    </w:p>
    <w:p w14:paraId="12BE3290" w14:textId="77777777" w:rsidR="00A71CF1" w:rsidRDefault="00000000">
      <w:r>
        <w:t>No example after follow-ups: No</w:t>
      </w:r>
    </w:p>
    <w:p w14:paraId="25A673AA" w14:textId="77777777" w:rsidR="00A71CF1" w:rsidRDefault="00000000">
      <w:r>
        <w:t xml:space="preserve">Question Notes: </w:t>
      </w:r>
    </w:p>
    <w:p w14:paraId="7DB000D1" w14:textId="77777777" w:rsidR="00A71CF1" w:rsidRDefault="00000000">
      <w:r>
        <w:t xml:space="preserve">Trait Notes: </w:t>
      </w:r>
    </w:p>
    <w:p w14:paraId="641C5DBD" w14:textId="77777777" w:rsidR="00A71CF1" w:rsidRDefault="00000000">
      <w:r>
        <w:t xml:space="preserve">Verbatim quote/notes: </w:t>
      </w:r>
    </w:p>
    <w:p w14:paraId="2F4519C4" w14:textId="77777777" w:rsidR="00A71CF1" w:rsidRDefault="00000000">
      <w:pPr>
        <w:pStyle w:val="Heading3"/>
      </w:pPr>
      <w:r>
        <w:t>2. Emotional Regulation Under Stress</w:t>
      </w:r>
    </w:p>
    <w:p w14:paraId="08FA4295" w14:textId="77777777" w:rsidR="00A71CF1" w:rsidRDefault="00000000">
      <w:r>
        <w:t>Priority: Critical | Weight: x3</w:t>
      </w:r>
    </w:p>
    <w:p w14:paraId="03D90175" w14:textId="77777777" w:rsidR="00A71CF1" w:rsidRDefault="00000000">
      <w:r>
        <w:t>Primary Question: Tell me about a time you felt overwhelmed or stressed at work with children present. What was going on, and how did you handle yourself in that moment?</w:t>
      </w:r>
    </w:p>
    <w:p w14:paraId="3719A93D" w14:textId="77777777" w:rsidR="00A71CF1" w:rsidRDefault="00000000">
      <w:r>
        <w:t>Selected Raw Score: 5</w:t>
      </w:r>
    </w:p>
    <w:p w14:paraId="6E7E6ACA" w14:textId="77777777" w:rsidR="00A71CF1" w:rsidRDefault="00000000">
      <w:r>
        <w:t>No example after follow-ups: No</w:t>
      </w:r>
    </w:p>
    <w:p w14:paraId="02D3BB3A" w14:textId="77777777" w:rsidR="00A71CF1" w:rsidRDefault="00000000">
      <w:r>
        <w:t xml:space="preserve">Question Notes: </w:t>
      </w:r>
    </w:p>
    <w:p w14:paraId="0FC24CA8" w14:textId="77777777" w:rsidR="00A71CF1" w:rsidRDefault="00000000">
      <w:r>
        <w:t xml:space="preserve">Trait Notes: </w:t>
      </w:r>
    </w:p>
    <w:p w14:paraId="2C037F6F" w14:textId="77777777" w:rsidR="00A71CF1" w:rsidRDefault="00000000">
      <w:r>
        <w:t xml:space="preserve">Verbatim quote/notes: </w:t>
      </w:r>
    </w:p>
    <w:p w14:paraId="1D3C8ADC" w14:textId="77777777" w:rsidR="00A71CF1" w:rsidRDefault="00000000">
      <w:pPr>
        <w:pStyle w:val="Heading3"/>
      </w:pPr>
      <w:r>
        <w:lastRenderedPageBreak/>
        <w:t>3. Respect for Children’s Rights &amp; Safety</w:t>
      </w:r>
    </w:p>
    <w:p w14:paraId="36A7E2FA" w14:textId="77777777" w:rsidR="00A71CF1" w:rsidRDefault="00000000">
      <w:r>
        <w:t>Priority: Critical | Weight: x3</w:t>
      </w:r>
    </w:p>
    <w:p w14:paraId="61BB6E7B" w14:textId="77777777" w:rsidR="00A71CF1"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6E8A4078" w14:textId="77777777" w:rsidR="00A71CF1" w:rsidRDefault="00000000">
      <w:r>
        <w:t>Selected Raw Score: 5</w:t>
      </w:r>
    </w:p>
    <w:p w14:paraId="48D828FD" w14:textId="77777777" w:rsidR="00A71CF1" w:rsidRDefault="00000000">
      <w:r>
        <w:t>No example after follow-ups: No</w:t>
      </w:r>
    </w:p>
    <w:p w14:paraId="27A9533E" w14:textId="77777777" w:rsidR="00A71CF1" w:rsidRDefault="00000000">
      <w:r>
        <w:t xml:space="preserve">Question Notes: </w:t>
      </w:r>
    </w:p>
    <w:p w14:paraId="25EB497E" w14:textId="77777777" w:rsidR="00A71CF1" w:rsidRDefault="00000000">
      <w:r>
        <w:t xml:space="preserve">Trait Notes: </w:t>
      </w:r>
    </w:p>
    <w:p w14:paraId="4E6F23B1" w14:textId="77777777" w:rsidR="00A71CF1" w:rsidRDefault="00000000">
      <w:r>
        <w:t xml:space="preserve">Verbatim quote/notes: </w:t>
      </w:r>
    </w:p>
    <w:p w14:paraId="18B90AA1" w14:textId="77777777" w:rsidR="00A71CF1" w:rsidRDefault="00000000">
      <w:pPr>
        <w:pStyle w:val="Heading3"/>
      </w:pPr>
      <w:r>
        <w:t>4. Coachability</w:t>
      </w:r>
    </w:p>
    <w:p w14:paraId="0DD9875A" w14:textId="77777777" w:rsidR="00A71CF1" w:rsidRDefault="00000000">
      <w:r>
        <w:t>Priority: High | Weight: x2</w:t>
      </w:r>
    </w:p>
    <w:p w14:paraId="6D2A3865" w14:textId="77777777" w:rsidR="00A71CF1" w:rsidRDefault="00000000">
      <w:r>
        <w:t>Primary Question: Tell me about a time you received feedback you didn’t expect or didn’t fully agree with. What happened next?</w:t>
      </w:r>
    </w:p>
    <w:p w14:paraId="07C27D72" w14:textId="77777777" w:rsidR="00A71CF1" w:rsidRDefault="00000000">
      <w:r>
        <w:t>Selected Raw Score: 5</w:t>
      </w:r>
    </w:p>
    <w:p w14:paraId="4B53308A" w14:textId="77777777" w:rsidR="00A71CF1" w:rsidRDefault="00000000">
      <w:r>
        <w:t>No example after follow-ups: No</w:t>
      </w:r>
    </w:p>
    <w:p w14:paraId="517A0BD4" w14:textId="77777777" w:rsidR="00A71CF1" w:rsidRDefault="00000000">
      <w:r>
        <w:t xml:space="preserve">Question Notes: </w:t>
      </w:r>
    </w:p>
    <w:p w14:paraId="52249ADB" w14:textId="77777777" w:rsidR="00A71CF1" w:rsidRDefault="00000000">
      <w:r>
        <w:t xml:space="preserve">Trait Notes: </w:t>
      </w:r>
    </w:p>
    <w:p w14:paraId="6155B167" w14:textId="77777777" w:rsidR="00A71CF1" w:rsidRDefault="00000000">
      <w:r>
        <w:t xml:space="preserve">Verbatim quote/notes: </w:t>
      </w:r>
    </w:p>
    <w:p w14:paraId="2F83A133" w14:textId="77777777" w:rsidR="00A71CF1" w:rsidRDefault="00000000">
      <w:pPr>
        <w:pStyle w:val="Heading3"/>
      </w:pPr>
      <w:r>
        <w:t>5. Reliability &amp; Accountability</w:t>
      </w:r>
    </w:p>
    <w:p w14:paraId="67CBE0C4" w14:textId="77777777" w:rsidR="00A71CF1" w:rsidRDefault="00000000">
      <w:r>
        <w:t>Priority: High | Weight: x2</w:t>
      </w:r>
    </w:p>
    <w:p w14:paraId="137AA4BC" w14:textId="77777777" w:rsidR="00A71CF1" w:rsidRDefault="00000000">
      <w:r>
        <w:t>Primary Question: Tell me about a time something didn’t go as planned at work and your role in it. How did you handle the responsibility piece?</w:t>
      </w:r>
    </w:p>
    <w:p w14:paraId="630E787E" w14:textId="77777777" w:rsidR="00A71CF1" w:rsidRDefault="00000000">
      <w:r>
        <w:t>Selected Raw Score: N/A</w:t>
      </w:r>
    </w:p>
    <w:p w14:paraId="3D315C74" w14:textId="77777777" w:rsidR="00A71CF1" w:rsidRDefault="00000000">
      <w:r>
        <w:t>No example after follow-ups: No</w:t>
      </w:r>
    </w:p>
    <w:p w14:paraId="29B4B073" w14:textId="77777777" w:rsidR="00A71CF1" w:rsidRDefault="00000000">
      <w:r>
        <w:t xml:space="preserve">Question Notes: </w:t>
      </w:r>
    </w:p>
    <w:p w14:paraId="13E1EB3F" w14:textId="77777777" w:rsidR="00A71CF1" w:rsidRDefault="00000000">
      <w:r>
        <w:t xml:space="preserve">Trait Notes: </w:t>
      </w:r>
    </w:p>
    <w:p w14:paraId="5D0A7D97" w14:textId="77777777" w:rsidR="00A71CF1" w:rsidRDefault="00000000">
      <w:r>
        <w:t xml:space="preserve">Verbatim quote/notes: </w:t>
      </w:r>
    </w:p>
    <w:p w14:paraId="76810269" w14:textId="77777777" w:rsidR="00A71CF1" w:rsidRDefault="00000000">
      <w:pPr>
        <w:pStyle w:val="Heading3"/>
      </w:pPr>
      <w:r>
        <w:lastRenderedPageBreak/>
        <w:t>6. Team Orientation</w:t>
      </w:r>
    </w:p>
    <w:p w14:paraId="4E468050" w14:textId="77777777" w:rsidR="00A71CF1" w:rsidRDefault="00000000">
      <w:r>
        <w:t>Priority: High | Weight: x2</w:t>
      </w:r>
    </w:p>
    <w:p w14:paraId="01B554CF" w14:textId="77777777" w:rsidR="00A71CF1" w:rsidRDefault="00000000">
      <w:r>
        <w:t>Primary Question: Tell me about a time you had to work closely with another adult in a challenging situation. How did you navigate it?</w:t>
      </w:r>
    </w:p>
    <w:p w14:paraId="24833137" w14:textId="77777777" w:rsidR="00A71CF1" w:rsidRDefault="00000000">
      <w:r>
        <w:t>Selected Raw Score: 5</w:t>
      </w:r>
    </w:p>
    <w:p w14:paraId="5803BE4F" w14:textId="77777777" w:rsidR="00A71CF1" w:rsidRDefault="00000000">
      <w:r>
        <w:t>No example after follow-ups: No</w:t>
      </w:r>
    </w:p>
    <w:p w14:paraId="22A8B771" w14:textId="77777777" w:rsidR="00A71CF1" w:rsidRDefault="00000000">
      <w:r>
        <w:t xml:space="preserve">Question Notes: </w:t>
      </w:r>
    </w:p>
    <w:p w14:paraId="3D921C41" w14:textId="77777777" w:rsidR="00A71CF1" w:rsidRDefault="00000000">
      <w:r>
        <w:t xml:space="preserve">Trait Notes: </w:t>
      </w:r>
    </w:p>
    <w:p w14:paraId="2952B7EA" w14:textId="77777777" w:rsidR="00A71CF1" w:rsidRDefault="00000000">
      <w:r>
        <w:t xml:space="preserve">Verbatim quote/notes: </w:t>
      </w:r>
    </w:p>
    <w:p w14:paraId="65665EBA" w14:textId="77777777" w:rsidR="00A71CF1" w:rsidRDefault="00000000">
      <w:pPr>
        <w:pStyle w:val="Heading3"/>
      </w:pPr>
      <w:r>
        <w:t>7. Curiosity &amp; Learning</w:t>
      </w:r>
    </w:p>
    <w:p w14:paraId="234CF3CB" w14:textId="77777777" w:rsidR="00A71CF1" w:rsidRDefault="00000000">
      <w:r>
        <w:t>Priority: Medium | Weight: x1</w:t>
      </w:r>
    </w:p>
    <w:p w14:paraId="5A316DA3" w14:textId="77777777" w:rsidR="00A71CF1" w:rsidRDefault="00000000">
      <w:r>
        <w:t>Primary Question: Can you share something you’ve learned about children or yourself over time that changed how you approach your work?</w:t>
      </w:r>
    </w:p>
    <w:p w14:paraId="3547FD94" w14:textId="77777777" w:rsidR="00A71CF1" w:rsidRDefault="00000000">
      <w:r>
        <w:t>Selected Raw Score: 5</w:t>
      </w:r>
    </w:p>
    <w:p w14:paraId="25D7D7CE" w14:textId="77777777" w:rsidR="00A71CF1" w:rsidRDefault="00000000">
      <w:r>
        <w:t>No example after follow-ups: No</w:t>
      </w:r>
    </w:p>
    <w:p w14:paraId="647EC6C9" w14:textId="77777777" w:rsidR="00A71CF1" w:rsidRDefault="00000000">
      <w:r>
        <w:t xml:space="preserve">Question Notes: </w:t>
      </w:r>
    </w:p>
    <w:p w14:paraId="6E9CFBC3" w14:textId="77777777" w:rsidR="00A71CF1" w:rsidRDefault="00000000">
      <w:r>
        <w:t xml:space="preserve">Trait Notes: </w:t>
      </w:r>
    </w:p>
    <w:p w14:paraId="17735384" w14:textId="77777777" w:rsidR="00A71CF1" w:rsidRDefault="00000000">
      <w:r>
        <w:t xml:space="preserve">Verbatim quote/notes: </w:t>
      </w:r>
    </w:p>
    <w:p w14:paraId="3E57A32E" w14:textId="77777777" w:rsidR="00A71CF1" w:rsidRDefault="00000000">
      <w:pPr>
        <w:pStyle w:val="Heading3"/>
      </w:pPr>
      <w:r>
        <w:t>8. Gentleness &amp; Physical Awareness</w:t>
      </w:r>
    </w:p>
    <w:p w14:paraId="431BE657" w14:textId="77777777" w:rsidR="00A71CF1" w:rsidRDefault="00000000">
      <w:r>
        <w:t>Priority: Critical | Weight: x3</w:t>
      </w:r>
    </w:p>
    <w:p w14:paraId="20606E26" w14:textId="77777777" w:rsidR="00A71CF1" w:rsidRDefault="00000000">
      <w:r>
        <w:t>Primary Question: Tell me about how you physically care for infants or toddlers during routines like feeding, diapering, or comforting.</w:t>
      </w:r>
    </w:p>
    <w:p w14:paraId="2E6E79C7" w14:textId="77777777" w:rsidR="00A71CF1" w:rsidRDefault="00000000">
      <w:r>
        <w:t>Selected Raw Score: N/A</w:t>
      </w:r>
    </w:p>
    <w:p w14:paraId="5F429631" w14:textId="77777777" w:rsidR="00A71CF1" w:rsidRDefault="00000000">
      <w:r>
        <w:t>No example after follow-ups: No</w:t>
      </w:r>
    </w:p>
    <w:p w14:paraId="1888B9E8" w14:textId="77777777" w:rsidR="00A71CF1" w:rsidRDefault="00000000">
      <w:r>
        <w:t xml:space="preserve">Question Notes: </w:t>
      </w:r>
    </w:p>
    <w:p w14:paraId="5050C688" w14:textId="77777777" w:rsidR="00A71CF1" w:rsidRDefault="00000000">
      <w:r>
        <w:t xml:space="preserve">Trait Notes: </w:t>
      </w:r>
    </w:p>
    <w:p w14:paraId="45DD33A9" w14:textId="77777777" w:rsidR="00A71CF1" w:rsidRDefault="00000000">
      <w:r>
        <w:t xml:space="preserve">Verbatim quote/notes: </w:t>
      </w:r>
    </w:p>
    <w:p w14:paraId="5213B595" w14:textId="77777777" w:rsidR="00A71CF1" w:rsidRDefault="00000000">
      <w:pPr>
        <w:pStyle w:val="Heading3"/>
      </w:pPr>
      <w:r>
        <w:t>9. Patience with Nonverbal Communication</w:t>
      </w:r>
    </w:p>
    <w:p w14:paraId="5929F124" w14:textId="77777777" w:rsidR="00A71CF1" w:rsidRDefault="00000000">
      <w:r>
        <w:t>Priority: High | Weight: x2</w:t>
      </w:r>
    </w:p>
    <w:p w14:paraId="3914CE04" w14:textId="77777777" w:rsidR="00A71CF1" w:rsidRDefault="00000000">
      <w:r>
        <w:lastRenderedPageBreak/>
        <w:t>Primary Question: How do you understand what a nonverbal child needs when they’re crying or upset? Can you walk me through how you respond in those moments?</w:t>
      </w:r>
    </w:p>
    <w:p w14:paraId="6E30446B" w14:textId="77777777" w:rsidR="00A71CF1" w:rsidRDefault="00000000">
      <w:r>
        <w:t>Selected Raw Score: N/A</w:t>
      </w:r>
    </w:p>
    <w:p w14:paraId="4CBDBC53" w14:textId="77777777" w:rsidR="00A71CF1" w:rsidRDefault="00000000">
      <w:r>
        <w:t>No example after follow-ups: No</w:t>
      </w:r>
    </w:p>
    <w:p w14:paraId="25EE94F2" w14:textId="77777777" w:rsidR="00A71CF1" w:rsidRDefault="00000000">
      <w:r>
        <w:t xml:space="preserve">Question Notes: </w:t>
      </w:r>
    </w:p>
    <w:p w14:paraId="4CD4C4C1" w14:textId="77777777" w:rsidR="00A71CF1" w:rsidRDefault="00000000">
      <w:r>
        <w:t xml:space="preserve">Trait Notes: </w:t>
      </w:r>
    </w:p>
    <w:p w14:paraId="198D0CD6" w14:textId="77777777" w:rsidR="00A71CF1" w:rsidRDefault="00000000">
      <w:r>
        <w:t xml:space="preserve">Verbatim quote/notes: </w:t>
      </w:r>
    </w:p>
    <w:p w14:paraId="533236B9" w14:textId="77777777" w:rsidR="00A71CF1" w:rsidRDefault="00000000">
      <w:pPr>
        <w:pStyle w:val="Heading2"/>
      </w:pPr>
      <w:r>
        <w:t>Custom Questions (Non-scored)</w:t>
      </w:r>
    </w:p>
    <w:p w14:paraId="486A2DE6" w14:textId="77777777" w:rsidR="00A71CF1" w:rsidRDefault="00000000">
      <w:r>
        <w:t>1. Are there any hours you are absolutely not available to work?</w:t>
      </w:r>
    </w:p>
    <w:p w14:paraId="2C6FB077" w14:textId="77777777" w:rsidR="00A71CF1" w:rsidRDefault="00000000">
      <w:r>
        <w:t>Answer: no, but prefer starting 7 am</w:t>
      </w:r>
    </w:p>
    <w:p w14:paraId="53D18BE3" w14:textId="77777777" w:rsidR="00A71CF1" w:rsidRDefault="00000000">
      <w:r>
        <w:t>2. Are you looking for full-time or part-time? Do you have any preference, in terms of shift or schedule?</w:t>
      </w:r>
    </w:p>
    <w:p w14:paraId="28F06852" w14:textId="77777777" w:rsidR="00A71CF1" w:rsidRDefault="00000000">
      <w:r>
        <w:t>Answer: full-time.</w:t>
      </w:r>
    </w:p>
    <w:p w14:paraId="29DED800" w14:textId="77777777" w:rsidR="00A71CF1" w:rsidRDefault="00000000">
      <w:r>
        <w:t>3. Tell me a little about yourself and why early childhood education matters to you.</w:t>
      </w:r>
    </w:p>
    <w:p w14:paraId="6511330B" w14:textId="77777777" w:rsidR="00A71CF1" w:rsidRDefault="00000000">
      <w:r>
        <w:t>Answer: N/A</w:t>
      </w:r>
    </w:p>
    <w:p w14:paraId="5FE00BEE" w14:textId="77777777" w:rsidR="00A71CF1" w:rsidRDefault="00000000">
      <w:r>
        <w:t>4. What kind of pay are you looking for? Is that negotiable?</w:t>
      </w:r>
    </w:p>
    <w:p w14:paraId="3136889F" w14:textId="77777777" w:rsidR="00A71CF1" w:rsidRDefault="00000000">
      <w:r>
        <w:t>Answer: $24</w:t>
      </w:r>
    </w:p>
    <w:p w14:paraId="14240977" w14:textId="77777777" w:rsidR="00A71CF1" w:rsidRDefault="00000000">
      <w:r>
        <w:t>5. When could you start if we decide to move forward?</w:t>
      </w:r>
    </w:p>
    <w:p w14:paraId="458BDB91" w14:textId="77777777" w:rsidR="00A71CF1" w:rsidRDefault="00000000">
      <w:r>
        <w:t>Answer: asap</w:t>
      </w:r>
    </w:p>
    <w:p w14:paraId="21733281" w14:textId="77777777" w:rsidR="00A71CF1" w:rsidRDefault="00000000">
      <w:r>
        <w:t>6. Why are you applying to our company, Launch Pad Learning?</w:t>
      </w:r>
    </w:p>
    <w:p w14:paraId="5B6536C2" w14:textId="77777777" w:rsidR="00A71CF1" w:rsidRDefault="00000000">
      <w:r>
        <w:t>Answer: N/A</w:t>
      </w:r>
    </w:p>
    <w:p w14:paraId="54F29DA5" w14:textId="77777777" w:rsidR="00A71CF1" w:rsidRDefault="00000000">
      <w:pPr>
        <w:pStyle w:val="Heading2"/>
      </w:pPr>
      <w:r>
        <w:t>Global Disqualifiers</w:t>
      </w:r>
    </w:p>
    <w:p w14:paraId="7A96B5BA" w14:textId="77777777" w:rsidR="00A71CF1" w:rsidRDefault="00000000">
      <w:r>
        <w:t>- Justifies yelling, shaming, intimidation, or force</w:t>
      </w:r>
    </w:p>
    <w:p w14:paraId="02C6AB44" w14:textId="77777777" w:rsidR="00A71CF1" w:rsidRDefault="00000000">
      <w:r>
        <w:t>- Minimizes children’s rights or safety</w:t>
      </w:r>
    </w:p>
    <w:p w14:paraId="1AA50B93" w14:textId="77777777" w:rsidR="00A71CF1" w:rsidRDefault="00000000">
      <w:r>
        <w:t>- Cannot regulate emotions</w:t>
      </w:r>
    </w:p>
    <w:p w14:paraId="48B9BEE7" w14:textId="77777777" w:rsidR="00A71CF1" w:rsidRDefault="00000000">
      <w:r>
        <w:t>- Resists supervision or feedback</w:t>
      </w:r>
    </w:p>
    <w:p w14:paraId="18DD6CC0" w14:textId="77777777" w:rsidR="00A71CF1" w:rsidRDefault="00000000">
      <w:r>
        <w:t>- Cynical or contemptuous language about children or families</w:t>
      </w:r>
    </w:p>
    <w:p w14:paraId="01A1CA82" w14:textId="77777777" w:rsidR="00A71CF1" w:rsidRDefault="00000000">
      <w:r>
        <w:lastRenderedPageBreak/>
        <w:t>- Disregards licensing or safety standards</w:t>
      </w:r>
    </w:p>
    <w:p w14:paraId="36E29F04" w14:textId="77777777" w:rsidR="00A71CF1" w:rsidRDefault="00000000">
      <w:r>
        <w:t>- Interviewing while supervising children or working</w:t>
      </w:r>
    </w:p>
    <w:p w14:paraId="2EFB225D" w14:textId="77777777" w:rsidR="00A71CF1" w:rsidRDefault="00000000">
      <w:r>
        <w:t>- Burnout language with no ownership or recovery plan</w:t>
      </w:r>
    </w:p>
    <w:p w14:paraId="73621AC8" w14:textId="77777777" w:rsidR="00A71CF1" w:rsidRDefault="00000000">
      <w:r>
        <w:t>Observed disqualifier evidence (from verbatim notes):</w:t>
      </w:r>
    </w:p>
    <w:p w14:paraId="15AA520F" w14:textId="77777777" w:rsidR="00A71CF1" w:rsidRDefault="00000000">
      <w:r>
        <w:t>- None recorded</w:t>
      </w:r>
    </w:p>
    <w:sectPr w:rsidR="00A71C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918050">
    <w:abstractNumId w:val="8"/>
  </w:num>
  <w:num w:numId="2" w16cid:durableId="131603856">
    <w:abstractNumId w:val="6"/>
  </w:num>
  <w:num w:numId="3" w16cid:durableId="587419967">
    <w:abstractNumId w:val="5"/>
  </w:num>
  <w:num w:numId="4" w16cid:durableId="1362626076">
    <w:abstractNumId w:val="4"/>
  </w:num>
  <w:num w:numId="5" w16cid:durableId="350495685">
    <w:abstractNumId w:val="7"/>
  </w:num>
  <w:num w:numId="6" w16cid:durableId="1908372298">
    <w:abstractNumId w:val="3"/>
  </w:num>
  <w:num w:numId="7" w16cid:durableId="688723455">
    <w:abstractNumId w:val="2"/>
  </w:num>
  <w:num w:numId="8" w16cid:durableId="1250695674">
    <w:abstractNumId w:val="1"/>
  </w:num>
  <w:num w:numId="9" w16cid:durableId="197605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1C8D"/>
    <w:rsid w:val="00A71CF1"/>
    <w:rsid w:val="00AA1D8D"/>
    <w:rsid w:val="00B47730"/>
    <w:rsid w:val="00CA49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57EC9"/>
  <w14:defaultImageDpi w14:val="300"/>
  <w15:docId w15:val="{CA922C7D-94E1-4CD5-9CA6-37D7E5EAD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5611</Words>
  <Characters>31984</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2026-03-17T20:37:00Z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ac7d049f-0ca8-43a0-bc69-11fbf1063bf8</vt:lpwstr>
  </property>
</Properties>
</file>