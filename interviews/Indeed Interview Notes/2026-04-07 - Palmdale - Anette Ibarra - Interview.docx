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Anette Ibarra</w:t>
      </w:r>
    </w:p>
    <w:p>
      <w:r>
        <w:t>Interview Date: 2026-04-07</w:t>
      </w:r>
    </w:p>
    <w:p>
      <w:r>
        <w:t>School/Location: Palmdale</w:t>
      </w:r>
    </w:p>
    <w:p>
      <w:r>
        <w:t>Track: Infant/Toddler</w:t>
      </w:r>
    </w:p>
    <w:p>
      <w:pPr>
        <w:pStyle w:val="Heading2"/>
      </w:pPr>
      <w:r>
        <w:t>Candidate Education Summary</w:t>
      </w:r>
    </w:p>
    <w:p>
      <w:r>
        <w:t>Has degree: Yes</w:t>
      </w:r>
    </w:p>
    <w:p>
      <w:r>
        <w:t>Degree type: BA</w:t>
      </w:r>
    </w:p>
    <w:p>
      <w:r>
        <w:t>Degree in Early Childhood Education (ECE): No</w:t>
      </w:r>
    </w:p>
    <w:p>
      <w:r>
        <w:t>ECE units completed: 12</w:t>
      </w:r>
    </w:p>
    <w:p>
      <w:r>
        <w:t>Infant/toddler class completed: No</w:t>
      </w:r>
    </w:p>
    <w:p>
      <w:r>
        <w:t>Total units completed (if no degree): N/A</w:t>
      </w:r>
    </w:p>
    <w:p>
      <w:r>
        <w:t>Years of experience: 4</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Reliability &amp; Accountability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Team Orientation</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5</w:t>
            </w:r>
          </w:p>
        </w:tc>
        <w:tc>
          <w:tcPr>
            <w:tcW w:type="dxa" w:w="1728"/>
          </w:tcPr>
          <w:p>
            <w:r>
              <w:t>10</w:t>
            </w:r>
          </w:p>
        </w:tc>
      </w:tr>
    </w:tbl>
    <w:p>
      <w:r>
        <w:t>Weighted Total: 103 / 105</w:t>
      </w:r>
    </w:p>
    <w:p>
      <w:r>
        <w:t>Skipped scored questions: 0</w:t>
      </w:r>
    </w:p>
    <w:p>
      <w:r>
        <w:t>Percent of Max: 98.1%</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Well, I'm 23. I've been working in child development area since I was 19. So right out of high school, I was in the field. I've always been interested in child development, even as a child myself. Since my niece was born, I was always very interested in how she reaches her milestones and stuff like that. So I've always known I wanted to work with kids since a very young age. Yes. Yes, 12. I have. I actually am working towards a bachelor's in psychology, and I'll be graduating in May. So I have all of that as well. Yeah.</w:t>
      </w:r>
    </w:p>
    <w:p>
      <w:r>
        <w:t>2. Custom Question (custom)</w:t>
      </w:r>
    </w:p>
    <w:p>
      <w:r>
        <w:t>Question: Why are you applying to our company, Launch Pad Learning?</w:t>
      </w:r>
    </w:p>
    <w:p>
      <w:r>
        <w:t>Candidate Answer (auto-transcribed): [Q2 Attempt 1]</w:t>
        <w:br/>
        <w:t>Well, I saw that the place opened up on S recently, and I was interested because it's close to home and I actually work in Santa Clarita, so it's quite a bit of a drive, but I've always wanted to stay in my community and be able to follow what is happening here.</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I actually see this a lot in a child. I have a child currently who has very big emotions. And so I kind of notice when the shift happens, it either happens when, you know, he's upset about a toy being taken away, or if he's just overstimulated, I can kind of see the shift in his face where he starts to, you know, feel kind of overwhelmed and he starts very emotional. And so what I tend to do is I, you know, go down to the child's level and I make sure the child can see me and that can see that I am trying to interact with just him in that moment. And so that way I can try to bring the emotions.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Whenever I feel stressed about, you know, what's going on at work, I usually have a co-teacher and I will let her know, like, I'm going to take some time myself. You know, I step back and just observe. Or sometimes I will ask for management help. I will call the front office or I'll even just take like 10 seconds just as a breather and, you know, control what I'm going through.</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 would first take my hands and move my body away from the child. That child is displaying boundaries that he does not want to be crossed, and so I want to respect that. I would also try to explain to him what I'm trying to do, step by step. So if I'm changing a diaper, I'll tell him I'm going to take your diaper off now so you can be clean. And I'm also going to explain why I'm doing what I'm doing, just so that I can have him understand what is happening. And if the child is still setting those boundaries, saying that he doesn't want me around him, I can also ask another co-teacher, somebody else to step in, see if maybe that'll help.</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So recently I had feedback from a parent. He was very upset at how I handled a situation because the child got bit and he wanted me to do more against the other child who bit. And so he responded by, you know, being very loud towards me. And so what I did is I, you know, after he left the room, I talked to my supervisor and we set up a meeting with that parent. That way we could explain everything that was going on and have once all the emotions were down, be able to talk. Right. And then after that meeting, he actually came and apologized. And we had a discussion again about, you know, the biting incident. So, yeah, we were able to bring it down.</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I'm not sure I can think of anything at the moment oh well that actually happens a lot where sometimes I'll have a lesson plan planned out but sometimes the kids are just not really wanting to follow that or they're not interested in what I have planned so I'll just either move it to another day or maybe change it up in that in that moment just so that I can follow what</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I've had to work with other adults frequently because I have a large number of kids. A lot of times it's just the communication that really needs to be set you know correctly because there's a lot of things going on all at once and so being able to talk to my co-teacher about like what's going right what's going wrong.</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The children will always do, you know, what they want. And even if I intervene or something, they will have full control of who they are. And so I kind of have to work around that and do things in a way that will make the kids think that it's their idea. And so if they want to do something, then they will do it. And so that's also something with me. I can't just, you know, tell them, do this and then expect them to do it because they're independent and they're their own self too. And so I want to be able to nurture that instead of just try to control it.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I like to, you know, provide hugs a lot if the child will accept it. You know, sometimes they'll run up to me and I give them hugs. I'm very gentle with how I am physically with the children just because they're very small and, you know, I don't want to, I won't ever want to hurt them. And so I feel like I'm very gentle with them. I try to be as caring and as nurturing as they'll allow me and not try to overstep that.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usually look at the cues try to assess what happened prior to them being upset their facial expressions and their body language are very telling even if they can't express with words so if I see something happening before or something happening after where you know the child just doesn't want to be around another child or if the child doesn't want to participate in whatever activity is going on I pay attention a lot to the facial expressions and the body cues and</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Tuesdays and Thursdays, so my availability then would be a little shortened, but the rest of the week, yeah, full-time. I have class in the morning, so I have class from 11 to 12-15, so I could work after that.</w:t>
        <w:br/>
        <w:br/>
        <w:t>[Q13 Attempt 2]</w:t>
        <w:br/>
        <w:t>Yes, yeah. Yeah, my graduation date is set for May 20th.</w:t>
      </w:r>
    </w:p>
    <w:p>
      <w:r>
        <w:t>14. Custom Question (custom)</w:t>
      </w:r>
    </w:p>
    <w:p>
      <w:r>
        <w:t>Question: When could you start if we decide to move forward?</w:t>
      </w:r>
    </w:p>
    <w:p>
      <w:r>
        <w:t>Candidate Answer (auto-transcribed): [Q14 Attempt 1]</w:t>
        <w:br/>
        <w:t>Can you repeat that? I'm sorry.</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Well, I'm 23. I've been working in child development area since I was 19. So right out of high school, I was in the field. I've always been interested in child development, even as a child myself. Since my niece was born, I was always very interested in how she reaches her milestones and stuff like that. So I've always known I wanted to work with kids since a very young age. Yes. Yes, 12. I have. I actually am working towards a bachelor's in psychology, and I'll be graduating in May. So I have all of that as well. Yeah.</w:t>
        <w:br/>
        <w:br/>
        <w:t>[Q2 Attempt 1]</w:t>
        <w:br/>
        <w:t>Well, I saw that the place opened up on S recently, and I was interested because it's close to home and I actually work in Santa Clarita, so it's quite a bit of a drive, but I've always wanted to stay in my community and be able to follow what is happening here.</w:t>
        <w:br/>
        <w:br/>
        <w:t>[Q3 Attempt 1]</w:t>
        <w:br/>
        <w:t>I actually see this a lot in a child. I have a child currently who has very big emotions. And so I kind of notice when the shift happens, it either happens when, you know, he's upset about a toy being taken away, or if he's just overstimulated, I can kind of see the shift in his face where he starts to, you know, feel kind of overwhelmed and he starts very emotional. And so what I tend to do is I, you know, go down to the child's level and I make sure the child can see me and that can see that I am trying to interact with just him in that moment. And so that way I can try to bring the emotions.</w:t>
        <w:br/>
        <w:br/>
        <w:t>[Q4 Attempt 1]</w:t>
        <w:br/>
        <w:t>Whenever I feel stressed about, you know, what's going on at work, I usually have a co-teacher and I will let her know, like, I'm going to take some time myself. You know, I step back and just observe. Or sometimes I will ask for management help. I will call the front office or I'll even just take like 10 seconds just as a breather and, you know, control what I'm going through.</w:t>
        <w:br/>
        <w:br/>
        <w:t>[Q5 Attempt 1]</w:t>
        <w:br/>
        <w:t>I would first take my hands and move my body away from the child. That child is displaying boundaries that he does not want to be crossed, and so I want to respect that. I would also try to explain to him what I'm trying to do, step by step. So if I'm changing a diaper, I'll tell him I'm going to take your diaper off now so you can be clean. And I'm also going to explain why I'm doing what I'm doing, just so that I can have him understand what is happening. And if the child is still setting those boundaries, saying that he doesn't want me around him, I can also ask another co-teacher, somebody else to step in, see if maybe that'll help.</w:t>
        <w:br/>
        <w:br/>
        <w:t>[Q6 Attempt 1]</w:t>
        <w:br/>
        <w:t>So recently I had feedback from a parent. He was very upset at how I handled a situation because the child got bit and he wanted me to do more against the other child who bit. And so he responded by, you know, being very loud towards me. And so what I did is I, you know, after he left the room, I talked to my supervisor and we set up a meeting with that parent. That way we could explain everything that was going on and have once all the emotions were down, be able to talk. Right. And then after that meeting, he actually came and apologized. And we had a discussion again about, you know, the biting incident. So, yeah, we were able to bring it down.</w:t>
        <w:br/>
        <w:br/>
        <w:t>[Q7 Attempt 1]</w:t>
        <w:br/>
        <w:t>I'm not sure I can think of anything at the moment oh well that actually happens a lot where sometimes I'll have a lesson plan planned out but sometimes the kids are just not really wanting to follow that or they're not interested in what I have planned so I'll just either move it to another day or maybe change it up in that in that moment just so that I can follow what</w:t>
        <w:br/>
        <w:br/>
        <w:t>[Q8 Attempt 1]</w:t>
        <w:br/>
        <w:t>I've had to work with other adults frequently because I have a large number of kids. A lot of times it's just the communication that really needs to be set you know correctly because there's a lot of things going on all at once and so being able to talk to my co-teacher about like what's going right what's going wrong.</w:t>
        <w:br/>
        <w:br/>
        <w:t>[Q9 Attempt 1]</w:t>
        <w:br/>
        <w:t>The children will always do, you know, what they want. And even if I intervene or something, they will have full control of who they are. And so I kind of have to work around that and do things in a way that will make the kids think that it's their idea. And so if they want to do something, then they will do it. And so that's also something with me. I can't just, you know, tell them, do this and then expect them to do it because they're independent and they're their own self too. And so I want to be able to nurture that instead of just try to control it.</w:t>
        <w:br/>
        <w:br/>
        <w:t>[Q10 Attempt 1]</w:t>
        <w:br/>
        <w:t>I like to, you know, provide hugs a lot if the child will accept it. You know, sometimes they'll run up to me and I give them hugs. I'm very gentle with how I am physically with the children just because they're very small and, you know, I don't want to, I won't ever want to hurt them. And so I feel like I'm very gentle with them. I try to be as caring and as nurturing as they'll allow me and not try to overstep that.</w:t>
        <w:br/>
        <w:br/>
        <w:t>[Q11 Attempt 1]</w:t>
        <w:br/>
        <w:t>usually look at the cues try to assess what happened prior to them being upset their facial expressions and their body language are very telling even if they can't express with words so if I see something happening before or something happening after where you know the child just doesn't want to be around another child or if the child doesn't want to participate in whatever activity is going on I pay attention a lot to the facial expressions and the body cues and</w:t>
        <w:br/>
        <w:br/>
        <w:t>[Q13 Attempt 1]</w:t>
        <w:br/>
        <w:t>Tuesdays and Thursdays, so my availability then would be a little shortened, but the rest of the week, yeah, full-time. I have class in the morning, so I have class from 11 to 12-15, so I could work after that.</w:t>
        <w:br/>
        <w:br/>
        <w:t>[Q13 Attempt 2]</w:t>
        <w:br/>
        <w:t>Yes, yeah. Yeah, my graduation date is set for May 20th.</w:t>
        <w:br/>
        <w:br/>
        <w:t>[Q14 Attempt 1]</w:t>
        <w:br/>
        <w:t>Can you repeat that? I'm sorry.</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Tues/Thurs before 12:30 pm until the end of may</w:t>
      </w:r>
    </w:p>
    <w:p>
      <w:r>
        <w:t>2. Are you looking for full-time or part-time? Do you have any preference, in terms of shift or schedule?</w:t>
      </w:r>
    </w:p>
    <w:p>
      <w:r>
        <w:t>Answer: full-time</w:t>
      </w:r>
    </w:p>
    <w:p>
      <w:r>
        <w:t>3. Tell me a little about yourself and why early childhood education matters to you.</w:t>
      </w:r>
    </w:p>
    <w:p>
      <w:r>
        <w:t>Answer: N/A</w:t>
      </w:r>
    </w:p>
    <w:p>
      <w:r>
        <w:t>4. What kind of pay are you looking for? Is that negotiable?</w:t>
      </w:r>
    </w:p>
    <w:p>
      <w:r>
        <w:t>Answer: $19.50</w:t>
      </w:r>
    </w:p>
    <w:p>
      <w:r>
        <w:t>5. When could you start if we decide to move forward?</w:t>
      </w:r>
    </w:p>
    <w:p>
      <w:r>
        <w:t>Answer: two weeks</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