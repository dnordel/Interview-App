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Kendra Edwards</w:t>
      </w:r>
    </w:p>
    <w:p>
      <w:r>
        <w:t>Interview Date: 2026-05-20</w:t>
      </w:r>
    </w:p>
    <w:p>
      <w:r>
        <w:t>School/Location: Hawthorne</w:t>
      </w:r>
    </w:p>
    <w:p>
      <w:r>
        <w:t>Track: Preschool</w:t>
      </w:r>
    </w:p>
    <w:p>
      <w:pPr>
        <w:pStyle w:val="Heading2"/>
      </w:pPr>
      <w:r>
        <w:t>Candidate Education Summary</w:t>
      </w:r>
    </w:p>
    <w:p>
      <w:r>
        <w:t>Has degree: Yes</w:t>
      </w:r>
    </w:p>
    <w:p>
      <w:r>
        <w:t>Degree type: BA</w:t>
      </w:r>
    </w:p>
    <w:p>
      <w:r>
        <w:t>Degree in Early Childhood Education (ECE): No</w:t>
      </w:r>
    </w:p>
    <w:p>
      <w:r>
        <w:t>ECE units completed: 45</w:t>
      </w:r>
    </w:p>
    <w:p>
      <w:r>
        <w:t>Infant/toddler class completed: No</w:t>
      </w:r>
    </w:p>
    <w:p>
      <w:r>
        <w:t>Total units completed (if no degree): N/A</w:t>
      </w:r>
    </w:p>
    <w:p>
      <w:r>
        <w:t>Years of experience: 29</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Reliability &amp; Accountability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Team Orientation</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Positive Behavior Guidance</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Structure &amp; Flexibility</w:t>
            </w:r>
          </w:p>
        </w:tc>
        <w:tc>
          <w:tcPr>
            <w:tcW w:type="dxa" w:w="1728"/>
          </w:tcPr>
          <w:p>
            <w:r>
              <w:t>Medium</w:t>
            </w:r>
          </w:p>
        </w:tc>
        <w:tc>
          <w:tcPr>
            <w:tcW w:type="dxa" w:w="1728"/>
          </w:tcPr>
          <w:p>
            <w:r>
              <w:t>1</w:t>
            </w:r>
          </w:p>
        </w:tc>
        <w:tc>
          <w:tcPr>
            <w:tcW w:type="dxa" w:w="1728"/>
          </w:tcPr>
          <w:p>
            <w:r>
              <w:t>5</w:t>
            </w:r>
          </w:p>
        </w:tc>
        <w:tc>
          <w:tcPr>
            <w:tcW w:type="dxa" w:w="1728"/>
          </w:tcPr>
          <w:p>
            <w:r>
              <w:t>5</w:t>
            </w:r>
          </w:p>
        </w:tc>
      </w:tr>
    </w:tbl>
    <w:p>
      <w:r>
        <w:t>Weighted Total: 77 / 85</w:t>
      </w:r>
    </w:p>
    <w:p>
      <w:r>
        <w:t>Skipped scored questions: 1</w:t>
      </w:r>
    </w:p>
    <w:p>
      <w:r>
        <w:t>Percent of Max: 90.59%</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I got in this profession because my mom was a teacher when I was younger, and I was just like, oh, amazing. I was a director at STAR Education for like 15 years, and then I had the opportunity to go into a class. I taught kindergarten for over three years, and then I went into preschool and I fell in love with them. And that's it. I have a passion for children and their learning, and I love to find different ways to help children learn. Yes. Probably over 100, I believe. Probably. I'm not really. I don't remember. I can get my transcripts and look if you want. You want me to look?</w:t>
      </w:r>
    </w:p>
    <w:p>
      <w:r>
        <w:t>2. Custom Question (custom)</w:t>
      </w:r>
    </w:p>
    <w:p>
      <w:r>
        <w:t>Question: Why are you applying for this position, specifically at Launch Pad Learning?</w:t>
      </w:r>
    </w:p>
    <w:p>
      <w:r>
        <w:t>Candidate Answer (auto-transcribed): [Q2 Attempt 1]</w:t>
        <w:br/>
        <w:t>oh you know I'm I'm looking for a different um area environment and then that's he said that it's like I can it it helps with my teaching style like I'm very open I'm a very open floor teacher like I will learn every student to figure out okay they learn like this because some kids are textbooks learners some are visual some are like okay hands-on and that's me I try to reach every child and I'll tell the parent hey how do you do it at home or let's do this or have you noticed this like I'm very I pay attention I'm very attentive to the children's needs and if I can't figure it out I will google it I will do everything to to reach the kid like</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Well, it's always like at the beginning of school, you know, kids have a very hard time adjusting to a new environment. And at first I ease it on, you know, I'll welcome everyone and then I'll get to know them. I'll tell the parents, hey, stay so we can get to know each other. And then one by one, I'll go up to the kid, introduce myself. And if it's like, oh, I saw one kid, she was really, really having a bad time. And I went over there, I got my bear from my classroom and I started talking in my bear voice. And she started looking around like, and I was like, oh, did I get you? Did I start it? She was like, no, no, no. And then I kept talking in that voice. She was like, thank you. And mom was like, oh, my God, you really got her. Like, you know, I was like, oh, you know, it's OK. And then she was like, do you mind if I, you know, video or call you back? And I was like, you know, it didn't bother me at all. But she was like, my kid grew to, you know. Love you. And she was just like, oh, my gosh. She was like, that's all she talks about. Miss Kendra just, when I'm not doing well, she talks to me like she's Elmo. And I was like, and the mom was like, did you know that she watched Elmo or something? Because you went right to Elmo. I said, well, usually Elmo gets the job done. Like, oh, my God, you know. And she was like, oh, my gosh. She was like, I was like, she said, I asked my husband, did we write it on the paper that she likes Elmo or something? And he was like, no, they didn't ask that. And so I was like, oh, okay. So.</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Well, the kids don't really get me stressed. It's usually the adults that we work with. But, yeah, I don't, truthfully, I don't lose it in front of children. I go into their era, and then I'll just tell the teacher, like, can we talk about this later? Like, we'll talk once the children are done or, you know. And then I just gather myself, and then I think about, you know, everybody goes through things in life. So it could have been, you know, then when we started off, I said, oh, okay, well, what happened? Like, why did you come in storming and upset? And then the teacher was like, I thought you took something. And she was like, but I apologize. She said, I noticed when you looked and was like, can we talk a little bit later? That, you know, she said, I realized, oh, you really didn't take whatever it was that I needed or something. And she said, and I was like, oh, okay. And she was like, I just, I'm just not, adults don't, I'm there for the children. So adults are more like, okay, I can just deal with you later type deal. Like, we can talk about this later because I'm not a person to anger fast. So truthfully, I knit, well, not knit. I make blankets, and I play games. So my, on my tablet. So in the moment, I just take a breather and then I play a game with the children.</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Okay, so if I'm doing pamper changing, I'll say, oh, friend, it's time for a pamper changing. Let's go ahead, and I'm going to walk you here, or you can walk with yourself, whichever one you'd like. Ms. Kendra will walk with you, and I'm going to tell you what it is that we're going to do. We're going to come up here. I'm going to lay down the mat for you so that we can potty, so we can, you know, take your pamper off. And then I'm going to say, would you like to sit on the toilet to get you some time so we can do a little potty training? And then I have a song that I sing. Pee-pee in the potty, pee-pee in the potty, pee-pee in the potty, so can you. And then they'll cheer, I'll cheer, and I'll say, okay, great job. And then I'll give them a tissue and say, okay, you're going to wipe yourself, front them back to front, put it in the toilet, have them say, can you flush the toilet for me? And then I'll say, okay, since you're in a pull-up. Would you like to put it on? And I'll hand it to them. This is the front of your pull-up. This is the back. And I'll explain to them, it's just like underwear, but it's not little kiddie underwear until we outgrow this and we can wear our regular underwear. And then I'll say, okay, you'll put your right foot in. Then you'll put your left foot in. Then you'll take both hands and pull on the side, and you'll pull them up until they're nice and snug for you. And then I'll say, if they say, oh, I can't do it. I say, well, can I help you? I always make sure I ask them if I can help. So if I get the yes, you can help, or no, you can't help. If it's yes, I can help, I'll take one side, and I'll have them take one side, and I'll say, okay, we're going to pull on three. One, two, three. Then we'll pull it up. Usually, I don't take their pants all the way down, so it'll be right there at the bottom of their shoes. And then I'll tell them, okay, now we're going to pull up our pants. Then a button, if I have to, but usually in preschool, we don't have to button. Parents are really good with just drawstring. Afterwards. We're done with that. I'll say, well, let's place the pamper in the trash. We'll place the pamper in the trash, and I'll say, okay, now we're going to wash our hands. And then, can you help me sing along with the birthday song? And then we'll go, happy birthday. We'll sing that three times. Wash our hands. I'll say, well, let's wet our hands first. And then I'll say, let's grab for soap. And then sometimes if the soap dispenser doesn't work, I say, oh, they're playing a game with us. Let's go back under, get some more. Rub-a-dub-dub. Thanks for the rub. Then they'll go back in. We'll wash again. Then I'll tell them, I'll turn the water off because it's kind of dirty to do that. And I'll turn the water off. And then I'll say, it's my turn. Wash really quickly. And then I'll say, thanks for joining me. And then we'll go back out and have a seat. So I'll talk to them. We'll sit for a while. I'll get a book. I'll ask them if they'd like to read a book. And I usually have a potty training book. And then I'll let them warm up. And I say, well, when you're ready, come let me know that you're ready. And then we can go and begin. I want you to wash your hands because I said I don't want you to wash, you know, I don't want you to get potty trained or I don't want to bother with you.</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okay, well, we were doing class. We're getting ready for class. And I think she was a coordinator at the time. She had came through and she was suggesting about my assistant to join in during the circle time. But she did it like so abruptly, like right in the middle. Oh, I think that she needs to join in. And then I said, okay, well, what would you like for me to have her join in at? Because it's my small group, you know, help me out here. How should I do it? And she was like, well, I don't know, fit her in, but I think that she should join in. And so I said, okay, well, you know, and I was telling my assistant, you know, can you join in with me and just get in the middle of the children? And then she was like, my assistant had said, something. And I was like, no, it's okay. You know, we're all going to join in. And then you just grab you a few marbles and we'll go from counting. You just count from the left side and I'll count from the right side. And then after it was done, the coordinator was like, oh, well, that was good. You know, just let her join in. Don't have her just on the back doing, you know, you're running. So she was like, you're really good. I was like, oh, okay.</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okay, well, we were doing letters. And it was like the beginning. And I go out of order with letters. So the kids kind of got, they got bored with it. And so they started singing and dancing. So I just switched the game on them. I said, okay, well, let's, let's sing and dance. And then I started throwing up letters. And then I was like, the kids was like, I said, the letters are falling. They were like, oh, shake, shake, shake the letters. I was like, can we make the letters? Let's see if we can make the letters with our bodies. So I just changed it in for them. And they were like, okay, we got some letters done. We may not have gotten them all done, but we got a few in.</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Well, we talked about it. We discussed what the issue was within, you know, what they didn't like that I did or they said that I did or saw. And then we discussed it. Oh, we were actually outside. And so when I'm outside, I give kids their time because outside is for them. If I'm invited over to play, then I will join. But usually I say outside time is for them because they're already inside with us hovering and going from area to area with them to get to know them or, you know, get to encourage to, oh, let's do this, or scaffolding, talking to them about a lot of different things. And so she was like, well, you should just go over there and just pretty much Bogart your way. I said, well, would you like that if you were an adult, if you were over here playing and I came to Bogart my way? I said, you know, I like to be invited over because then it makes for a better. Transition for the kid and they would want me to come out later and play with them.</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that everything takes time. Everybody feels something and everybody has a bad day. At first, I didn't believe that children should have bad days, but they do, you know, and it, we don't know what goes on in their household after five o'clock or whichever time it is that they're picked up to the morning. And when I first started off, I didn't, that wasn't, that wasn't on my mind. It was like, oh my God, like, what's going on? Like, what did you do, mom? You know? And I had to say, you know what? They're little adults and this is not, you know, at first I was like, well, hey, hey, you know what? It's okay. Your mom's going to bring, you have to come to school. And then it was like, no, well, you know, talk to your mom. And I tell all my parents too, make sure you let them know you're going to go to school tomorrow. This is still school. You know, I try to encourage and just talk. You know, I just make a, I've learned to communicate very well because like I tell the parents, this is your home too. And if you don't feel like your kid is safe in the other home that you're leaving them, you're not going to have a good day at work. You're not, and you're going to feel that your child is not having a good day at school. Even if I tell you, oh, they had a good day. So I try to make that first impression a lasting one.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Candidate Answer (auto-transcribed): [Q11 Attempt 1]</w:t>
        <w:br/>
        <w:t>Okay. So I had a kid just before I took leave. She wasn't verbal, but she cried a lot. But she made more gestures. I ended up starting to make pictures. So I would put pictures out for her at her certain area. And then I would be like, come on, come show me. Is it this you want? Is it this you want? I had to learn that myself too, because I was always talking. And I was like, she probably doesn't understand, Kendra, if she can't talk, you know, let me show you pictures. So I had to teach myself that as well. So I would be like, do you want this? And then I would always use, sorry, because I thought it was at 11 o'clock. I would put pictures and then I would use some words at the front, like, would you like this? Would you like this? And then she started to get to it to where then when she had to go to the bathroom, she would run and go get the thing. And I'm like, okay, let's go. Like, okay, you know, cheering her on. And then I would encourage her to massage her mouth so she can begin to learn to, you know, formulate words. And then she actually went home and her mom was like, why does she take my hand and go like this and go? I said, oh, because I'm teaching her to, you know, to start using the vocal cords. And the baby actually did start speaking. And her mom was like, how did you get her to do that? I said, I had to become her friend. I said, she had to trust me in order to, you know, and I said, but every time I went towards her, I would tell her, can I massage? Can I help you? You know, and then I would be like, you know, and a lot of my teachers would be like, why are you letting her go around just humming? I said, because she needs to get ready to start, you know, and I said, you know, this is how this is. To start, she would be like, hmm, hmm. And I'd be like, oh, are you saying this? And the teacher was like, Kendra, she didn't say that. I was like, yes, she did, because she's starting to, you know. And then eventually, I think she said eat. She started to do eat. But, you know, then I would like more. That's all I knew in sign language. And then she was like, eat. And then she would be like, I said, oh, you want to eat more? Okay. And then I said, okay, this is more, you know. And then after that, her mom went and took her to therapy and everything like that. And then I met her therapist. And her therapist was like, you're wonderful not to have been in that field. I was like, thank you. I said, I Googled a lot. Okay, thank you. Okay.</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More? You want more? My teacher was like, you gonna play that out? I was like, more?</w:t>
      </w:r>
    </w:p>
    <w:p>
      <w:r>
        <w:t>13. Custom Question (custom)</w:t>
      </w:r>
    </w:p>
    <w:p>
      <w:r>
        <w:t>Question: Are there any hours you are absolutely not available to work?</w:t>
      </w:r>
    </w:p>
    <w:p>
      <w:r>
        <w:t>Candidate Answer (auto-transcribed): (No candidate transcript captured)</w:t>
      </w:r>
    </w:p>
    <w:p>
      <w:r>
        <w:t>14. Custom Question (custom)</w:t>
      </w:r>
    </w:p>
    <w:p>
      <w:r>
        <w:t>Question: What kind of pay are you looking for? Is that negotiable?</w:t>
      </w:r>
    </w:p>
    <w:p>
      <w:r>
        <w:t>Candidate Answer (auto-transcribed): [Q14 Attempt 1]</w:t>
        <w:br/>
        <w:t>No. Well, something over 25, but I can start at 25. I'm not really picky. I know the education field doesn't have much money for us. Okay. Okay. Okay. Well, yeah, since you said that, yeah. I've been at 25 for like six years. Right.</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I got in this profession because my mom was a teacher when I was younger, and I was just like, oh, amazing. I was a director at STAR Education for like 15 years, and then I had the opportunity to go into a class. I taught kindergarten for over three years, and then I went into preschool and I fell in love with them. And that's it. I have a passion for children and their learning, and I love to find different ways to help children learn. Yes. Probably over 100, I believe. Probably. I'm not really. I don't remember. I can get my transcripts and look if you want. You want me to look?</w:t>
        <w:br/>
        <w:br/>
        <w:t>[Q2 Attempt 1]</w:t>
        <w:br/>
        <w:t>oh you know I'm I'm looking for a different um area environment and then that's he said that it's like I can it it helps with my teaching style like I'm very open I'm a very open floor teacher like I will learn every student to figure out okay they learn like this because some kids are textbooks learners some are visual some are like okay hands-on and that's me I try to reach every child and I'll tell the parent hey how do you do it at home or let's do this or have you noticed this like I'm very I pay attention I'm very attentive to the children's needs and if I can't figure it out I will google it I will do everything to to reach the kid like</w:t>
        <w:br/>
        <w:br/>
        <w:t>[Q3 Attempt 1]</w:t>
        <w:br/>
        <w:t>Well, it's always like at the beginning of school, you know, kids have a very hard time adjusting to a new environment. And at first I ease it on, you know, I'll welcome everyone and then I'll get to know them. I'll tell the parents, hey, stay so we can get to know each other. And then one by one, I'll go up to the kid, introduce myself. And if it's like, oh, I saw one kid, she was really, really having a bad time. And I went over there, I got my bear from my classroom and I started talking in my bear voice. And she started looking around like, and I was like, oh, did I get you? Did I start it? She was like, no, no, no. And then I kept talking in that voice. She was like, thank you. And mom was like, oh, my God, you really got her. Like, you know, I was like, oh, you know, it's OK. And then she was like, do you mind if I, you know, video or call you back? And I was like, you know, it didn't bother me at all. But she was like, my kid grew to, you know. Love you. And she was just like, oh, my gosh. She was like, that's all she talks about. Miss Kendra just, when I'm not doing well, she talks to me like she's Elmo. And I was like, and the mom was like, did you know that she watched Elmo or something? Because you went right to Elmo. I said, well, usually Elmo gets the job done. Like, oh, my God, you know. And she was like, oh, my gosh. She was like, I was like, she said, I asked my husband, did we write it on the paper that she likes Elmo or something? And he was like, no, they didn't ask that. And so I was like, oh, okay. So.</w:t>
        <w:br/>
        <w:br/>
        <w:t>[Q4 Attempt 1]</w:t>
        <w:br/>
        <w:t>Well, the kids don't really get me stressed. It's usually the adults that we work with. But, yeah, I don't, truthfully, I don't lose it in front of children. I go into their era, and then I'll just tell the teacher, like, can we talk about this later? Like, we'll talk once the children are done or, you know. And then I just gather myself, and then I think about, you know, everybody goes through things in life. So it could have been, you know, then when we started off, I said, oh, okay, well, what happened? Like, why did you come in storming and upset? And then the teacher was like, I thought you took something. And she was like, but I apologize. She said, I noticed when you looked and was like, can we talk a little bit later? That, you know, she said, I realized, oh, you really didn't take whatever it was that I needed or something. And she said, and I was like, oh, okay. And she was like, I just, I'm just not, adults don't, I'm there for the children. So adults are more like, okay, I can just deal with you later type deal. Like, we can talk about this later because I'm not a person to anger fast. So truthfully, I knit, well, not knit. I make blankets, and I play games. So my, on my tablet. So in the moment, I just take a breather and then I play a game with the children.</w:t>
        <w:br/>
        <w:br/>
        <w:t>[Q5 Attempt 1]</w:t>
        <w:br/>
        <w:t>Okay, so if I'm doing pamper changing, I'll say, oh, friend, it's time for a pamper changing. Let's go ahead, and I'm going to walk you here, or you can walk with yourself, whichever one you'd like. Ms. Kendra will walk with you, and I'm going to tell you what it is that we're going to do. We're going to come up here. I'm going to lay down the mat for you so that we can potty, so we can, you know, take your pamper off. And then I'm going to say, would you like to sit on the toilet to get you some time so we can do a little potty training? And then I have a song that I sing. Pee-pee in the potty, pee-pee in the potty, pee-pee in the potty, so can you. And then they'll cheer, I'll cheer, and I'll say, okay, great job. And then I'll give them a tissue and say, okay, you're going to wipe yourself, front them back to front, put it in the toilet, have them say, can you flush the toilet for me? And then I'll say, okay, since you're in a pull-up. Would you like to put it on? And I'll hand it to them. This is the front of your pull-up. This is the back. And I'll explain to them, it's just like underwear, but it's not little kiddie underwear until we outgrow this and we can wear our regular underwear. And then I'll say, okay, you'll put your right foot in. Then you'll put your left foot in. Then you'll take both hands and pull on the side, and you'll pull them up until they're nice and snug for you. And then I'll say, if they say, oh, I can't do it. I say, well, can I help you? I always make sure I ask them if I can help. So if I get the yes, you can help, or no, you can't help. If it's yes, I can help, I'll take one side, and I'll have them take one side, and I'll say, okay, we're going to pull on three. One, two, three. Then we'll pull it up. Usually, I don't take their pants all the way down, so it'll be right there at the bottom of their shoes. And then I'll tell them, okay, now we're going to pull up our pants. Then a button, if I have to, but usually in preschool, we don't have to button. Parents are really good with just drawstring. Afterwards. We're done with that. I'll say, well, let's place the pamper in the trash. We'll place the pamper in the trash, and I'll say, okay, now we're going to wash our hands. And then, can you help me sing along with the birthday song? And then we'll go, happy birthday. We'll sing that three times. Wash our hands. I'll say, well, let's wet our hands first. And then I'll say, let's grab for soap. And then sometimes if the soap dispenser doesn't work, I say, oh, they're playing a game with us. Let's go back under, get some more. Rub-a-dub-dub. Thanks for the rub. Then they'll go back in. We'll wash again. Then I'll tell them, I'll turn the water off because it's kind of dirty to do that. And I'll turn the water off. And then I'll say, it's my turn. Wash really quickly. And then I'll say, thanks for joining me. And then we'll go back out and have a seat. So I'll talk to them. We'll sit for a while. I'll get a book. I'll ask them if they'd like to read a book. And I usually have a potty training book. And then I'll let them warm up. And I say, well, when you're ready, come let me know that you're ready. And then we can go and begin. I want you to wash your hands because I said I don't want you to wash, you know, I don't want you to get potty trained or I don't want to bother with you.</w:t>
        <w:br/>
        <w:br/>
        <w:t>[Q6 Attempt 1]</w:t>
        <w:br/>
        <w:t>okay, well, we were doing class. We're getting ready for class. And I think she was a coordinator at the time. She had came through and she was suggesting about my assistant to join in during the circle time. But she did it like so abruptly, like right in the middle. Oh, I think that she needs to join in. And then I said, okay, well, what would you like for me to have her join in at? Because it's my small group, you know, help me out here. How should I do it? And she was like, well, I don't know, fit her in, but I think that she should join in. And so I said, okay, well, you know, and I was telling my assistant, you know, can you join in with me and just get in the middle of the children? And then she was like, my assistant had said, something. And I was like, no, it's okay. You know, we're all going to join in. And then you just grab you a few marbles and we'll go from counting. You just count from the left side and I'll count from the right side. And then after it was done, the coordinator was like, oh, well, that was good. You know, just let her join in. Don't have her just on the back doing, you know, you're running. So she was like, you're really good. I was like, oh, okay.</w:t>
        <w:br/>
        <w:br/>
        <w:t>[Q7 Attempt 1]</w:t>
        <w:br/>
        <w:t>okay, well, we were doing letters. And it was like the beginning. And I go out of order with letters. So the kids kind of got, they got bored with it. And so they started singing and dancing. So I just switched the game on them. I said, okay, well, let's, let's sing and dance. And then I started throwing up letters. And then I was like, the kids was like, I said, the letters are falling. They were like, oh, shake, shake, shake the letters. I was like, can we make the letters? Let's see if we can make the letters with our bodies. So I just changed it in for them. And they were like, okay, we got some letters done. We may not have gotten them all done, but we got a few in.</w:t>
        <w:br/>
        <w:br/>
        <w:t>[Q8 Attempt 1]</w:t>
        <w:br/>
        <w:t>Well, we talked about it. We discussed what the issue was within, you know, what they didn't like that I did or they said that I did or saw. And then we discussed it. Oh, we were actually outside. And so when I'm outside, I give kids their time because outside is for them. If I'm invited over to play, then I will join. But usually I say outside time is for them because they're already inside with us hovering and going from area to area with them to get to know them or, you know, get to encourage to, oh, let's do this, or scaffolding, talking to them about a lot of different things. And so she was like, well, you should just go over there and just pretty much Bogart your way. I said, well, would you like that if you were an adult, if you were over here playing and I came to Bogart my way? I said, you know, I like to be invited over because then it makes for a better. Transition for the kid and they would want me to come out later and play with them.</w:t>
        <w:br/>
        <w:br/>
        <w:t>[Q9 Attempt 1]</w:t>
        <w:br/>
        <w:t>that everything takes time. Everybody feels something and everybody has a bad day. At first, I didn't believe that children should have bad days, but they do, you know, and it, we don't know what goes on in their household after five o'clock or whichever time it is that they're picked up to the morning. And when I first started off, I didn't, that wasn't, that wasn't on my mind. It was like, oh my God, like, what's going on? Like, what did you do, mom? You know? And I had to say, you know what? They're little adults and this is not, you know, at first I was like, well, hey, hey, you know what? It's okay. Your mom's going to bring, you have to come to school. And then it was like, no, well, you know, talk to your mom. And I tell all my parents too, make sure you let them know you're going to go to school tomorrow. This is still school. You know, I try to encourage and just talk. You know, I just make a, I've learned to communicate very well because like I tell the parents, this is your home too. And if you don't feel like your kid is safe in the other home that you're leaving them, you're not going to have a good day at work. You're not, and you're going to feel that your child is not having a good day at school. Even if I tell you, oh, they had a good day. So I try to make that first impression a lasting one.</w:t>
        <w:br/>
        <w:br/>
        <w:t>[Q11 Attempt 1]</w:t>
        <w:br/>
        <w:t>Okay. So I had a kid just before I took leave. She wasn't verbal, but she cried a lot. But she made more gestures. I ended up starting to make pictures. So I would put pictures out for her at her certain area. And then I would be like, come on, come show me. Is it this you want? Is it this you want? I had to learn that myself too, because I was always talking. And I was like, she probably doesn't understand, Kendra, if she can't talk, you know, let me show you pictures. So I had to teach myself that as well. So I would be like, do you want this? And then I would always use, sorry, because I thought it was at 11 o'clock. I would put pictures and then I would use some words at the front, like, would you like this? Would you like this? And then she started to get to it to where then when she had to go to the bathroom, she would run and go get the thing. And I'm like, okay, let's go. Like, okay, you know, cheering her on. And then I would encourage her to massage her mouth so she can begin to learn to, you know, formulate words. And then she actually went home and her mom was like, why does she take my hand and go like this and go? I said, oh, because I'm teaching her to, you know, to start using the vocal cords. And the baby actually did start speaking. And her mom was like, how did you get her to do that? I said, I had to become her friend. I said, she had to trust me in order to, you know, and I said, but every time I went towards her, I would tell her, can I massage? Can I help you? You know, and then I would be like, you know, and a lot of my teachers would be like, why are you letting her go around just humming? I said, because she needs to get ready to start, you know, and I said, you know, this is how this is. To start, she would be like, hmm, hmm. And I'd be like, oh, are you saying this? And the teacher was like, Kendra, she didn't say that. I was like, yes, she did, because she's starting to, you know. And then eventually, I think she said eat. She started to do eat. But, you know, then I would like more. That's all I knew in sign language. And then she was like, eat. And then she would be like, I said, oh, you want to eat more? Okay. And then I said, okay, this is more, you know. And then after that, her mom went and took her to therapy and everything like that. And then I met her therapist. And her therapist was like, you're wonderful not to have been in that field. I was like, thank you. I said, I Googled a lot. Okay, thank you. Okay.</w:t>
        <w:br/>
        <w:br/>
        <w:t>[Q12 Attempt 1]</w:t>
        <w:br/>
        <w:t>More? You want more? My teacher was like, you gonna play that out? I was like, more?</w:t>
        <w:br/>
        <w:br/>
        <w:t>[Q14 Attempt 1]</w:t>
        <w:br/>
        <w:t>No. Well, something over 25, but I can start at 25. I'm not really picky. I know the education field doesn't have much money for us. Okay. Okay. Okay. Well, yeah, since you said that, yeah. I've been at 25 for like six years. Right.</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$24</w:t>
      </w:r>
    </w:p>
    <w:p>
      <w:r>
        <w:t>5. Are you looking for full-time or part-time? Do you have any preference, in terms of shift or schedule?</w:t>
      </w:r>
    </w:p>
    <w:p>
      <w:r>
        <w:t>Answer: full-time</w:t>
      </w:r>
    </w:p>
    <w:p>
      <w:r>
        <w:t>6. When could you start if we decide to move forward?</w:t>
      </w:r>
    </w:p>
    <w:p>
      <w:r>
        <w:t>Answer: will work with Netsi.</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