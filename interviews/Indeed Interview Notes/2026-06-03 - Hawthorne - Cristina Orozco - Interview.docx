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Cristina Orozco</w:t>
      </w:r>
    </w:p>
    <w:p>
      <w:r>
        <w:t>Interview Date: 2026-06-03</w:t>
      </w:r>
    </w:p>
    <w:p>
      <w:r>
        <w:t>School/Location: Hawthorne</w:t>
      </w:r>
    </w:p>
    <w:p>
      <w:r>
        <w:t>Track: Preschool</w:t>
      </w:r>
    </w:p>
    <w:p>
      <w:pPr>
        <w:pStyle w:val="Heading2"/>
      </w:pPr>
      <w:r>
        <w:t>Candidate Education Summary</w:t>
      </w:r>
    </w:p>
    <w:p>
      <w:r>
        <w:t>Has degree: Yes</w:t>
      </w:r>
    </w:p>
    <w:p>
      <w:r>
        <w:t>Degree type: AA</w:t>
      </w:r>
    </w:p>
    <w:p>
      <w:r>
        <w:t>Degree in Early Childhood Education (ECE): Yes</w:t>
      </w:r>
    </w:p>
    <w:p>
      <w:r>
        <w:t>ECE units completed: N/A</w:t>
      </w:r>
    </w:p>
    <w:p>
      <w:r>
        <w:t>Infant/toddler class completed: No</w:t>
      </w:r>
    </w:p>
    <w:p>
      <w:r>
        <w:t>Total units completed (if no degree): N/A</w:t>
      </w:r>
    </w:p>
    <w:p>
      <w:r>
        <w:t>Years of experience: 2</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2</w:t>
            </w:r>
          </w:p>
        </w:tc>
        <w:tc>
          <w:tcPr>
            <w:tcW w:type="dxa" w:w="1728"/>
          </w:tcPr>
          <w:p>
            <w:r>
              <w:t>6</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1</w:t>
            </w:r>
          </w:p>
        </w:tc>
        <w:tc>
          <w:tcPr>
            <w:tcW w:type="dxa" w:w="1728"/>
          </w:tcPr>
          <w:p>
            <w:r>
              <w:t>3</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2</w:t>
            </w:r>
          </w:p>
        </w:tc>
        <w:tc>
          <w:tcPr>
            <w:tcW w:type="dxa" w:w="1728"/>
          </w:tcPr>
          <w:p>
            <w:r>
              <w:t>6</w:t>
            </w:r>
          </w:p>
        </w:tc>
      </w:tr>
      <w:tr>
        <w:tc>
          <w:tcPr>
            <w:tcW w:type="dxa" w:w="1728"/>
          </w:tcPr>
          <w:p>
            <w:r>
              <w:t>Coachability</w:t>
            </w:r>
          </w:p>
        </w:tc>
        <w:tc>
          <w:tcPr>
            <w:tcW w:type="dxa" w:w="1728"/>
          </w:tcPr>
          <w:p>
            <w:r>
              <w:t>High</w:t>
            </w:r>
          </w:p>
        </w:tc>
        <w:tc>
          <w:tcPr>
            <w:tcW w:type="dxa" w:w="1728"/>
          </w:tcPr>
          <w:p>
            <w:r>
              <w:t>2</w:t>
            </w:r>
          </w:p>
        </w:tc>
        <w:tc>
          <w:tcPr>
            <w:tcW w:type="dxa" w:w="1728"/>
          </w:tcPr>
          <w:p>
            <w:r>
              <w:t>1</w:t>
            </w:r>
          </w:p>
        </w:tc>
        <w:tc>
          <w:tcPr>
            <w:tcW w:type="dxa" w:w="1728"/>
          </w:tcPr>
          <w:p>
            <w:r>
              <w:t>2</w:t>
            </w:r>
          </w:p>
        </w:tc>
      </w:tr>
      <w:tr>
        <w:tc>
          <w:tcPr>
            <w:tcW w:type="dxa" w:w="1728"/>
          </w:tcPr>
          <w:p>
            <w:r>
              <w:t>Reliability &amp; Accountability</w:t>
            </w:r>
          </w:p>
        </w:tc>
        <w:tc>
          <w:tcPr>
            <w:tcW w:type="dxa" w:w="1728"/>
          </w:tcPr>
          <w:p>
            <w:r>
              <w:t>High</w:t>
            </w:r>
          </w:p>
        </w:tc>
        <w:tc>
          <w:tcPr>
            <w:tcW w:type="dxa" w:w="1728"/>
          </w:tcPr>
          <w:p>
            <w:r>
              <w:t>2</w:t>
            </w:r>
          </w:p>
        </w:tc>
        <w:tc>
          <w:tcPr>
            <w:tcW w:type="dxa" w:w="1728"/>
          </w:tcPr>
          <w:p>
            <w:r>
              <w:t>2</w:t>
            </w:r>
          </w:p>
        </w:tc>
        <w:tc>
          <w:tcPr>
            <w:tcW w:type="dxa" w:w="1728"/>
          </w:tcPr>
          <w:p>
            <w:r>
              <w:t>4</w:t>
            </w:r>
          </w:p>
        </w:tc>
      </w:tr>
      <w:tr>
        <w:tc>
          <w:tcPr>
            <w:tcW w:type="dxa" w:w="1728"/>
          </w:tcPr>
          <w:p>
            <w:r>
              <w:t>Team Orientation</w:t>
            </w:r>
          </w:p>
        </w:tc>
        <w:tc>
          <w:tcPr>
            <w:tcW w:type="dxa" w:w="1728"/>
          </w:tcPr>
          <w:p>
            <w:r>
              <w:t>High</w:t>
            </w:r>
          </w:p>
        </w:tc>
        <w:tc>
          <w:tcPr>
            <w:tcW w:type="dxa" w:w="1728"/>
          </w:tcPr>
          <w:p>
            <w:r>
              <w:t>2</w:t>
            </w:r>
          </w:p>
        </w:tc>
        <w:tc>
          <w:tcPr>
            <w:tcW w:type="dxa" w:w="1728"/>
          </w:tcPr>
          <w:p>
            <w:r>
              <w:t>1</w:t>
            </w:r>
          </w:p>
        </w:tc>
        <w:tc>
          <w:tcPr>
            <w:tcW w:type="dxa" w:w="1728"/>
          </w:tcPr>
          <w:p>
            <w:r>
              <w:t>2</w:t>
            </w:r>
          </w:p>
        </w:tc>
      </w:tr>
      <w:tr>
        <w:tc>
          <w:tcPr>
            <w:tcW w:type="dxa" w:w="1728"/>
          </w:tcPr>
          <w:p>
            <w:r>
              <w:t>Curiosity &amp; Learning</w:t>
            </w:r>
          </w:p>
        </w:tc>
        <w:tc>
          <w:tcPr>
            <w:tcW w:type="dxa" w:w="1728"/>
          </w:tcPr>
          <w:p>
            <w:r>
              <w:t>Medium</w:t>
            </w:r>
          </w:p>
        </w:tc>
        <w:tc>
          <w:tcPr>
            <w:tcW w:type="dxa" w:w="1728"/>
          </w:tcPr>
          <w:p>
            <w:r>
              <w:t>1</w:t>
            </w:r>
          </w:p>
        </w:tc>
        <w:tc>
          <w:tcPr>
            <w:tcW w:type="dxa" w:w="1728"/>
          </w:tcPr>
          <w:p>
            <w:r>
              <w:t>1</w:t>
            </w:r>
          </w:p>
        </w:tc>
        <w:tc>
          <w:tcPr>
            <w:tcW w:type="dxa" w:w="1728"/>
          </w:tcPr>
          <w:p>
            <w:r>
              <w:t>1</w:t>
            </w:r>
          </w:p>
        </w:tc>
      </w:tr>
      <w:tr>
        <w:tc>
          <w:tcPr>
            <w:tcW w:type="dxa" w:w="1728"/>
          </w:tcPr>
          <w:p>
            <w:r>
              <w:t>Positive Behavior Guidance</w:t>
            </w:r>
          </w:p>
        </w:tc>
        <w:tc>
          <w:tcPr>
            <w:tcW w:type="dxa" w:w="1728"/>
          </w:tcPr>
          <w:p>
            <w:r>
              <w:t>High</w:t>
            </w:r>
          </w:p>
        </w:tc>
        <w:tc>
          <w:tcPr>
            <w:tcW w:type="dxa" w:w="1728"/>
          </w:tcPr>
          <w:p>
            <w:r>
              <w:t>2</w:t>
            </w:r>
          </w:p>
        </w:tc>
        <w:tc>
          <w:tcPr>
            <w:tcW w:type="dxa" w:w="1728"/>
          </w:tcPr>
          <w:p>
            <w:r>
              <w:t>Skipped</w:t>
            </w:r>
          </w:p>
        </w:tc>
        <w:tc>
          <w:tcPr>
            <w:tcW w:type="dxa" w:w="1728"/>
          </w:tcPr>
          <w:p>
            <w:r>
              <w:t>Excluded</w:t>
            </w:r>
          </w:p>
        </w:tc>
      </w:tr>
      <w:tr>
        <w:tc>
          <w:tcPr>
            <w:tcW w:type="dxa" w:w="1728"/>
          </w:tcPr>
          <w:p>
            <w:r>
              <w:t>Patience</w:t>
            </w:r>
          </w:p>
        </w:tc>
        <w:tc>
          <w:tcPr>
            <w:tcW w:type="dxa" w:w="1728"/>
          </w:tcPr>
          <w:p>
            <w:r>
              <w:t>Medium</w:t>
            </w:r>
          </w:p>
        </w:tc>
        <w:tc>
          <w:tcPr>
            <w:tcW w:type="dxa" w:w="1728"/>
          </w:tcPr>
          <w:p>
            <w:r>
              <w:t>1</w:t>
            </w:r>
          </w:p>
        </w:tc>
        <w:tc>
          <w:tcPr>
            <w:tcW w:type="dxa" w:w="1728"/>
          </w:tcPr>
          <w:p>
            <w:r>
              <w:t>3</w:t>
            </w:r>
          </w:p>
        </w:tc>
        <w:tc>
          <w:tcPr>
            <w:tcW w:type="dxa" w:w="1728"/>
          </w:tcPr>
          <w:p>
            <w:r>
              <w:t>3</w:t>
            </w:r>
          </w:p>
        </w:tc>
      </w:tr>
    </w:tbl>
    <w:p>
      <w:r>
        <w:t>Weighted Total: 27 / 85</w:t>
      </w:r>
    </w:p>
    <w:p>
      <w:r>
        <w:t>Skipped scored questions: 1</w:t>
      </w:r>
    </w:p>
    <w:p>
      <w:r>
        <w:t>Percent of Max: 31.76%</w:t>
      </w:r>
    </w:p>
    <w:p>
      <w:r>
        <w:t>Final Outcome: No Hire</w:t>
      </w:r>
    </w:p>
    <w:p>
      <w:pPr>
        <w:pStyle w:val="Heading2"/>
      </w:pPr>
      <w:r>
        <w:t>Override Summary</w:t>
      </w:r>
    </w:p>
    <w:p>
      <w:r>
        <w:t>Any Critical trait = 1: Yes</w:t>
      </w:r>
    </w:p>
    <w:p>
      <w:r>
        <w:t>Any Absolute Disqualifier observed: No</w:t>
      </w:r>
    </w:p>
    <w:p>
      <w:r>
        <w:t>Outcome lock rule: Any Critical trait raw score = 1 =&gt; Immediate NO HIRE</w:t>
      </w:r>
    </w:p>
    <w:p>
      <w:pPr>
        <w:pStyle w:val="Heading2"/>
      </w:pPr>
      <w:r>
        <w:t>Interview Flow (Scored + Non-scored in asked order)</w:t>
      </w:r>
    </w:p>
    <w:p>
      <w:r>
        <w:t>1. Custom Question (custom)</w:t>
      </w:r>
    </w:p>
    <w:p>
      <w:r>
        <w:t>Question: Tell me about yourself and why early childhood education matters to you.</w:t>
      </w:r>
    </w:p>
    <w:p>
      <w:r>
        <w:t>Candidate Answer (auto-transcribed): [Q1 Attempt 1]</w:t>
        <w:br/>
        <w:t>Um, well, I just got my degree for early childhood development while I was working for the different agency for kids that are special needs. And just want to get more hands on more experience with different ages of kids because I currently work with the first and second grade. So I wanted to get to know more like with TK, pre-K with different ages. So I wanted to get to know more like with TK, pre-K with different ages.</w:t>
      </w:r>
    </w:p>
    <w:p>
      <w:r>
        <w:t>2. Custom Question (custom)</w:t>
      </w:r>
    </w:p>
    <w:p>
      <w:r>
        <w:t>Question: Why are you applying to our company, Launch Pad Learning?</w:t>
      </w:r>
    </w:p>
    <w:p>
      <w:r>
        <w:t>Candidate Answer (auto-transcribed): [Q2 Attempt 1]</w:t>
        <w:br/>
        <w:t>Oh, I got a notification stating you guys are hiring, so I decided to go on.</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if it was like a regular or a special well i had one issue with the student where he was crying and what was bothering him was the squishy that someone took away so by crying and yelling you know we don't know until you use your words so i had the student say use your words and like squishy the point to get the kid that took it so i went over and i told the student like you have to give it back say so you know say sorry that you took his squishy away and there he calmed down and got his squishy toy back</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or stressed at work with children present. What did you do to manage, not the kids, but yourself and your stress?</w:t>
      </w:r>
    </w:p>
    <w:p>
      <w:r>
        <w:t>Candidate Answer (auto-transcribed): [Q4 Attempt 1]</w:t>
        <w:br/>
        <w:t>I stepped out, took a deep breath for at least five minutes, and then I went back in.</w:t>
      </w:r>
    </w:p>
    <w:p>
      <w:r>
        <w:t>Raw Score: 1</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crying. Walk me through exactly what you would do and say, step by step</w:t>
      </w:r>
    </w:p>
    <w:p>
      <w:r>
        <w:t>Candidate Answer (auto-transcribed): [Q5 Attempt 1]</w:t>
        <w:br/>
        <w:t>And the child didn't want me to go with them to the restaurant or refusing. I would have to explain to them, you need to be changed. You don't want to get rash. I did have one that didn't want to be touched. And I had to explain to him that you need to be changed or do you want to, you know, get rash and itchy. And he responded with, no, I do not. So he's like, okay. So I was able to change the student at, what is it, the pull-up diaper.</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constructive criticism or feedback you didn’t expect or didn’t fully agree with. What happened next?</w:t>
      </w:r>
    </w:p>
    <w:p>
      <w:r>
        <w:t>Candidate Answer (auto-transcribed): [Q6 Attempt 1]</w:t>
        <w:br/>
        <w:t>Like interacting with the child or the parent. To be honest, I've never been observed by a mentor or a supervisor. Usually it would be the teacher. The teacher has not given me a bad feedback. So I haven't experienced that part yet.</w:t>
      </w:r>
    </w:p>
    <w:p>
      <w:r>
        <w:t>Raw Score: 1</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such as a lesson plan, did not go as expected and your role in it.</w:t>
      </w:r>
    </w:p>
    <w:p>
      <w:r>
        <w:t>Candidate Answer (auto-transcribed): [Q7 Attempt 1]</w:t>
        <w:br/>
        <w:t>One time that we had to do like painting, there was a student that just got the brush started painting all over himself there on the project that we were doing on the table. What I did was I took the brush away, had to wash him off, clean him with the white piece and just have him, what is it, hand on hand instead of letting him free with the brush.</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a challenge with another adult. How did you navigate it?</w:t>
      </w:r>
    </w:p>
    <w:p>
      <w:r>
        <w:t>Candidate Answer (auto-transcribed): [Q8 Attempt 1]</w:t>
        <w:br/>
        <w:t>An adult? You mean like another different assistant? Or... I honestly have not had no issue.</w:t>
      </w:r>
    </w:p>
    <w:p>
      <w:r>
        <w:t>Raw Score: 1</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Candidate Answer (auto-transcribed): [Q9 Attempt 1]</w:t>
        <w:br/>
        <w:t>So when I first started, it was my first time working with special kids. I, before I used to work with regular, I realized that not all kids are bad. They just need help with learning and with their strategy skills. I believe that way over time, they'll catch up to learn. And that's something that I learned with the, well, different ages.</w:t>
      </w:r>
    </w:p>
    <w:p>
      <w:r>
        <w:t>Raw Score: 1</w:t>
      </w:r>
    </w:p>
    <w:p>
      <w:r>
        <w:t>No example after follow-ups: No</w:t>
      </w:r>
    </w:p>
    <w:p>
      <w:r>
        <w:t xml:space="preserve">Question Notes: </w:t>
      </w:r>
    </w:p>
    <w:p>
      <w:r>
        <w:t xml:space="preserve">Trait Notes: </w:t>
      </w:r>
    </w:p>
    <w:p>
      <w:r>
        <w:t xml:space="preserve">Verbatim quote/notes: </w:t>
      </w:r>
    </w:p>
    <w:p>
      <w:r>
        <w:t>Absolute Disqualifier Checked: No</w:t>
      </w:r>
    </w:p>
    <w:p>
      <w:r>
        <w:t>10. Positive Behavior Guidance (trait)</w:t>
      </w:r>
    </w:p>
    <w:p>
      <w:r>
        <w:t>Question: Tell me about a time a child’s behavior was challenging for you. How did you approach it?</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11. Patience (trait)</w:t>
      </w:r>
    </w:p>
    <w:p>
      <w:r>
        <w:t>Question: How do you understand what a nonverbal child needs when they’re crying or upset? Can you walk me through how you respond in those moments?</w:t>
      </w:r>
    </w:p>
    <w:p>
      <w:r>
        <w:t>Candidate Answer (auto-transcribed): [Q11 Attempt 1]</w:t>
        <w:br/>
        <w:t>A non-verbal owl will observe first, see what's bothering or what it needs, and once I see what the child is looking, he points out that something, sometimes he can't use his words, but he'll point out. An example, I had one that was crying, and I was saying different things, like, do you need blocks? Do you need squishy? Do you need coloring? He will point out that he wanted blocks. So when I saw the blocks, I said, you want blocks? And I'll go with him, like, say blocks. At least just one word, blocks. And, you know... Yeah, and it actually helped.</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w:t>
      </w:r>
    </w:p>
    <w:p>
      <w:r>
        <w:t>Candidate Answer (auto-transcribed): [Q12 Attempt 1]</w:t>
        <w:br/>
        <w:t>Full-time.</w:t>
      </w:r>
    </w:p>
    <w:p>
      <w:r>
        <w:t>13. Custom Question (custom)</w:t>
      </w:r>
    </w:p>
    <w:p>
      <w:r>
        <w:t>Question: Are there any hours you are absolutely not available to work?</w:t>
      </w:r>
    </w:p>
    <w:p>
      <w:r>
        <w:t>Candidate Answer (auto-transcribed): (No candidate transcript captured)</w:t>
      </w:r>
    </w:p>
    <w:p>
      <w:r>
        <w:t>14. Custom Question (custom)</w:t>
      </w:r>
    </w:p>
    <w:p>
      <w:r>
        <w:t>Question: What kind of pay are you looking for? Is that negotiable?</w:t>
      </w:r>
    </w:p>
    <w:p>
      <w:r>
        <w:t>Candidate Answer (auto-transcribed): (No candidate transcript captured)</w:t>
      </w:r>
    </w:p>
    <w:p>
      <w:r>
        <w:t>15. Custom Question (custom)</w:t>
      </w:r>
    </w:p>
    <w:p>
      <w:r>
        <w:t>Question: When could you start if we decide to move forward?</w:t>
      </w:r>
    </w:p>
    <w:p>
      <w:r>
        <w:t>Candidate Answer (auto-transcribed): (No candidate transcript captured)</w:t>
      </w:r>
    </w:p>
    <w:p>
      <w:pPr>
        <w:pStyle w:val="Heading2"/>
      </w:pPr>
      <w:r>
        <w:t>Candidate Transcript (Full)</w:t>
      </w:r>
    </w:p>
    <w:p>
      <w:r>
        <w:t>[Q1 Attempt 1]</w:t>
        <w:br/>
        <w:t>Um, well, I just got my degree for early childhood development while I was working for the different agency for kids that are special needs. And just want to get more hands on more experience with different ages of kids because I currently work with the first and second grade. So I wanted to get to know more like with TK, pre-K with different ages. So I wanted to get to know more like with TK, pre-K with different ages.</w:t>
        <w:br/>
        <w:br/>
        <w:t>[Q2 Attempt 1]</w:t>
        <w:br/>
        <w:t>Oh, I got a notification stating you guys are hiring, so I decided to go on.</w:t>
        <w:br/>
        <w:br/>
        <w:t>[Q3 Attempt 1]</w:t>
        <w:br/>
        <w:t>if it was like a regular or a special well i had one issue with the student where he was crying and what was bothering him was the squishy that someone took away so by crying and yelling you know we don't know until you use your words so i had the student say use your words and like squishy the point to get the kid that took it so i went over and i told the student like you have to give it back say so you know say sorry that you took his squishy away and there he calmed down and got his squishy toy back</w:t>
        <w:br/>
        <w:br/>
        <w:t>[Q4 Attempt 1]</w:t>
        <w:br/>
        <w:t>I stepped out, took a deep breath for at least five minutes, and then I went back in.</w:t>
        <w:br/>
        <w:br/>
        <w:t>[Q5 Attempt 1]</w:t>
        <w:br/>
        <w:t>And the child didn't want me to go with them to the restaurant or refusing. I would have to explain to them, you need to be changed. You don't want to get rash. I did have one that didn't want to be touched. And I had to explain to him that you need to be changed or do you want to, you know, get rash and itchy. And he responded with, no, I do not. So he's like, okay. So I was able to change the student at, what is it, the pull-up diaper.</w:t>
        <w:br/>
        <w:br/>
        <w:t>[Q6 Attempt 1]</w:t>
        <w:br/>
        <w:t>Like interacting with the child or the parent. To be honest, I've never been observed by a mentor or a supervisor. Usually it would be the teacher. The teacher has not given me a bad feedback. So I haven't experienced that part yet.</w:t>
        <w:br/>
        <w:br/>
        <w:t>[Q7 Attempt 1]</w:t>
        <w:br/>
        <w:t>One time that we had to do like painting, there was a student that just got the brush started painting all over himself there on the project that we were doing on the table. What I did was I took the brush away, had to wash him off, clean him with the white piece and just have him, what is it, hand on hand instead of letting him free with the brush.</w:t>
        <w:br/>
        <w:br/>
        <w:t>[Q8 Attempt 1]</w:t>
        <w:br/>
        <w:t>An adult? You mean like another different assistant? Or... I honestly have not had no issue.</w:t>
        <w:br/>
        <w:br/>
        <w:t>[Q9 Attempt 1]</w:t>
        <w:br/>
        <w:t>So when I first started, it was my first time working with special kids. I, before I used to work with regular, I realized that not all kids are bad. They just need help with learning and with their strategy skills. I believe that way over time, they'll catch up to learn. And that's something that I learned with the, well, different ages.</w:t>
        <w:br/>
        <w:br/>
        <w:t>[Q11 Attempt 1]</w:t>
        <w:br/>
        <w:t>A non-verbal owl will observe first, see what's bothering or what it needs, and once I see what the child is looking, he points out that something, sometimes he can't use his words, but he'll point out. An example, I had one that was crying, and I was saying different things, like, do you need blocks? Do you need squishy? Do you need coloring? He will point out that he wanted blocks. So when I saw the blocks, I said, you want blocks? And I'll go with him, like, say blocks. At least just one word, blocks. And, you know... Yeah, and it actually helped.</w:t>
        <w:br/>
        <w:br/>
        <w:t>[Q12 Attempt 1]</w:t>
        <w:br/>
        <w:t>Full-time.</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or stressed at work with children present. What did you do to manage, not the kids, but yourself and your stress?</w:t>
      </w:r>
    </w:p>
    <w:p>
      <w:r>
        <w:t>Selected Raw Score: 1</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crying. Walk me through exactly what you would do and say, step by step</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constructive criticism or feedback you didn’t expect or didn’t fully agree with. What happened next?</w:t>
      </w:r>
    </w:p>
    <w:p>
      <w:r>
        <w:t>Selected Raw Score: 1</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such as a lesson plan, did not go as expected and your role in it.</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a challenge with another adult. How did you navigate it?</w:t>
      </w:r>
    </w:p>
    <w:p>
      <w:r>
        <w:t>Selected Raw Score: 1</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1</w:t>
      </w:r>
    </w:p>
    <w:p>
      <w:r>
        <w:t>No example after follow-ups: No</w:t>
      </w:r>
    </w:p>
    <w:p>
      <w:r>
        <w:t xml:space="preserve">Question Notes: </w:t>
      </w:r>
    </w:p>
    <w:p>
      <w:r>
        <w:t xml:space="preserve">Trait Notes: </w:t>
      </w:r>
    </w:p>
    <w:p>
      <w:r>
        <w:t xml:space="preserve">Verbatim quote/notes: </w:t>
      </w:r>
    </w:p>
    <w:p>
      <w:pPr>
        <w:pStyle w:val="Heading3"/>
      </w:pPr>
      <w:r>
        <w:t>8. Positive Behavior Guidance</w:t>
      </w:r>
    </w:p>
    <w:p>
      <w:r>
        <w:t>Priority: High | Weight: x2</w:t>
      </w:r>
    </w:p>
    <w:p>
      <w:r>
        <w:t>Primary Question: Tell me about a time a child’s behavior was challenging for you. How did you approach it?</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9. Patience</w:t>
      </w:r>
    </w:p>
    <w:p>
      <w:r>
        <w:t>Priority: Medium | Weight: x1</w:t>
      </w:r>
    </w:p>
    <w:p>
      <w:r>
        <w:t>Primary Question: How do you understand what a nonverbal child needs when they’re crying or upset? Can you walk me through how you respond in those moments?</w:t>
      </w:r>
    </w:p>
    <w:p>
      <w:r>
        <w:t>Selected Raw Score: 3</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Tell me about yourself and why early childhood education matters to you.</w:t>
      </w:r>
    </w:p>
    <w:p>
      <w:r>
        <w:t>Answer: N/A</w:t>
      </w:r>
    </w:p>
    <w:p>
      <w:r>
        <w:t>2. Why are you applying to our company, Launch Pad Learning?</w:t>
      </w:r>
    </w:p>
    <w:p>
      <w:r>
        <w:t>Answer: N/A</w:t>
      </w:r>
    </w:p>
    <w:p>
      <w:r>
        <w:t>3. Are there any hours you are absolutely not available to work?</w:t>
      </w:r>
    </w:p>
    <w:p>
      <w:r>
        <w:t>Answer: no</w:t>
      </w:r>
    </w:p>
    <w:p>
      <w:r>
        <w:t>4. What kind of pay are you looking for? Is that negotiable?</w:t>
      </w:r>
    </w:p>
    <w:p>
      <w:r>
        <w:t>Answer: $23</w:t>
      </w:r>
    </w:p>
    <w:p>
      <w:r>
        <w:t>5. Are you looking for full-time or part-time?</w:t>
      </w:r>
    </w:p>
    <w:p>
      <w:r>
        <w:t>Answer: full-time</w:t>
      </w:r>
    </w:p>
    <w:p>
      <w:r>
        <w:t>6. When could you start if we decide to move forward?</w:t>
      </w:r>
    </w:p>
    <w:p>
      <w:r>
        <w:t>Answer: asap</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