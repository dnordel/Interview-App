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Loren Araya</w:t>
      </w:r>
    </w:p>
    <w:p>
      <w:r>
        <w:t>Interview Date: 2026-06-10</w:t>
      </w:r>
    </w:p>
    <w:p>
      <w:r>
        <w:t>School/Location: Hawthorne</w:t>
      </w:r>
    </w:p>
    <w:p>
      <w:r>
        <w:t>Track: Infant/Toddler</w:t>
      </w:r>
    </w:p>
    <w:p>
      <w:pPr>
        <w:pStyle w:val="Heading2"/>
      </w:pPr>
      <w:r>
        <w:t>Candidate Education Summary</w:t>
      </w:r>
    </w:p>
    <w:p>
      <w:r>
        <w:t>Has degree: Yes</w:t>
      </w:r>
    </w:p>
    <w:p>
      <w:r>
        <w:t>Degree type: BA</w:t>
      </w:r>
    </w:p>
    <w:p>
      <w:r>
        <w:t>Degree in Early Childhood Education (ECE): No</w:t>
      </w:r>
    </w:p>
    <w:p>
      <w:r>
        <w:t>ECE units completed: 6</w:t>
      </w:r>
    </w:p>
    <w:p>
      <w:r>
        <w:t>Infant/toddler class completed: No</w:t>
      </w:r>
    </w:p>
    <w:p>
      <w:r>
        <w:t>Total units completed (if no degree): N/A</w:t>
      </w:r>
    </w:p>
    <w:p>
      <w:r>
        <w:t>Years of experience: 4</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Coachability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Reliability &amp; Accountability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Team Orientation</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2</w:t>
            </w:r>
          </w:p>
        </w:tc>
        <w:tc>
          <w:tcPr>
            <w:tcW w:type="dxa" w:w="1728"/>
          </w:tcPr>
          <w:p>
            <w:r>
              <w:t>4</w:t>
            </w:r>
          </w:p>
        </w:tc>
      </w:tr>
    </w:tbl>
    <w:p>
      <w:r>
        <w:t>Weighted Total: 89 / 105</w:t>
      </w:r>
    </w:p>
    <w:p>
      <w:r>
        <w:t>Skipped scored questions: 0</w:t>
      </w:r>
    </w:p>
    <w:p>
      <w:r>
        <w:t>Percent of Max: 84.76%</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A little bit about myself. I am a recent bachelor's from UC Santa Barbara. My graduation is actually this Saturday. I have been working. Thank you so much. I've been working with kids since my freshman year. I've been going from ages to around middle school age. So around like sixth and seventh. I was a TK facilitator for about a year at Girls Inc. So I worked with ages from four to five and there was 14 students. I was taking care of them daily. So I did my own lessons. I did snack time for them. I've also worked at a daycare working with infants. So we did snack time with them. Also, we did nap time. We did diaper changes. And then with all the ages that I've worked with, I've been working with kids since I was in high school. So I've been always made sure that we are trying to help them emotionally, mental health, still applying those lessons for academic, but also just giving them a foundation to continue growing at a young age.</w:t>
      </w:r>
    </w:p>
    <w:p>
      <w:r>
        <w:t>2. Custom Question (custom)</w:t>
      </w:r>
    </w:p>
    <w:p>
      <w:r>
        <w:t>Question: Why are you applying to our company, Launch Pad Learning?</w:t>
      </w:r>
    </w:p>
    <w:p>
      <w:r>
        <w:t>Candidate Answer (auto-transcribed): [Q2 Attempt 1]</w:t>
        <w:br/>
        <w:t>I am coming back home from UC Santa Barbara and I still want to continue growing and have that environment where I'm still helping infants or toddlers continue growing mental health wise. I want to just, I love working with kids, I feel like I have a gift to just work with them and make sure that they are knowing how to communicate, having that foundation to just have a good environment with like employees and students with parents and all also.</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I would say an example would be at my old job one of the students came back from school and there was a incident with bullying at school and then it kind of like stayed with them until after school so we talked about it we sit down we sat down we did a a kind of like a chart of our emotions to see if we could express our emotions that way because we the student was crying currently so I um additionally already feel like when students are crying I don't feel the need to say like oh let's stop crying um I feel like them expressing their emotion is crying or not so we looked through their emotion booklet and we figured out what emotion we were feeling we talked about what we can do forward of what would make them feel better if it was ridiculous so we sat down and we figured out that and we also have a common corner for them so we initially solved the situation with the calming corner but in general I feel like just being present with the student going on to a level and making sure that they know that you are there with them expressing those emotions being with them with those emotions and just having a lot of patience to do that and I think that's what we did and I think that's what we did and I think that's what we did and I think that's what we did and I think that's what we did and I think that's what we did and I think that's what we did and I think that's what we did just go through step through step with them um slowly just because they are learning everything even with like sharing and being with new peers this is their first time so also having the realization of them reliving all this and they have to just get in the habit of it being repetitive of you telling them like hey this is how we do things this is exactly what the steps you have to take to make sure that they understand what they're doing and that's what we're trying to do and I think that's what we did and I think that's what we did and I think that's what we did and I think that's what we did and I think that's what we did and I think that's what we're trying to do and I think that's what we did and I think that's what we did and I think that's what we're trying to do and I think that's what we did and I think that's what we did and I think that's what we're trying to do and I think that's what we did and I think that's what we did and I think that's what we're trying to do and I think that's what we did and I think that's what we did and I think that's what we're trying to do and I think that's what we did and I think that's what we did and I think that's what we're trying to do</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or stressed at work with children present. What did you do to manage, not the kids, but yourself and your stress?</w:t>
      </w:r>
    </w:p>
    <w:p>
      <w:r>
        <w:t>Candidate Answer (auto-transcribed): [Q4 Attempt 1]</w:t>
        <w:br/>
        <w:t>For, we did a lot of family markets where family during our operational time would come in with all the students and they would go around the tables and they would buy certain things with their parents, but you still were in charge of the students, even though the parents weren't there. So you had to make sure that you kept an eye on them, making sure that like they are being safe. They are still there on the premises and they, if they do leave, they have to get signed out. I think I started getting a little overwhelmed just because there is 14 students. So keeping eyes on 14 students with a big location where they can go to the bathroom and they have to make sure still that you ask them or making sure there's a person near the bathroom that they have an adult with them, but also watching others. I think. For me, I just got a little overwhelmed about that. So I did ask for help if there can be another supervisor with me. Also, the bathroom while I'm outside with the other students, just because I can't be in two places at once. I think communicating with my manager, my other employees, my coworkers to let them know that I am overwhelmed goes a long way of just like communicating. So maybe I can get a little five minutes or get more support with the situation so I feel less overwhelmed. I feel like it takes a lot for me to get overwhelmed just because I have so much that you just have to have a certain patience with everyone and a certain mindset with working because if they see that you're overwhelmed and a little bit nervous, then it travels to them and then they also get nervous and overwhelmed and they want to make sure that there's a role model with them showing them that everything's okay and how you do it is supposed to be okay. And how you do it is. It's supposed to be a certain way, but it all doesn't go on that. So, yeah. Okay, perfect.</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crying. Walk me through exactly what you would do and say, step by step</w:t>
      </w:r>
    </w:p>
    <w:p>
      <w:r>
        <w:t>Candidate Answer (auto-transcribed): [Q5 Attempt 1]</w:t>
        <w:br/>
        <w:t>I mean, so first, I would let them know that I understand they do. I hear them and I'm communicating with them. And I hear that they do not want to be touched. I'm going to eye level. I am also just going to sit down with them and ask if we can have a small conversation about what we're going to do next, because they do not want to do it. I want to figure out why they don't want to do it and see how I can accommodate to their needs also. Of course, I know some students do not like to be diaper changed. So I would ask them if there's anything that we can do afterwards that they would love to do, like if we could play at a certain toys or if they can hold certain toys to see if that would be accommodation for them too. I want to make sure that they are also feeling heard of the things that they don't like or they do like, just because it could be easier on both. I want to make sure that they understand each step and that we have to continue doing it. Clearly, their diaper needs to be changed. So we need to make sure that we are being clean and we are being safe so we don't get no blowouts. I feel like that is the steps for me. I just want to make sure that they, if anything, I could do to accommodate for them and make sure that they are happy while getting their diaper changed or even after. I feel like that is the steps for me. I just want to make sure that they, if anything, I could do to accommodate for them and make sure that they are happy while getting their diaper changed or even after. I feel like that is the steps for me. I just want to make sure that they, if anything, I could do to accommodate for them and make sure that they are happy while getting their diaper changed or even after. I feel like that is the steps for me. I just want to make sure that they, if anything, I could do to accommodate for them and make sure that they are happy while getting their diaper changed or even after.</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constructive criticism or feedback you didn’t expect or didn’t fully agree with. What happened next?</w:t>
      </w:r>
    </w:p>
    <w:p>
      <w:r>
        <w:t>Candidate Answer (auto-transcribed): [Q6 Attempt 1]</w:t>
        <w:br/>
        <w:t>One of my feedbacks was the lessons that I would plan for the students wasn't on paper. And I think especially for when there would be like another teacher coming, they would need to see that. But for me, I technically don't really like writing. I feel like I like visualizing and putting everything on the desk, making sure that everything is seen. And I think for me, when I got told that that was incorrect, how it was done was really good for myself. I feel like we both sat down and we both talked about how can we meet in the middle. I fully am OK with criticism. I do believe that everyone has space to grow and an environment to grow. I do think it's also how it's being said of like the environment, how... It's how the steps, hopefully that there are steps being told that they can grow also. Like, how can I reach that standard that the manager or the supervisor wants me to be? I just think it's about communication and how both parties can meet in the middle. The resolution was whenever I would, it would be half of this. So like I would make, instead of doing digital or like writing out everything, we made a folder. So I would put all the assignments in a folder and I would label them. This is Monday, this is Tuesday, this is Wednesday. And they can see what assignments I was doing at that time. And of course, it wasn't detailed as much as they wanted to. But we met at the middle and they saw, they could, they knew the location of the binder. They knew exactly what we were doing. I have on my, or I used to have on my whiteboard, a table of every single time, or like every block, what we were doing. So we would do library time, we would do snack time, or we would do activity dealing with the month's lesson. So, yeah.</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such as a lesson plan, did not go as expected and your role in it.</w:t>
      </w:r>
    </w:p>
    <w:p>
      <w:r>
        <w:t>Candidate Answer (auto-transcribed): [Q7 Attempt 1]</w:t>
        <w:br/>
        <w:t>well I was um taking care I mean I was a teacher for TK they are four to five so they were learning how to cut scissors draw but usually they do tend to have a very short attention span so we I have to make sure that which at the time I didn't know that I had to make sure that there was two options for them instead of one because they do like to finish things fast so they can do free play um I think at first I was pretty shocked about this just because I already had planned that the activity was going to be around 30 to an hour long and it ended up only being 10 so I had to work fast on my feet and figure out another activity so we can stretch the time um I do think they me realizing that certain students do need a break from having lessons with scissors or drawings just so they can have other things also like of course they need to practice with these things and those are the two drawing writing their name um writing tends to be a little overwhelming for them so making sure that I'm going out the box like going outside changing up the room um so they can have a different environment to really develop in um um um like especially like painting we do a lot of painting with that and also make like me as a teacher realizing that certain activities are going to be messy and that's just how those lessons are going to be those are how students are they learn and having patience with them making a mess making mistakes and just adapting to</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a challenge with another adult. How did you navigate it?</w:t>
      </w:r>
    </w:p>
    <w:p>
      <w:r>
        <w:t>Candidate Answer (auto-transcribed): [Q8 Attempt 1]</w:t>
        <w:br/>
        <w:t>um i had took probably like two weeks off from one of my jobs because of a hardship and when i had came back there was another teacher who had subs uh pretty much like took over the class but they had changed the rules that i had done already for my students that in the beginning of the school year so because of that it was a challenge to come back and apply those roles again because those were those were what had worked for us so for example um the tk weren't allowed to go on the big playground for teenagers because they tend to get really hurt by there it's a super huge one there isn't no safety net or they aren't used to those big environments we do have a kid playground where they usually are used to it so um i had just the first day coming back i let them um go on the big playground because they were used to that one of the students got um scared of heights while being on the big playground so we all had to go up there and try to talk her um try to calm her down and be like this is how we go down show her step to step i talked to the other uh co-worker and i told her like hey this is a prime example of why the rules are here and this is what makes me feel safe and comfortable with my students because i do not want this happening to my other students it's going to become a situation when some students get scared or they randomly do not want to come down from the play structure so we talked about and we sat down and we talked about all the roles and we also met at the middle of like okay they understand this we understand this this is what works for both of us and i think for the big playground what we had decided on is that certain materials or certain play structures are not allowed for them like the swings the slides can be okay for them but the big climbing um one is not going to be okay so we definitely met at the middle i do think it was a little bit challenging just because i want to make sure that my students are very safe and i've worked with them for a year so i knew already what was going to be what was going to work for them but i do understand that there are other co-workers or people that have other um other perspectives so she just wanted them to start learning how to use it and be able to freely um use everything so i definitely do think i sat down and i communicated with her and i saw what she saw so um it wasn't at the school district it was at a non-profit so that's why the um the other playground wasn't it wasn't like to the standard of a school district it was way more gymnastic based um because there was gymnastics there too so it was both of them combined i definitely um had to talk to my um my manager about this because i just wanted to make sure that how i was going about it was correct but um she had stated that she wanted to make sure that i was going to be able to do what i wanted to do and that i was going to be able to do what i wanted to do and that i was going to be able to do what i wanted to do and that i was going to be able to do what i wanted to do and that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I have learned, I think, especially with how students get, how they communicate their feelings are very different. Certain students, they do tend to cry, or they scream, or certain students shut down, or they stop talking, or they just stare at you, they stare blank. I feel like that was something that I really saw daily of like, each student has a different way of communicating that something is wrong. And they also have a different way of getting cheered up. Not all students have the same steps to continue forward. Some do need to just take a break there and kind of restart themselves and others just need to have a conversation. I think I really enjoy just figuring out how students, how they like to communicate and how they like to go forward with certain things. I do feel like mental health has to be a big part of the way I am with students. I want to make sure that everyone is very comfortable with the environment, that they have a space to express themselves vocally, that they aren't getting shut down, that they are allowed to talk, even if they are a kid. They want, I want to make sure that there are both parties that are, they aren't adults, but I do feel like they need to make sure, or like, as a teacher, I need to make sure that they are being shown the steps to continue forward with whatever task, that I'm helping them with their shoes, that they know that I'm going to touch their shoes. I'm going to help them tie their shoes. I'm going to fix something. I do feel like it's a big part of my teaching style of how I communicate. And, I would like to continue forward with that, and I feel like it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Candidate Answer (auto-transcribed): [Q10 Attempt 1]</w:t>
        <w:br/>
        <w:t>um for eating I feel like caring for them or I would be there present trying to show them how to keep their hands on the table to if we're all done to communicate that we're all done to making sure that we are sitting down because of choking hazards to making sure that like um we are continue eating and we're not throwing our food um and then for comforting I do feel like depending on how the student is um I would ask if they want to hug or if they want to sit down and talk about it or if we want to get to the other peer um that a situation is happening to see if they want to also talk about it to have both of them sit down with me make sure that we are seeing everything in their perspective as well if they are sad or if they are happy like making sure that they are comfortable comfort wait sorry comfortable of how our comforting styles are since everyone is different um not every student wants to be touched not every student wants to hug so we could go for a high five or we can just verbally can like congratulate them be like good job so that's how</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Candidate Answer (auto-transcribed): [Q11 Attempt 1]</w:t>
        <w:br/>
        <w:t>um i first would not say too many sentences they're already overwhelmed i feel like when someone's crying or a child is crying they aren't really having active listening at the moments so i think just trying to sit them down on a chair so they can at least do the first step if we do need to go somewhere like if we're moving outside or washing our hands to first sit them down let them um cry and pretty much communicate with them and say like okay i understand we are very frustrated right now we are feeling very overwhelmed and i understand that can we please um try to breathe so doing breathing tactics with them hopefully that is working so as we are continuous breathing i'm continuously also telling them like this is what we are going to continue doing how can we also meet your needs well also making sure that we are doing this task hopefully they are able to communicate back and if not then we could just sit there i do feel like silence definitely does tend to help them i just again communicating too much doing too much words with them while they are crying they're not active listening at that moment so making sure that i understand that we can sit down we can breathe we can calm our body and then we can continue going forward to the next steps we are doing</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w:t>
      </w:r>
    </w:p>
    <w:p>
      <w:r>
        <w:t>Candidate Answer (auto-transcribed): (No candidate transcript captured)</w:t>
      </w:r>
    </w:p>
    <w:p>
      <w:r>
        <w:t>13. Custom Question (custom)</w:t>
      </w:r>
    </w:p>
    <w:p>
      <w:r>
        <w:t>Question: Are there any hours you are absolutely not available to work?</w:t>
      </w:r>
    </w:p>
    <w:p>
      <w:r>
        <w:t>Candidate Answer (auto-transcribed): [Q13 Attempt 1]</w:t>
        <w:br/>
        <w:t>No, Monday through Friday. I know you had said 6am to 8pm. I'm honestly okay with all those times for Monday through Friday. So I would be okay. Oh, actually, I am so sorry. Just I am starting my master's in August. So I know that's a little bit further. But Monday and Tuesday, they would be starting from 6pm to 8pm. So I think that would be the only accommodation or schedule change until then. So I don't know how that would work. It's until August. So I don't know. Yeah.</w:t>
      </w:r>
    </w:p>
    <w:p>
      <w:r>
        <w:t>14. Custom Question (custom)</w:t>
      </w:r>
    </w:p>
    <w:p>
      <w:r>
        <w:t>Question: When could you start if we decide to move forward?</w:t>
      </w:r>
    </w:p>
    <w:p>
      <w:r>
        <w:t>Candidate Answer (auto-transcribed): [Q14 Attempt 1]</w:t>
        <w:br/>
        <w:t>I can start, honestly, tomorrow, but I do know that certain preschools or facilities do ask me to do TB testing and fingerprints, so I do know that might be probably realistically next Monday.</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A little bit about myself. I am a recent bachelor's from UC Santa Barbara. My graduation is actually this Saturday. I have been working. Thank you so much. I've been working with kids since my freshman year. I've been going from ages to around middle school age. So around like sixth and seventh. I was a TK facilitator for about a year at Girls Inc. So I worked with ages from four to five and there was 14 students. I was taking care of them daily. So I did my own lessons. I did snack time for them. I've also worked at a daycare working with infants. So we did snack time with them. Also, we did nap time. We did diaper changes. And then with all the ages that I've worked with, I've been working with kids since I was in high school. So I've been always made sure that we are trying to help them emotionally, mental health, still applying those lessons for academic, but also just giving them a foundation to continue growing at a young age.</w:t>
        <w:br/>
        <w:br/>
        <w:t>[Q2 Attempt 1]</w:t>
        <w:br/>
        <w:t>I am coming back home from UC Santa Barbara and I still want to continue growing and have that environment where I'm still helping infants or toddlers continue growing mental health wise. I want to just, I love working with kids, I feel like I have a gift to just work with them and make sure that they are knowing how to communicate, having that foundation to just have a good environment with like employees and students with parents and all also.</w:t>
        <w:br/>
        <w:br/>
        <w:t>[Q3 Attempt 1]</w:t>
        <w:br/>
        <w:t>I would say an example would be at my old job one of the students came back from school and there was a incident with bullying at school and then it kind of like stayed with them until after school so we talked about it we sit down we sat down we did a a kind of like a chart of our emotions to see if we could express our emotions that way because we the student was crying currently so I um additionally already feel like when students are crying I don't feel the need to say like oh let's stop crying um I feel like them expressing their emotion is crying or not so we looked through their emotion booklet and we figured out what emotion we were feeling we talked about what we can do forward of what would make them feel better if it was ridiculous so we sat down and we figured out that and we also have a common corner for them so we initially solved the situation with the calming corner but in general I feel like just being present with the student going on to a level and making sure that they know that you are there with them expressing those emotions being with them with those emotions and just having a lot of patience to do that and I think that's what we did and I think that's what we did and I think that's what we did and I think that's what we did and I think that's what we did and I think that's what we did and I think that's what we did and I think that's what we did just go through step through step with them um slowly just because they are learning everything even with like sharing and being with new peers this is their first time so also having the realization of them reliving all this and they have to just get in the habit of it being repetitive of you telling them like hey this is how we do things this is exactly what the steps you have to take to make sure that they understand what they're doing and that's what we're trying to do and I think that's what we did and I think that's what we did and I think that's what we did and I think that's what we did and I think that's what we did and I think that's what we're trying to do and I think that's what we did and I think that's what we did and I think that's what we're trying to do and I think that's what we did and I think that's what we did and I think that's what we're trying to do and I think that's what we did and I think that's what we did and I think that's what we're trying to do and I think that's what we did and I think that's what we did and I think that's what we're trying to do and I think that's what we did and I think that's what we did and I think that's what we're trying to do</w:t>
        <w:br/>
        <w:br/>
        <w:t>[Q4 Attempt 1]</w:t>
        <w:br/>
        <w:t>For, we did a lot of family markets where family during our operational time would come in with all the students and they would go around the tables and they would buy certain things with their parents, but you still were in charge of the students, even though the parents weren't there. So you had to make sure that you kept an eye on them, making sure that like they are being safe. They are still there on the premises and they, if they do leave, they have to get signed out. I think I started getting a little overwhelmed just because there is 14 students. So keeping eyes on 14 students with a big location where they can go to the bathroom and they have to make sure still that you ask them or making sure there's a person near the bathroom that they have an adult with them, but also watching others. I think. For me, I just got a little overwhelmed about that. So I did ask for help if there can be another supervisor with me. Also, the bathroom while I'm outside with the other students, just because I can't be in two places at once. I think communicating with my manager, my other employees, my coworkers to let them know that I am overwhelmed goes a long way of just like communicating. So maybe I can get a little five minutes or get more support with the situation so I feel less overwhelmed. I feel like it takes a lot for me to get overwhelmed just because I have so much that you just have to have a certain patience with everyone and a certain mindset with working because if they see that you're overwhelmed and a little bit nervous, then it travels to them and then they also get nervous and overwhelmed and they want to make sure that there's a role model with them showing them that everything's okay and how you do it is supposed to be okay. And how you do it is. It's supposed to be a certain way, but it all doesn't go on that. So, yeah. Okay, perfect.</w:t>
        <w:br/>
        <w:br/>
        <w:t>[Q5 Attempt 1]</w:t>
        <w:br/>
        <w:t>I mean, so first, I would let them know that I understand they do. I hear them and I'm communicating with them. And I hear that they do not want to be touched. I'm going to eye level. I am also just going to sit down with them and ask if we can have a small conversation about what we're going to do next, because they do not want to do it. I want to figure out why they don't want to do it and see how I can accommodate to their needs also. Of course, I know some students do not like to be diaper changed. So I would ask them if there's anything that we can do afterwards that they would love to do, like if we could play at a certain toys or if they can hold certain toys to see if that would be accommodation for them too. I want to make sure that they are also feeling heard of the things that they don't like or they do like, just because it could be easier on both. I want to make sure that they understand each step and that we have to continue doing it. Clearly, their diaper needs to be changed. So we need to make sure that we are being clean and we are being safe so we don't get no blowouts. I feel like that is the steps for me. I just want to make sure that they, if anything, I could do to accommodate for them and make sure that they are happy while getting their diaper changed or even after. I feel like that is the steps for me. I just want to make sure that they, if anything, I could do to accommodate for them and make sure that they are happy while getting their diaper changed or even after. I feel like that is the steps for me. I just want to make sure that they, if anything, I could do to accommodate for them and make sure that they are happy while getting their diaper changed or even after. I feel like that is the steps for me. I just want to make sure that they, if anything, I could do to accommodate for them and make sure that they are happy while getting their diaper changed or even after.</w:t>
        <w:br/>
        <w:br/>
        <w:t>[Q6 Attempt 1]</w:t>
        <w:br/>
        <w:t>One of my feedbacks was the lessons that I would plan for the students wasn't on paper. And I think especially for when there would be like another teacher coming, they would need to see that. But for me, I technically don't really like writing. I feel like I like visualizing and putting everything on the desk, making sure that everything is seen. And I think for me, when I got told that that was incorrect, how it was done was really good for myself. I feel like we both sat down and we both talked about how can we meet in the middle. I fully am OK with criticism. I do believe that everyone has space to grow and an environment to grow. I do think it's also how it's being said of like the environment, how... It's how the steps, hopefully that there are steps being told that they can grow also. Like, how can I reach that standard that the manager or the supervisor wants me to be? I just think it's about communication and how both parties can meet in the middle. The resolution was whenever I would, it would be half of this. So like I would make, instead of doing digital or like writing out everything, we made a folder. So I would put all the assignments in a folder and I would label them. This is Monday, this is Tuesday, this is Wednesday. And they can see what assignments I was doing at that time. And of course, it wasn't detailed as much as they wanted to. But we met at the middle and they saw, they could, they knew the location of the binder. They knew exactly what we were doing. I have on my, or I used to have on my whiteboard, a table of every single time, or like every block, what we were doing. So we would do library time, we would do snack time, or we would do activity dealing with the month's lesson. So, yeah.</w:t>
        <w:br/>
        <w:br/>
        <w:t>[Q7 Attempt 1]</w:t>
        <w:br/>
        <w:t>well I was um taking care I mean I was a teacher for TK they are four to five so they were learning how to cut scissors draw but usually they do tend to have a very short attention span so we I have to make sure that which at the time I didn't know that I had to make sure that there was two options for them instead of one because they do like to finish things fast so they can do free play um I think at first I was pretty shocked about this just because I already had planned that the activity was going to be around 30 to an hour long and it ended up only being 10 so I had to work fast on my feet and figure out another activity so we can stretch the time um I do think they me realizing that certain students do need a break from having lessons with scissors or drawings just so they can have other things also like of course they need to practice with these things and those are the two drawing writing their name um writing tends to be a little overwhelming for them so making sure that I'm going out the box like going outside changing up the room um so they can have a different environment to really develop in um um um like especially like painting we do a lot of painting with that and also make like me as a teacher realizing that certain activities are going to be messy and that's just how those lessons are going to be those are how students are they learn and having patience with them making a mess making mistakes and just adapting to</w:t>
        <w:br/>
        <w:br/>
        <w:t>[Q8 Attempt 1]</w:t>
        <w:br/>
        <w:t>um i had took probably like two weeks off from one of my jobs because of a hardship and when i had came back there was another teacher who had subs uh pretty much like took over the class but they had changed the rules that i had done already for my students that in the beginning of the school year so because of that it was a challenge to come back and apply those roles again because those were those were what had worked for us so for example um the tk weren't allowed to go on the big playground for teenagers because they tend to get really hurt by there it's a super huge one there isn't no safety net or they aren't used to those big environments we do have a kid playground where they usually are used to it so um i had just the first day coming back i let them um go on the big playground because they were used to that one of the students got um scared of heights while being on the big playground so we all had to go up there and try to talk her um try to calm her down and be like this is how we go down show her step to step i talked to the other uh co-worker and i told her like hey this is a prime example of why the rules are here and this is what makes me feel safe and comfortable with my students because i do not want this happening to my other students it's going to become a situation when some students get scared or they randomly do not want to come down from the play structure so we talked about and we sat down and we talked about all the roles and we also met at the middle of like okay they understand this we understand this this is what works for both of us and i think for the big playground what we had decided on is that certain materials or certain play structures are not allowed for them like the swings the slides can be okay for them but the big climbing um one is not going to be okay so we definitely met at the middle i do think it was a little bit challenging just because i want to make sure that my students are very safe and i've worked with them for a year so i knew already what was going to be what was going to work for them but i do understand that there are other co-workers or people that have other um other perspectives so she just wanted them to start learning how to use it and be able to freely um use everything so i definitely do think i sat down and i communicated with her and i saw what she saw so um it wasn't at the school district it was at a non-profit so that's why the um the other playground wasn't it wasn't like to the standard of a school district it was way more gymnastic based um because there was gymnastics there too so it was both of them combined i definitely um had to talk to my um my manager about this because i just wanted to make sure that how i was going about it was correct but um she had stated that she wanted to make sure that i was going to be able to do what i wanted to do and that i was going to be able to do what i wanted to do and that i was going to be able to do what i wanted to do and that i was going to be able to do what i wanted to do and that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 and i was going to be able to do what i wanted to do</w:t>
        <w:br/>
        <w:br/>
        <w:t>[Q9 Attempt 1]</w:t>
        <w:br/>
        <w:t>I have learned, I think, especially with how students get, how they communicate their feelings are very different. Certain students, they do tend to cry, or they scream, or certain students shut down, or they stop talking, or they just stare at you, they stare blank. I feel like that was something that I really saw daily of like, each student has a different way of communicating that something is wrong. And they also have a different way of getting cheered up. Not all students have the same steps to continue forward. Some do need to just take a break there and kind of restart themselves and others just need to have a conversation. I think I really enjoy just figuring out how students, how they like to communicate and how they like to go forward with certain things. I do feel like mental health has to be a big part of the way I am with students. I want to make sure that everyone is very comfortable with the environment, that they have a space to express themselves vocally, that they aren't getting shut down, that they are allowed to talk, even if they are a kid. They want, I want to make sure that there are both parties that are, they aren't adults, but I do feel like they need to make sure, or like, as a teacher, I need to make sure that they are being shown the steps to continue forward with whatever task, that I'm helping them with their shoes, that they know that I'm going to touch their shoes. I'm going to help them tie their shoes. I'm going to fix something. I do feel like it's a big part of my teaching style of how I communicate. And, I would like to continue forward with that, and I feel like it</w:t>
        <w:br/>
        <w:br/>
        <w:t>[Q10 Attempt 1]</w:t>
        <w:br/>
        <w:t>um for eating I feel like caring for them or I would be there present trying to show them how to keep their hands on the table to if we're all done to communicate that we're all done to making sure that we are sitting down because of choking hazards to making sure that like um we are continue eating and we're not throwing our food um and then for comforting I do feel like depending on how the student is um I would ask if they want to hug or if they want to sit down and talk about it or if we want to get to the other peer um that a situation is happening to see if they want to also talk about it to have both of them sit down with me make sure that we are seeing everything in their perspective as well if they are sad or if they are happy like making sure that they are comfortable comfort wait sorry comfortable of how our comforting styles are since everyone is different um not every student wants to be touched not every student wants to hug so we could go for a high five or we can just verbally can like congratulate them be like good job so that's how</w:t>
        <w:br/>
        <w:br/>
        <w:t>[Q11 Attempt 1]</w:t>
        <w:br/>
        <w:t>um i first would not say too many sentences they're already overwhelmed i feel like when someone's crying or a child is crying they aren't really having active listening at the moments so i think just trying to sit them down on a chair so they can at least do the first step if we do need to go somewhere like if we're moving outside or washing our hands to first sit them down let them um cry and pretty much communicate with them and say like okay i understand we are very frustrated right now we are feeling very overwhelmed and i understand that can we please um try to breathe so doing breathing tactics with them hopefully that is working so as we are continuous breathing i'm continuously also telling them like this is what we are going to continue doing how can we also meet your needs well also making sure that we are doing this task hopefully they are able to communicate back and if not then we could just sit there i do feel like silence definitely does tend to help them i just again communicating too much doing too much words with them while they are crying they're not active listening at that moment so making sure that i understand that we can sit down we can breathe we can calm our body and then we can continue going forward to the next steps we are doing</w:t>
        <w:br/>
        <w:br/>
        <w:t>[Q13 Attempt 1]</w:t>
        <w:br/>
        <w:t>No, Monday through Friday. I know you had said 6am to 8pm. I'm honestly okay with all those times for Monday through Friday. So I would be okay. Oh, actually, I am so sorry. Just I am starting my master's in August. So I know that's a little bit further. But Monday and Tuesday, they would be starting from 6pm to 8pm. So I think that would be the only accommodation or schedule change until then. So I don't know how that would work. It's until August. So I don't know. Yeah.</w:t>
        <w:br/>
        <w:br/>
        <w:t>[Q14 Attempt 1]</w:t>
        <w:br/>
        <w:t>I can start, honestly, tomorrow, but I do know that certain preschools or facilities do ask me to do TB testing and fingerprints, so I do know that might be probably realistically next Monday.</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or stressed at work with children present. What did you do to manage, not the kids, but yourself and your stress?</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crying. Walk me through exactly what you would do and say, step by step</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constructive criticism or feedback you didn’t expect or didn’t fully agree with. What happened next?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such as a lesson plan, did not go as expected and your role in it.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a challenge with another adult. How did you navigate it?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2</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Monday/Tuesday starting August after 5 pm</w:t>
      </w:r>
    </w:p>
    <w:p>
      <w:r>
        <w:t>2. Are you looking for full-time or part-time?</w:t>
      </w:r>
    </w:p>
    <w:p>
      <w:r>
        <w:t>Answer: full-time</w:t>
      </w:r>
    </w:p>
    <w:p>
      <w:r>
        <w:t>3. Tell me a little about yourself and why early childhood education matters to you.</w:t>
      </w:r>
    </w:p>
    <w:p>
      <w:r>
        <w:t>Answer: N/A</w:t>
      </w:r>
    </w:p>
    <w:p>
      <w:r>
        <w:t>4. What kind of pay are you looking for? Is that negotiable?</w:t>
      </w:r>
    </w:p>
    <w:p>
      <w:r>
        <w:t>Answer: $22 minimum</w:t>
      </w:r>
    </w:p>
    <w:p>
      <w:r>
        <w:t>5. When could you start if we decide to move forward?</w:t>
      </w:r>
    </w:p>
    <w:p>
      <w:r>
        <w:t>Answer: asap</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