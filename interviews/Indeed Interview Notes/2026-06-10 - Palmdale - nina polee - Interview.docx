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Structured Behavioral Interview Report</w:t>
      </w:r>
    </w:p>
    <w:p>
      <w:r>
        <w:t>Candidate Name: nina polee</w:t>
      </w:r>
    </w:p>
    <w:p>
      <w:r>
        <w:t>Interview Date: 2026-06-10</w:t>
      </w:r>
    </w:p>
    <w:p>
      <w:r>
        <w:t>School/Location: Palmdale</w:t>
      </w:r>
    </w:p>
    <w:p>
      <w:r>
        <w:t>Track: Infant/Toddler</w:t>
      </w:r>
    </w:p>
    <w:p>
      <w:pPr>
        <w:pStyle w:val="Heading2"/>
      </w:pPr>
      <w:r>
        <w:t>Candidate Education Summary</w:t>
      </w:r>
    </w:p>
    <w:p>
      <w:r>
        <w:t>Has degree: Yes</w:t>
      </w:r>
    </w:p>
    <w:p>
      <w:r>
        <w:t>Degree type: BA</w:t>
      </w:r>
    </w:p>
    <w:p>
      <w:r>
        <w:t>Degree in Early Childhood Education (ECE): Yes</w:t>
      </w:r>
    </w:p>
    <w:p>
      <w:r>
        <w:t>ECE units completed: N/A</w:t>
      </w:r>
    </w:p>
    <w:p>
      <w:r>
        <w:t>Infant/toddler class completed: Yes</w:t>
      </w:r>
    </w:p>
    <w:p>
      <w:r>
        <w:t>Total units completed (if no degree): N/A</w:t>
      </w:r>
    </w:p>
    <w:p>
      <w:r>
        <w:t>Years of experience: 24</w:t>
      </w:r>
    </w:p>
    <w:p>
      <w:pPr>
        <w:pStyle w:val="Heading2"/>
      </w:pPr>
      <w:r>
        <w:t>Score Summary</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Trait</w:t>
            </w:r>
          </w:p>
        </w:tc>
        <w:tc>
          <w:tcPr>
            <w:tcW w:type="dxa" w:w="1728"/>
          </w:tcPr>
          <w:p>
            <w:r>
              <w:t>Priority</w:t>
            </w:r>
          </w:p>
        </w:tc>
        <w:tc>
          <w:tcPr>
            <w:tcW w:type="dxa" w:w="1728"/>
          </w:tcPr>
          <w:p>
            <w:r>
              <w:t>Weight</w:t>
            </w:r>
          </w:p>
        </w:tc>
        <w:tc>
          <w:tcPr>
            <w:tcW w:type="dxa" w:w="1728"/>
          </w:tcPr>
          <w:p>
            <w:r>
              <w:t>Raw Score</w:t>
            </w:r>
          </w:p>
        </w:tc>
        <w:tc>
          <w:tcPr>
            <w:tcW w:type="dxa" w:w="1728"/>
          </w:tcPr>
          <w:p>
            <w:r>
              <w:t>Weighted Score</w:t>
            </w:r>
          </w:p>
        </w:tc>
      </w:tr>
      <w:tr>
        <w:tc>
          <w:tcPr>
            <w:tcW w:type="dxa" w:w="1728"/>
          </w:tcPr>
          <w:p>
            <w:r>
              <w:t>Empathy &amp; Respect for Children</w:t>
            </w:r>
          </w:p>
        </w:tc>
        <w:tc>
          <w:tcPr>
            <w:tcW w:type="dxa" w:w="1728"/>
          </w:tcPr>
          <w:p>
            <w:r>
              <w:t>Critical</w:t>
            </w:r>
          </w:p>
        </w:tc>
        <w:tc>
          <w:tcPr>
            <w:tcW w:type="dxa" w:w="1728"/>
          </w:tcPr>
          <w:p>
            <w:r>
              <w:t>3</w:t>
            </w:r>
          </w:p>
        </w:tc>
        <w:tc>
          <w:tcPr>
            <w:tcW w:type="dxa" w:w="1728"/>
          </w:tcPr>
          <w:p>
            <w:r>
              <w:t>2</w:t>
            </w:r>
          </w:p>
        </w:tc>
        <w:tc>
          <w:tcPr>
            <w:tcW w:type="dxa" w:w="1728"/>
          </w:tcPr>
          <w:p>
            <w:r>
              <w:t>6</w:t>
            </w:r>
          </w:p>
        </w:tc>
      </w:tr>
      <w:tr>
        <w:tc>
          <w:tcPr>
            <w:tcW w:type="dxa" w:w="1728"/>
          </w:tcPr>
          <w:p>
            <w:r>
              <w:t>Emotional Regulation Under Stress</w:t>
            </w:r>
          </w:p>
        </w:tc>
        <w:tc>
          <w:tcPr>
            <w:tcW w:type="dxa" w:w="1728"/>
          </w:tcPr>
          <w:p>
            <w:r>
              <w:t>Critical</w:t>
            </w:r>
          </w:p>
        </w:tc>
        <w:tc>
          <w:tcPr>
            <w:tcW w:type="dxa" w:w="1728"/>
          </w:tcPr>
          <w:p>
            <w:r>
              <w:t>3</w:t>
            </w:r>
          </w:p>
        </w:tc>
        <w:tc>
          <w:tcPr>
            <w:tcW w:type="dxa" w:w="1728"/>
          </w:tcPr>
          <w:p>
            <w:r>
              <w:t>2</w:t>
            </w:r>
          </w:p>
        </w:tc>
        <w:tc>
          <w:tcPr>
            <w:tcW w:type="dxa" w:w="1728"/>
          </w:tcPr>
          <w:p>
            <w:r>
              <w:t>6</w:t>
            </w:r>
          </w:p>
        </w:tc>
      </w:tr>
      <w:tr>
        <w:tc>
          <w:tcPr>
            <w:tcW w:type="dxa" w:w="1728"/>
          </w:tcPr>
          <w:p>
            <w:r>
              <w:t>Respect for Children’s Rights &amp; Safety</w:t>
            </w:r>
          </w:p>
        </w:tc>
        <w:tc>
          <w:tcPr>
            <w:tcW w:type="dxa" w:w="1728"/>
          </w:tcPr>
          <w:p>
            <w:r>
              <w:t>Critical</w:t>
            </w:r>
          </w:p>
        </w:tc>
        <w:tc>
          <w:tcPr>
            <w:tcW w:type="dxa" w:w="1728"/>
          </w:tcPr>
          <w:p>
            <w:r>
              <w:t>3</w:t>
            </w:r>
          </w:p>
        </w:tc>
        <w:tc>
          <w:tcPr>
            <w:tcW w:type="dxa" w:w="1728"/>
          </w:tcPr>
          <w:p>
            <w:r>
              <w:t>2</w:t>
            </w:r>
          </w:p>
        </w:tc>
        <w:tc>
          <w:tcPr>
            <w:tcW w:type="dxa" w:w="1728"/>
          </w:tcPr>
          <w:p>
            <w:r>
              <w:t>6</w:t>
            </w:r>
          </w:p>
        </w:tc>
      </w:tr>
      <w:tr>
        <w:tc>
          <w:tcPr>
            <w:tcW w:type="dxa" w:w="1728"/>
          </w:tcPr>
          <w:p>
            <w:r>
              <w:t>Coachability</w:t>
            </w:r>
          </w:p>
        </w:tc>
        <w:tc>
          <w:tcPr>
            <w:tcW w:type="dxa" w:w="1728"/>
          </w:tcPr>
          <w:p>
            <w:r>
              <w:t>High</w:t>
            </w:r>
          </w:p>
        </w:tc>
        <w:tc>
          <w:tcPr>
            <w:tcW w:type="dxa" w:w="1728"/>
          </w:tcPr>
          <w:p>
            <w:r>
              <w:t>2</w:t>
            </w:r>
          </w:p>
        </w:tc>
        <w:tc>
          <w:tcPr>
            <w:tcW w:type="dxa" w:w="1728"/>
          </w:tcPr>
          <w:p>
            <w:r>
              <w:t>2</w:t>
            </w:r>
          </w:p>
        </w:tc>
        <w:tc>
          <w:tcPr>
            <w:tcW w:type="dxa" w:w="1728"/>
          </w:tcPr>
          <w:p>
            <w:r>
              <w:t>4</w:t>
            </w:r>
          </w:p>
        </w:tc>
      </w:tr>
      <w:tr>
        <w:tc>
          <w:tcPr>
            <w:tcW w:type="dxa" w:w="1728"/>
          </w:tcPr>
          <w:p>
            <w:r>
              <w:t>Reliability &amp; Accountability</w:t>
            </w:r>
          </w:p>
        </w:tc>
        <w:tc>
          <w:tcPr>
            <w:tcW w:type="dxa" w:w="1728"/>
          </w:tcPr>
          <w:p>
            <w:r>
              <w:t>High</w:t>
            </w:r>
          </w:p>
        </w:tc>
        <w:tc>
          <w:tcPr>
            <w:tcW w:type="dxa" w:w="1728"/>
          </w:tcPr>
          <w:p>
            <w:r>
              <w:t>2</w:t>
            </w:r>
          </w:p>
        </w:tc>
        <w:tc>
          <w:tcPr>
            <w:tcW w:type="dxa" w:w="1728"/>
          </w:tcPr>
          <w:p>
            <w:r>
              <w:t>2</w:t>
            </w:r>
          </w:p>
        </w:tc>
        <w:tc>
          <w:tcPr>
            <w:tcW w:type="dxa" w:w="1728"/>
          </w:tcPr>
          <w:p>
            <w:r>
              <w:t>4</w:t>
            </w:r>
          </w:p>
        </w:tc>
      </w:tr>
      <w:tr>
        <w:tc>
          <w:tcPr>
            <w:tcW w:type="dxa" w:w="1728"/>
          </w:tcPr>
          <w:p>
            <w:r>
              <w:t>Team Orientation</w:t>
            </w:r>
          </w:p>
        </w:tc>
        <w:tc>
          <w:tcPr>
            <w:tcW w:type="dxa" w:w="1728"/>
          </w:tcPr>
          <w:p>
            <w:r>
              <w:t>High</w:t>
            </w:r>
          </w:p>
        </w:tc>
        <w:tc>
          <w:tcPr>
            <w:tcW w:type="dxa" w:w="1728"/>
          </w:tcPr>
          <w:p>
            <w:r>
              <w:t>2</w:t>
            </w:r>
          </w:p>
        </w:tc>
        <w:tc>
          <w:tcPr>
            <w:tcW w:type="dxa" w:w="1728"/>
          </w:tcPr>
          <w:p>
            <w:r>
              <w:t>1</w:t>
            </w:r>
          </w:p>
        </w:tc>
        <w:tc>
          <w:tcPr>
            <w:tcW w:type="dxa" w:w="1728"/>
          </w:tcPr>
          <w:p>
            <w:r>
              <w:t>2</w:t>
            </w:r>
          </w:p>
        </w:tc>
      </w:tr>
      <w:tr>
        <w:tc>
          <w:tcPr>
            <w:tcW w:type="dxa" w:w="1728"/>
          </w:tcPr>
          <w:p>
            <w:r>
              <w:t>Curiosity &amp; Learning</w:t>
            </w:r>
          </w:p>
        </w:tc>
        <w:tc>
          <w:tcPr>
            <w:tcW w:type="dxa" w:w="1728"/>
          </w:tcPr>
          <w:p>
            <w:r>
              <w:t>Medium</w:t>
            </w:r>
          </w:p>
        </w:tc>
        <w:tc>
          <w:tcPr>
            <w:tcW w:type="dxa" w:w="1728"/>
          </w:tcPr>
          <w:p>
            <w:r>
              <w:t>1</w:t>
            </w:r>
          </w:p>
        </w:tc>
        <w:tc>
          <w:tcPr>
            <w:tcW w:type="dxa" w:w="1728"/>
          </w:tcPr>
          <w:p>
            <w:r>
              <w:t>2</w:t>
            </w:r>
          </w:p>
        </w:tc>
        <w:tc>
          <w:tcPr>
            <w:tcW w:type="dxa" w:w="1728"/>
          </w:tcPr>
          <w:p>
            <w:r>
              <w:t>2</w:t>
            </w:r>
          </w:p>
        </w:tc>
      </w:tr>
      <w:tr>
        <w:tc>
          <w:tcPr>
            <w:tcW w:type="dxa" w:w="1728"/>
          </w:tcPr>
          <w:p>
            <w:r>
              <w:t>Gentleness &amp; Physical Awareness</w:t>
            </w:r>
          </w:p>
        </w:tc>
        <w:tc>
          <w:tcPr>
            <w:tcW w:type="dxa" w:w="1728"/>
          </w:tcPr>
          <w:p>
            <w:r>
              <w:t>Critical</w:t>
            </w:r>
          </w:p>
        </w:tc>
        <w:tc>
          <w:tcPr>
            <w:tcW w:type="dxa" w:w="1728"/>
          </w:tcPr>
          <w:p>
            <w:r>
              <w:t>3</w:t>
            </w:r>
          </w:p>
        </w:tc>
        <w:tc>
          <w:tcPr>
            <w:tcW w:type="dxa" w:w="1728"/>
          </w:tcPr>
          <w:p>
            <w:r>
              <w:t>1</w:t>
            </w:r>
          </w:p>
        </w:tc>
        <w:tc>
          <w:tcPr>
            <w:tcW w:type="dxa" w:w="1728"/>
          </w:tcPr>
          <w:p>
            <w:r>
              <w:t>3</w:t>
            </w:r>
          </w:p>
        </w:tc>
      </w:tr>
      <w:tr>
        <w:tc>
          <w:tcPr>
            <w:tcW w:type="dxa" w:w="1728"/>
          </w:tcPr>
          <w:p>
            <w:r>
              <w:t>Patience with Nonverbal Communication</w:t>
            </w:r>
          </w:p>
        </w:tc>
        <w:tc>
          <w:tcPr>
            <w:tcW w:type="dxa" w:w="1728"/>
          </w:tcPr>
          <w:p>
            <w:r>
              <w:t>High</w:t>
            </w:r>
          </w:p>
        </w:tc>
        <w:tc>
          <w:tcPr>
            <w:tcW w:type="dxa" w:w="1728"/>
          </w:tcPr>
          <w:p>
            <w:r>
              <w:t>2</w:t>
            </w:r>
          </w:p>
        </w:tc>
        <w:tc>
          <w:tcPr>
            <w:tcW w:type="dxa" w:w="1728"/>
          </w:tcPr>
          <w:p>
            <w:r>
              <w:t>Skipped</w:t>
            </w:r>
          </w:p>
        </w:tc>
        <w:tc>
          <w:tcPr>
            <w:tcW w:type="dxa" w:w="1728"/>
          </w:tcPr>
          <w:p>
            <w:r>
              <w:t>Excluded</w:t>
            </w:r>
          </w:p>
        </w:tc>
      </w:tr>
    </w:tbl>
    <w:p>
      <w:r>
        <w:t>Weighted Total: 33 / 95</w:t>
      </w:r>
    </w:p>
    <w:p>
      <w:r>
        <w:t>Skipped scored questions: 1</w:t>
      </w:r>
    </w:p>
    <w:p>
      <w:r>
        <w:t>Percent of Max: 34.74%</w:t>
      </w:r>
    </w:p>
    <w:p>
      <w:r>
        <w:t>Final Outcome: No Hire</w:t>
      </w:r>
    </w:p>
    <w:p>
      <w:pPr>
        <w:pStyle w:val="Heading2"/>
      </w:pPr>
      <w:r>
        <w:t>Override Summary</w:t>
      </w:r>
    </w:p>
    <w:p>
      <w:r>
        <w:t>Any Critical trait = 1: Yes</w:t>
      </w:r>
    </w:p>
    <w:p>
      <w:r>
        <w:t>Any Absolute Disqualifier observed: No</w:t>
      </w:r>
    </w:p>
    <w:p>
      <w:r>
        <w:t>Outcome lock rule: Any Critical trait raw score = 1 =&gt; Immediate NO HIRE</w:t>
      </w:r>
    </w:p>
    <w:p>
      <w:pPr>
        <w:pStyle w:val="Heading2"/>
      </w:pPr>
      <w:r>
        <w:t>Interview Flow (Scored + Non-scored in asked order)</w:t>
      </w:r>
    </w:p>
    <w:p>
      <w:r>
        <w:t>1. Custom Question (custom)</w:t>
      </w:r>
    </w:p>
    <w:p>
      <w:r>
        <w:t>Question: Tell me a little about yourself and why early childhood education matters to you.</w:t>
      </w:r>
    </w:p>
    <w:p>
      <w:r>
        <w:t>Candidate Answer (auto-transcribed): [Q1 Attempt 1]</w:t>
        <w:br/>
        <w:t>Well, I went to CSUN. My major was child development. I knew at a young age that I wanted to work with kids. So when I got into college, that was my goal. So when I graduated, I immediately went looking for preschool or daycares to work at because I love kids. I did eventually get a teaching credential and I've worked as a teacher for two years, but preschool has always been my dream.</w:t>
      </w:r>
    </w:p>
    <w:p>
      <w:r>
        <w:t>2. Custom Question (custom)</w:t>
      </w:r>
    </w:p>
    <w:p>
      <w:r>
        <w:t>Question: Why are you applying to our company, Launch Pad Learning?</w:t>
      </w:r>
    </w:p>
    <w:p>
      <w:r>
        <w:t>Candidate Answer (auto-transcribed): [Q2 Attempt 1]</w:t>
        <w:br/>
        <w:t>Um, I am, I am looking, um, the district that I worked for, I think because I was trying to clear my credential, um, a lot of us who were on emergency credential were let go. And so I'm basically trying to find, I'm basically trying to find work. And so your company was one of the ones that caught my eye because it worked with the little ones.</w:t>
      </w:r>
    </w:p>
    <w:p>
      <w:r>
        <w:t>3. Empathy &amp; Respect for Children (trait)</w:t>
      </w:r>
    </w:p>
    <w:p>
      <w:r>
        <w:t>Question: Tell me about a time a child was having a really hard moment emotionally. What did you notice about what they were feeling, and how did you respond?</w:t>
      </w:r>
    </w:p>
    <w:p>
      <w:r>
        <w:t>Candidate Answer (auto-transcribed): [Q3 Attempt 1]</w:t>
        <w:br/>
        <w:t>Well, a lot of times they will withdraw. And when they do that, I would start by, you know, getting down to their level and asking them if they were okay or offering them a hug. And if they didn't want it, then I would give them some time to be by themselves. And then I would come back to them and offer the hug or if they wanted to talk if they were a little older.</w:t>
      </w:r>
    </w:p>
    <w:p>
      <w:r>
        <w:t>Raw Score: 2</w:t>
      </w:r>
    </w:p>
    <w:p>
      <w:r>
        <w:t>No example after follow-ups: No</w:t>
      </w:r>
    </w:p>
    <w:p>
      <w:r>
        <w:t xml:space="preserve">Question Notes: </w:t>
      </w:r>
    </w:p>
    <w:p>
      <w:r>
        <w:t xml:space="preserve">Trait Notes: </w:t>
      </w:r>
    </w:p>
    <w:p>
      <w:r>
        <w:t xml:space="preserve">Verbatim quote/notes: </w:t>
      </w:r>
    </w:p>
    <w:p>
      <w:r>
        <w:t>Absolute Disqualifier Checked: No</w:t>
      </w:r>
    </w:p>
    <w:p>
      <w:r>
        <w:t>4. Emotional Regulation Under Stress (trait)</w:t>
      </w:r>
    </w:p>
    <w:p>
      <w:r>
        <w:t>Question: Tell me about a time you felt overwhelmed or stressed at work with children present. What did you do to manage, not the kids, but yourself and your stress?</w:t>
      </w:r>
    </w:p>
    <w:p>
      <w:r>
        <w:t>Candidate Answer (auto-transcribed): [Q4 Attempt 1]</w:t>
        <w:br/>
        <w:t>Um, what I've done will take my teaching job. What I've done is if I'm feeling that I'm getting stressed, I will give them an activity that they can do on their own so that I can kind of, you know, sit back in a corner to kind of catch my breath or I will message another team member to come give me a little break.</w:t>
      </w:r>
    </w:p>
    <w:p>
      <w:r>
        <w:t>Raw Score: 2</w:t>
      </w:r>
    </w:p>
    <w:p>
      <w:r>
        <w:t>No example after follow-ups: No</w:t>
      </w:r>
    </w:p>
    <w:p>
      <w:r>
        <w:t xml:space="preserve">Question Notes: </w:t>
      </w:r>
    </w:p>
    <w:p>
      <w:r>
        <w:t xml:space="preserve">Trait Notes: </w:t>
      </w:r>
    </w:p>
    <w:p>
      <w:r>
        <w:t xml:space="preserve">Verbatim quote/notes: </w:t>
      </w:r>
    </w:p>
    <w:p>
      <w:r>
        <w:t>Absolute Disqualifier Checked: No</w:t>
      </w:r>
    </w:p>
    <w:p>
      <w:r>
        <w:t>5. Respect for Children’s Rights &amp; Safety (trait)</w:t>
      </w:r>
    </w:p>
    <w:p>
      <w:r>
        <w:t>Question: Imagine you’re caring for a child who clearly does not want to be touched during a routine task, like diapering, helping with clothing, or guiding them physically. They are pulling away or crying. Walk me through exactly what you would do and say, step by step</w:t>
      </w:r>
    </w:p>
    <w:p>
      <w:r>
        <w:t>Candidate Answer (auto-transcribed): [Q5 Attempt 1]</w:t>
        <w:br/>
        <w:t>Well, first of all, it could be me that they don't want touching them. So if there's another staff member available, I will ask them if they can try. If not, I will talk the child into it and just let them know, you know, they don't want to be dirty all day. So it has to be done and just do my best to, you know, to, you know, show them how gentle I can be. And again, I would start.</w:t>
      </w:r>
    </w:p>
    <w:p>
      <w:r>
        <w:t>Raw Score: 2</w:t>
      </w:r>
    </w:p>
    <w:p>
      <w:r>
        <w:t>No example after follow-ups: No</w:t>
      </w:r>
    </w:p>
    <w:p>
      <w:r>
        <w:t xml:space="preserve">Question Notes: </w:t>
      </w:r>
    </w:p>
    <w:p>
      <w:r>
        <w:t xml:space="preserve">Trait Notes: </w:t>
      </w:r>
    </w:p>
    <w:p>
      <w:r>
        <w:t xml:space="preserve">Verbatim quote/notes: </w:t>
      </w:r>
    </w:p>
    <w:p>
      <w:r>
        <w:t>Absolute Disqualifier Checked: No</w:t>
      </w:r>
    </w:p>
    <w:p>
      <w:r>
        <w:t>6. Coachability (trait)</w:t>
      </w:r>
    </w:p>
    <w:p>
      <w:r>
        <w:t>Question: Tell me about a time you received constructive criticism or feedback you didn’t expect or didn’t fully agree with. What happened next?</w:t>
      </w:r>
    </w:p>
    <w:p>
      <w:r>
        <w:t>Candidate Answer (auto-transcribed): [Q6 Attempt 1]</w:t>
        <w:br/>
        <w:t>Um, I, I think the person and I tried to see it through their eyes. And, um, and then I, I tried to make changes to see, you know, if indeed, it would be better to do it the way that they may have suggested. And then if I didn't feel comfortable with it, you know, I would, I would go back and I would let them know that I tried it their way and I didn't feel comfortable with it.</w:t>
      </w:r>
    </w:p>
    <w:p>
      <w:r>
        <w:t>Raw Score: 2</w:t>
      </w:r>
    </w:p>
    <w:p>
      <w:r>
        <w:t>No example after follow-ups: No</w:t>
      </w:r>
    </w:p>
    <w:p>
      <w:r>
        <w:t xml:space="preserve">Question Notes: </w:t>
      </w:r>
    </w:p>
    <w:p>
      <w:r>
        <w:t xml:space="preserve">Trait Notes: </w:t>
      </w:r>
    </w:p>
    <w:p>
      <w:r>
        <w:t xml:space="preserve">Verbatim quote/notes: </w:t>
      </w:r>
    </w:p>
    <w:p>
      <w:r>
        <w:t>Absolute Disqualifier Checked: No</w:t>
      </w:r>
    </w:p>
    <w:p>
      <w:r>
        <w:t>7. Reliability &amp; Accountability (trait)</w:t>
      </w:r>
    </w:p>
    <w:p>
      <w:r>
        <w:t>Question: Tell me about a time something, such as a lesson plan, did not go as expected and your role in it.</w:t>
      </w:r>
    </w:p>
    <w:p>
      <w:r>
        <w:t>Candidate Answer (auto-transcribed): [Q7 Attempt 1]</w:t>
        <w:br/>
        <w:t>Um, that happened a couple of times during teaching. Um, I, I, after the lesson, I looked, I looked at the impact, what happened, and then I thought of ways that I can change it to help it, to help it be better.</w:t>
      </w:r>
    </w:p>
    <w:p>
      <w:r>
        <w:t>Raw Score: 2</w:t>
      </w:r>
    </w:p>
    <w:p>
      <w:r>
        <w:t>No example after follow-ups: No</w:t>
      </w:r>
    </w:p>
    <w:p>
      <w:r>
        <w:t xml:space="preserve">Question Notes: </w:t>
      </w:r>
    </w:p>
    <w:p>
      <w:r>
        <w:t xml:space="preserve">Trait Notes: </w:t>
      </w:r>
    </w:p>
    <w:p>
      <w:r>
        <w:t xml:space="preserve">Verbatim quote/notes: </w:t>
      </w:r>
    </w:p>
    <w:p>
      <w:r>
        <w:t>Absolute Disqualifier Checked: No</w:t>
      </w:r>
    </w:p>
    <w:p>
      <w:r>
        <w:t>8. Team Orientation (trait)</w:t>
      </w:r>
    </w:p>
    <w:p>
      <w:r>
        <w:t>Question: Tell me about a time you had a challenge with another adult. How did you navigate it?</w:t>
      </w:r>
    </w:p>
    <w:p>
      <w:r>
        <w:t>Candidate Answer (auto-transcribed): [Q8 Attempt 1]</w:t>
        <w:br/>
        <w:t>Um, I allowed the adult, the other adult to air out what they felt. And then I apologized to them for making them feel that way. And I asked them what, what I could do to, um, to change it. Um, you know what? I don't remember. Yeah, I don't remember. I mean, I did have, um, there, I know there was, um, there was a conflict with the parent and I apologized to her if she felt that I did something. And then I told her if, you know, if she wanted to have a meeting to let me know. And I would, I would, um, I would plan the meeting. And then, you know, I just, you know, I let her know, um, on my part, you know, what happened. And, um, that way she understood what was going on. Um, and then I guess she understood because she didn't need them.</w:t>
      </w:r>
    </w:p>
    <w:p>
      <w:r>
        <w:t>Raw Score: 1</w:t>
      </w:r>
    </w:p>
    <w:p>
      <w:r>
        <w:t>No example after follow-ups: No</w:t>
      </w:r>
    </w:p>
    <w:p>
      <w:r>
        <w:t xml:space="preserve">Question Notes: </w:t>
      </w:r>
    </w:p>
    <w:p>
      <w:r>
        <w:t xml:space="preserve">Trait Notes: </w:t>
      </w:r>
    </w:p>
    <w:p>
      <w:r>
        <w:t xml:space="preserve">Verbatim quote/notes: </w:t>
      </w:r>
    </w:p>
    <w:p>
      <w:r>
        <w:t>Absolute Disqualifier Checked: No</w:t>
      </w:r>
    </w:p>
    <w:p>
      <w:r>
        <w:t>9. Curiosity &amp; Learning (trait)</w:t>
      </w:r>
    </w:p>
    <w:p>
      <w:r>
        <w:t>Question: Can you share something you’ve learned about children or yourself over time that changed how you approach your work?</w:t>
      </w:r>
    </w:p>
    <w:p>
      <w:r>
        <w:t>Candidate Answer (auto-transcribed): [Q9 Attempt 1]</w:t>
        <w:br/>
        <w:t>Um, I've learned that when they are bored, that's when they can get into the most trouble. So I've had to learn throughout my career to always have something planned in the background, just in case something doesn't work out.</w:t>
      </w:r>
    </w:p>
    <w:p>
      <w:r>
        <w:t>Raw Score: 2</w:t>
      </w:r>
    </w:p>
    <w:p>
      <w:r>
        <w:t>No example after follow-ups: No</w:t>
      </w:r>
    </w:p>
    <w:p>
      <w:r>
        <w:t xml:space="preserve">Question Notes: </w:t>
      </w:r>
    </w:p>
    <w:p>
      <w:r>
        <w:t xml:space="preserve">Trait Notes: </w:t>
      </w:r>
    </w:p>
    <w:p>
      <w:r>
        <w:t xml:space="preserve">Verbatim quote/notes: </w:t>
      </w:r>
    </w:p>
    <w:p>
      <w:r>
        <w:t>Absolute Disqualifier Checked: No</w:t>
      </w:r>
    </w:p>
    <w:p>
      <w:r>
        <w:t>10. Gentleness &amp; Physical Awareness (trait)</w:t>
      </w:r>
    </w:p>
    <w:p>
      <w:r>
        <w:t>Question: Tell me about how you physically care for infants or toddlers during routines like feeding, diapering, or comforting.</w:t>
      </w:r>
    </w:p>
    <w:p>
      <w:r>
        <w:t>Candidate Answer (auto-transcribed): [Q10 Attempt 1]</w:t>
        <w:br/>
        <w:t>Um, it's been a while, I admit, but when it's time for it, I will, um, I will try to not necessarily make it a game, but sometimes, you know, they get scared. So, you know, I, I'm gentle. I use a, you know, I use my soft voice and just let them know what time it is. And then while I'm diapering, I try to, you know, I try to, I try to play with them, talk to them so that, you know, it's not just, you know, a boring time for them.</w:t>
      </w:r>
    </w:p>
    <w:p>
      <w:r>
        <w:t>Raw Score: 1</w:t>
      </w:r>
    </w:p>
    <w:p>
      <w:r>
        <w:t>No example after follow-ups: No</w:t>
      </w:r>
    </w:p>
    <w:p>
      <w:r>
        <w:t xml:space="preserve">Question Notes: </w:t>
      </w:r>
    </w:p>
    <w:p>
      <w:r>
        <w:t xml:space="preserve">Trait Notes: </w:t>
      </w:r>
    </w:p>
    <w:p>
      <w:r>
        <w:t xml:space="preserve">Verbatim quote/notes: </w:t>
      </w:r>
    </w:p>
    <w:p>
      <w:r>
        <w:t>Absolute Disqualifier Checked: No</w:t>
      </w:r>
    </w:p>
    <w:p>
      <w:r>
        <w:t>11. Patience with Nonverbal Communication (trait)</w:t>
      </w:r>
    </w:p>
    <w:p>
      <w:r>
        <w:t>Question: How do you understand what a nonverbal child needs when they’re crying or upset? Can you walk me through how you respond in those moments?</w:t>
      </w:r>
    </w:p>
    <w:p>
      <w:r>
        <w:t>Raw Score: N/A</w:t>
      </w:r>
    </w:p>
    <w:p>
      <w:r>
        <w:t>No example after follow-ups: No</w:t>
      </w:r>
    </w:p>
    <w:p>
      <w:r>
        <w:t xml:space="preserve">Question Notes: </w:t>
      </w:r>
    </w:p>
    <w:p>
      <w:r>
        <w:t xml:space="preserve">Trait Notes: </w:t>
      </w:r>
    </w:p>
    <w:p>
      <w:r>
        <w:t xml:space="preserve">Verbatim quote/notes: </w:t>
      </w:r>
    </w:p>
    <w:p>
      <w:r>
        <w:t>Absolute Disqualifier Checked: No</w:t>
      </w:r>
    </w:p>
    <w:p>
      <w:r>
        <w:t>12. Custom Question (custom)</w:t>
      </w:r>
    </w:p>
    <w:p>
      <w:r>
        <w:t>Question: Are you looking for full-time or part-time?</w:t>
      </w:r>
    </w:p>
    <w:p>
      <w:r>
        <w:t>Candidate Answer (auto-transcribed): [Q12 Attempt 1]</w:t>
        <w:br/>
        <w:t>Anything I can get at this point full time.</w:t>
      </w:r>
    </w:p>
    <w:p>
      <w:r>
        <w:t>13. Custom Question (custom)</w:t>
      </w:r>
    </w:p>
    <w:p>
      <w:r>
        <w:t>Question: Are there any hours you are absolutely not available to work?</w:t>
      </w:r>
    </w:p>
    <w:p>
      <w:r>
        <w:t>Candidate Answer (auto-transcribed): (No candidate transcript captured)</w:t>
      </w:r>
    </w:p>
    <w:p>
      <w:r>
        <w:t>14. Custom Question (custom)</w:t>
      </w:r>
    </w:p>
    <w:p>
      <w:r>
        <w:t>Question: When could you start if we decide to move forward?</w:t>
      </w:r>
    </w:p>
    <w:p>
      <w:r>
        <w:t>Candidate Answer (auto-transcribed): [Q14 Attempt 1]</w:t>
        <w:br/>
        <w:t>Um, as soon as possible. I mean, I, I do have to take my daughter to Arizona because we're moving her up there for college soon. And so we need to go see her, um, her new apartment. So, um, so I would, let's see, cause I wouldn't feel right asking for time off as soon as I start working. So, um, I would say maybe after next Wednesday, cause we're thinking Tuesday, we're thinking Tuesday or Wednesday to go, um, to Arizona.</w:t>
      </w:r>
    </w:p>
    <w:p>
      <w:r>
        <w:t>15. Custom Question (custom)</w:t>
      </w:r>
    </w:p>
    <w:p>
      <w:r>
        <w:t>Question: What kind of pay are you looking for? Is that negotiable?</w:t>
      </w:r>
    </w:p>
    <w:p>
      <w:r>
        <w:t>Candidate Answer (auto-transcribed): (No candidate transcript captured)</w:t>
      </w:r>
    </w:p>
    <w:p>
      <w:pPr>
        <w:pStyle w:val="Heading2"/>
      </w:pPr>
      <w:r>
        <w:t>Candidate Transcript (Full)</w:t>
      </w:r>
    </w:p>
    <w:p>
      <w:r>
        <w:t>[Q1 Attempt 1]</w:t>
        <w:br/>
        <w:t>Well, I went to CSUN. My major was child development. I knew at a young age that I wanted to work with kids. So when I got into college, that was my goal. So when I graduated, I immediately went looking for preschool or daycares to work at because I love kids. I did eventually get a teaching credential and I've worked as a teacher for two years, but preschool has always been my dream.</w:t>
        <w:br/>
        <w:br/>
        <w:t>[Q2 Attempt 1]</w:t>
        <w:br/>
        <w:t>Um, I am, I am looking, um, the district that I worked for, I think because I was trying to clear my credential, um, a lot of us who were on emergency credential were let go. And so I'm basically trying to find, I'm basically trying to find work. And so your company was one of the ones that caught my eye because it worked with the little ones.</w:t>
        <w:br/>
        <w:br/>
        <w:t>[Q3 Attempt 1]</w:t>
        <w:br/>
        <w:t>Well, a lot of times they will withdraw. And when they do that, I would start by, you know, getting down to their level and asking them if they were okay or offering them a hug. And if they didn't want it, then I would give them some time to be by themselves. And then I would come back to them and offer the hug or if they wanted to talk if they were a little older.</w:t>
        <w:br/>
        <w:br/>
        <w:t>[Q4 Attempt 1]</w:t>
        <w:br/>
        <w:t>Um, what I've done will take my teaching job. What I've done is if I'm feeling that I'm getting stressed, I will give them an activity that they can do on their own so that I can kind of, you know, sit back in a corner to kind of catch my breath or I will message another team member to come give me a little break.</w:t>
        <w:br/>
        <w:br/>
        <w:t>[Q5 Attempt 1]</w:t>
        <w:br/>
        <w:t>Well, first of all, it could be me that they don't want touching them. So if there's another staff member available, I will ask them if they can try. If not, I will talk the child into it and just let them know, you know, they don't want to be dirty all day. So it has to be done and just do my best to, you know, to, you know, show them how gentle I can be. And again, I would start.</w:t>
        <w:br/>
        <w:br/>
        <w:t>[Q6 Attempt 1]</w:t>
        <w:br/>
        <w:t>Um, I, I think the person and I tried to see it through their eyes. And, um, and then I, I tried to make changes to see, you know, if indeed, it would be better to do it the way that they may have suggested. And then if I didn't feel comfortable with it, you know, I would, I would go back and I would let them know that I tried it their way and I didn't feel comfortable with it.</w:t>
        <w:br/>
        <w:br/>
        <w:t>[Q7 Attempt 1]</w:t>
        <w:br/>
        <w:t>Um, that happened a couple of times during teaching. Um, I, I, after the lesson, I looked, I looked at the impact, what happened, and then I thought of ways that I can change it to help it, to help it be better.</w:t>
        <w:br/>
        <w:br/>
        <w:t>[Q8 Attempt 1]</w:t>
        <w:br/>
        <w:t>Um, I allowed the adult, the other adult to air out what they felt. And then I apologized to them for making them feel that way. And I asked them what, what I could do to, um, to change it. Um, you know what? I don't remember. Yeah, I don't remember. I mean, I did have, um, there, I know there was, um, there was a conflict with the parent and I apologized to her if she felt that I did something. And then I told her if, you know, if she wanted to have a meeting to let me know. And I would, I would, um, I would plan the meeting. And then, you know, I just, you know, I let her know, um, on my part, you know, what happened. And, um, that way she understood what was going on. Um, and then I guess she understood because she didn't need them.</w:t>
        <w:br/>
        <w:br/>
        <w:t>[Q9 Attempt 1]</w:t>
        <w:br/>
        <w:t>Um, I've learned that when they are bored, that's when they can get into the most trouble. So I've had to learn throughout my career to always have something planned in the background, just in case something doesn't work out.</w:t>
        <w:br/>
        <w:br/>
        <w:t>[Q10 Attempt 1]</w:t>
        <w:br/>
        <w:t>Um, it's been a while, I admit, but when it's time for it, I will, um, I will try to not necessarily make it a game, but sometimes, you know, they get scared. So, you know, I, I'm gentle. I use a, you know, I use my soft voice and just let them know what time it is. And then while I'm diapering, I try to, you know, I try to, I try to play with them, talk to them so that, you know, it's not just, you know, a boring time for them.</w:t>
        <w:br/>
        <w:br/>
        <w:t>[Q12 Attempt 1]</w:t>
        <w:br/>
        <w:t>Anything I can get at this point full time.</w:t>
        <w:br/>
        <w:br/>
        <w:t>[Q14 Attempt 1]</w:t>
        <w:br/>
        <w:t>Um, as soon as possible. I mean, I, I do have to take my daughter to Arizona because we're moving her up there for college soon. And so we need to go see her, um, her new apartment. So, um, so I would, let's see, cause I wouldn't feel right asking for time off as soon as I start working. So, um, I would say maybe after next Wednesday, cause we're thinking Tuesday, we're thinking Tuesday or Wednesday to go, um, to Arizona.</w:t>
      </w:r>
    </w:p>
    <w:p>
      <w:pPr>
        <w:pStyle w:val="Heading2"/>
      </w:pPr>
      <w:r>
        <w:t>Trait-by-Trait Detail</w:t>
      </w:r>
    </w:p>
    <w:p>
      <w:pPr>
        <w:pStyle w:val="Heading3"/>
      </w:pPr>
      <w:r>
        <w:t>1. Empathy &amp; Respect for Children</w:t>
      </w:r>
    </w:p>
    <w:p>
      <w:r>
        <w:t>Priority: Critical | Weight: x3</w:t>
      </w:r>
    </w:p>
    <w:p>
      <w:r>
        <w:t>Primary Question: Tell me about a time a child was having a really hard moment emotionally. What did you notice about what they were feeling, and how did you respond?</w:t>
      </w:r>
    </w:p>
    <w:p>
      <w:r>
        <w:t>Selected Raw Score: 2</w:t>
      </w:r>
    </w:p>
    <w:p>
      <w:r>
        <w:t>No example after follow-ups: No</w:t>
      </w:r>
    </w:p>
    <w:p>
      <w:r>
        <w:t xml:space="preserve">Question Notes: </w:t>
      </w:r>
    </w:p>
    <w:p>
      <w:r>
        <w:t xml:space="preserve">Trait Notes: </w:t>
      </w:r>
    </w:p>
    <w:p>
      <w:r>
        <w:t xml:space="preserve">Verbatim quote/notes: </w:t>
      </w:r>
    </w:p>
    <w:p>
      <w:pPr>
        <w:pStyle w:val="Heading3"/>
      </w:pPr>
      <w:r>
        <w:t>2. Emotional Regulation Under Stress</w:t>
      </w:r>
    </w:p>
    <w:p>
      <w:r>
        <w:t>Priority: Critical | Weight: x3</w:t>
      </w:r>
    </w:p>
    <w:p>
      <w:r>
        <w:t>Primary Question: Tell me about a time you felt overwhelmed or stressed at work with children present. What did you do to manage, not the kids, but yourself and your stress?</w:t>
      </w:r>
    </w:p>
    <w:p>
      <w:r>
        <w:t>Selected Raw Score: 2</w:t>
      </w:r>
    </w:p>
    <w:p>
      <w:r>
        <w:t>No example after follow-ups: No</w:t>
      </w:r>
    </w:p>
    <w:p>
      <w:r>
        <w:t xml:space="preserve">Question Notes: </w:t>
      </w:r>
    </w:p>
    <w:p>
      <w:r>
        <w:t xml:space="preserve">Trait Notes: </w:t>
      </w:r>
    </w:p>
    <w:p>
      <w:r>
        <w:t xml:space="preserve">Verbatim quote/notes: </w:t>
      </w:r>
    </w:p>
    <w:p>
      <w:pPr>
        <w:pStyle w:val="Heading3"/>
      </w:pPr>
      <w:r>
        <w:t>3. Respect for Children’s Rights &amp; Safety</w:t>
      </w:r>
    </w:p>
    <w:p>
      <w:r>
        <w:t>Priority: Critical | Weight: x3</w:t>
      </w:r>
    </w:p>
    <w:p>
      <w:r>
        <w:t>Primary Question: Imagine you’re caring for a child who clearly does not want to be touched during a routine task, like diapering, helping with clothing, or guiding them physically. They are pulling away or crying. Walk me through exactly what you would do and say, step by step</w:t>
      </w:r>
    </w:p>
    <w:p>
      <w:r>
        <w:t>Selected Raw Score: 2</w:t>
      </w:r>
    </w:p>
    <w:p>
      <w:r>
        <w:t>No example after follow-ups: No</w:t>
      </w:r>
    </w:p>
    <w:p>
      <w:r>
        <w:t xml:space="preserve">Question Notes: </w:t>
      </w:r>
    </w:p>
    <w:p>
      <w:r>
        <w:t xml:space="preserve">Trait Notes: </w:t>
      </w:r>
    </w:p>
    <w:p>
      <w:r>
        <w:t xml:space="preserve">Verbatim quote/notes: </w:t>
      </w:r>
    </w:p>
    <w:p>
      <w:pPr>
        <w:pStyle w:val="Heading3"/>
      </w:pPr>
      <w:r>
        <w:t>4. Coachability</w:t>
      </w:r>
    </w:p>
    <w:p>
      <w:r>
        <w:t>Priority: High | Weight: x2</w:t>
      </w:r>
    </w:p>
    <w:p>
      <w:r>
        <w:t>Primary Question: Tell me about a time you received constructive criticism or feedback you didn’t expect or didn’t fully agree with. What happened next?</w:t>
      </w:r>
    </w:p>
    <w:p>
      <w:r>
        <w:t>Selected Raw Score: 2</w:t>
      </w:r>
    </w:p>
    <w:p>
      <w:r>
        <w:t>No example after follow-ups: No</w:t>
      </w:r>
    </w:p>
    <w:p>
      <w:r>
        <w:t xml:space="preserve">Question Notes: </w:t>
      </w:r>
    </w:p>
    <w:p>
      <w:r>
        <w:t xml:space="preserve">Trait Notes: </w:t>
      </w:r>
    </w:p>
    <w:p>
      <w:r>
        <w:t xml:space="preserve">Verbatim quote/notes: </w:t>
      </w:r>
    </w:p>
    <w:p>
      <w:pPr>
        <w:pStyle w:val="Heading3"/>
      </w:pPr>
      <w:r>
        <w:t>5. Reliability &amp; Accountability</w:t>
      </w:r>
    </w:p>
    <w:p>
      <w:r>
        <w:t>Priority: High | Weight: x2</w:t>
      </w:r>
    </w:p>
    <w:p>
      <w:r>
        <w:t>Primary Question: Tell me about a time something, such as a lesson plan, did not go as expected and your role in it.</w:t>
      </w:r>
    </w:p>
    <w:p>
      <w:r>
        <w:t>Selected Raw Score: 2</w:t>
      </w:r>
    </w:p>
    <w:p>
      <w:r>
        <w:t>No example after follow-ups: No</w:t>
      </w:r>
    </w:p>
    <w:p>
      <w:r>
        <w:t xml:space="preserve">Question Notes: </w:t>
      </w:r>
    </w:p>
    <w:p>
      <w:r>
        <w:t xml:space="preserve">Trait Notes: </w:t>
      </w:r>
    </w:p>
    <w:p>
      <w:r>
        <w:t xml:space="preserve">Verbatim quote/notes: </w:t>
      </w:r>
    </w:p>
    <w:p>
      <w:pPr>
        <w:pStyle w:val="Heading3"/>
      </w:pPr>
      <w:r>
        <w:t>6. Team Orientation</w:t>
      </w:r>
    </w:p>
    <w:p>
      <w:r>
        <w:t>Priority: High | Weight: x2</w:t>
      </w:r>
    </w:p>
    <w:p>
      <w:r>
        <w:t>Primary Question: Tell me about a time you had a challenge with another adult. How did you navigate it?</w:t>
      </w:r>
    </w:p>
    <w:p>
      <w:r>
        <w:t>Selected Raw Score: 1</w:t>
      </w:r>
    </w:p>
    <w:p>
      <w:r>
        <w:t>No example after follow-ups: No</w:t>
      </w:r>
    </w:p>
    <w:p>
      <w:r>
        <w:t xml:space="preserve">Question Notes: </w:t>
      </w:r>
    </w:p>
    <w:p>
      <w:r>
        <w:t xml:space="preserve">Trait Notes: </w:t>
      </w:r>
    </w:p>
    <w:p>
      <w:r>
        <w:t xml:space="preserve">Verbatim quote/notes: </w:t>
      </w:r>
    </w:p>
    <w:p>
      <w:pPr>
        <w:pStyle w:val="Heading3"/>
      </w:pPr>
      <w:r>
        <w:t>7. Curiosity &amp; Learning</w:t>
      </w:r>
    </w:p>
    <w:p>
      <w:r>
        <w:t>Priority: Medium | Weight: x1</w:t>
      </w:r>
    </w:p>
    <w:p>
      <w:r>
        <w:t>Primary Question: Can you share something you’ve learned about children or yourself over time that changed how you approach your work?</w:t>
      </w:r>
    </w:p>
    <w:p>
      <w:r>
        <w:t>Selected Raw Score: 2</w:t>
      </w:r>
    </w:p>
    <w:p>
      <w:r>
        <w:t>No example after follow-ups: No</w:t>
      </w:r>
    </w:p>
    <w:p>
      <w:r>
        <w:t xml:space="preserve">Question Notes: </w:t>
      </w:r>
    </w:p>
    <w:p>
      <w:r>
        <w:t xml:space="preserve">Trait Notes: </w:t>
      </w:r>
    </w:p>
    <w:p>
      <w:r>
        <w:t xml:space="preserve">Verbatim quote/notes: </w:t>
      </w:r>
    </w:p>
    <w:p>
      <w:pPr>
        <w:pStyle w:val="Heading3"/>
      </w:pPr>
      <w:r>
        <w:t>8. Gentleness &amp; Physical Awareness</w:t>
      </w:r>
    </w:p>
    <w:p>
      <w:r>
        <w:t>Priority: Critical | Weight: x3</w:t>
      </w:r>
    </w:p>
    <w:p>
      <w:r>
        <w:t>Primary Question: Tell me about how you physically care for infants or toddlers during routines like feeding, diapering, or comforting.</w:t>
      </w:r>
    </w:p>
    <w:p>
      <w:r>
        <w:t>Selected Raw Score: 1</w:t>
      </w:r>
    </w:p>
    <w:p>
      <w:r>
        <w:t>No example after follow-ups: No</w:t>
      </w:r>
    </w:p>
    <w:p>
      <w:r>
        <w:t xml:space="preserve">Question Notes: </w:t>
      </w:r>
    </w:p>
    <w:p>
      <w:r>
        <w:t xml:space="preserve">Trait Notes: </w:t>
      </w:r>
    </w:p>
    <w:p>
      <w:r>
        <w:t xml:space="preserve">Verbatim quote/notes: </w:t>
      </w:r>
    </w:p>
    <w:p>
      <w:pPr>
        <w:pStyle w:val="Heading3"/>
      </w:pPr>
      <w:r>
        <w:t>9. Patience with Nonverbal Communication</w:t>
      </w:r>
    </w:p>
    <w:p>
      <w:r>
        <w:t>Priority: High | Weight: x2</w:t>
      </w:r>
    </w:p>
    <w:p>
      <w:r>
        <w:t>Primary Question: How do you understand what a nonverbal child needs when they’re crying or upset? Can you walk me through how you respond in those moments?</w:t>
      </w:r>
    </w:p>
    <w:p>
      <w:r>
        <w:t>Selected Raw Score: N/A</w:t>
      </w:r>
    </w:p>
    <w:p>
      <w:r>
        <w:t>No example after follow-ups: No</w:t>
      </w:r>
    </w:p>
    <w:p>
      <w:r>
        <w:t xml:space="preserve">Question Notes: </w:t>
      </w:r>
    </w:p>
    <w:p>
      <w:r>
        <w:t xml:space="preserve">Trait Notes: </w:t>
      </w:r>
    </w:p>
    <w:p>
      <w:r>
        <w:t xml:space="preserve">Verbatim quote/notes: </w:t>
      </w:r>
    </w:p>
    <w:p>
      <w:pPr>
        <w:pStyle w:val="Heading2"/>
      </w:pPr>
      <w:r>
        <w:t>Custom Questions (Non-scored)</w:t>
      </w:r>
    </w:p>
    <w:p>
      <w:r>
        <w:t>1. Are there any hours you are absolutely not available to work?</w:t>
      </w:r>
    </w:p>
    <w:p>
      <w:r>
        <w:t>Answer: no</w:t>
      </w:r>
    </w:p>
    <w:p>
      <w:r>
        <w:t>2. Are you looking for full-time or part-time?</w:t>
      </w:r>
    </w:p>
    <w:p>
      <w:r>
        <w:t>Answer: full or part time</w:t>
      </w:r>
    </w:p>
    <w:p>
      <w:r>
        <w:t>3. Tell me a little about yourself and why early childhood education matters to you.</w:t>
      </w:r>
    </w:p>
    <w:p>
      <w:r>
        <w:t>Answer: N/A</w:t>
      </w:r>
    </w:p>
    <w:p>
      <w:r>
        <w:t>4. What kind of pay are you looking for? Is that negotiable?</w:t>
      </w:r>
    </w:p>
    <w:p>
      <w:r>
        <w:t>Answer: $24</w:t>
      </w:r>
    </w:p>
    <w:p>
      <w:r>
        <w:t>5. When could you start if we decide to move forward?</w:t>
      </w:r>
    </w:p>
    <w:p>
      <w:r>
        <w:t>Answer: a week</w:t>
      </w:r>
    </w:p>
    <w:p>
      <w:r>
        <w:t>6. Why are you applying to our company, Launch Pad Learning?</w:t>
      </w:r>
    </w:p>
    <w:p>
      <w:r>
        <w:t>Answer: N/A</w:t>
      </w:r>
    </w:p>
    <w:p>
      <w:pPr>
        <w:pStyle w:val="Heading2"/>
      </w:pPr>
      <w:r>
        <w:t>Global Disqualifiers</w:t>
      </w:r>
    </w:p>
    <w:p>
      <w:r>
        <w:t>- Justifies yelling, shaming, intimidation, or force</w:t>
      </w:r>
    </w:p>
    <w:p>
      <w:r>
        <w:t>- Minimizes children’s rights or safety</w:t>
      </w:r>
    </w:p>
    <w:p>
      <w:r>
        <w:t>- Cannot regulate emotions</w:t>
      </w:r>
    </w:p>
    <w:p>
      <w:r>
        <w:t>- Resists supervision or feedback</w:t>
      </w:r>
    </w:p>
    <w:p>
      <w:r>
        <w:t>- Cynical or contemptuous language about children or families</w:t>
      </w:r>
    </w:p>
    <w:p>
      <w:r>
        <w:t>- Disregards licensing or safety standards</w:t>
      </w:r>
    </w:p>
    <w:p>
      <w:r>
        <w:t>- Interviewing while supervising children or working</w:t>
      </w:r>
    </w:p>
    <w:p>
      <w:r>
        <w:t>- Burnout language with no ownership or recovery plan</w:t>
      </w:r>
    </w:p>
    <w:p>
      <w:r>
        <w:t>Observed disqualifier evidence (from verbatim notes):</w:t>
      </w:r>
    </w:p>
    <w:p>
      <w:r>
        <w:t>- None recorded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