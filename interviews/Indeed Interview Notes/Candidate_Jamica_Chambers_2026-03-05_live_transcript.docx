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Interview Transcript (Live)</w:t>
      </w:r>
    </w:p>
    <w:p>
      <w:r>
        <w:t>Candidate Name: Jamica Chambers</w:t>
      </w:r>
    </w:p>
    <w:p>
      <w:r>
        <w:t>Interview Date: 2026-03-05</w:t>
      </w:r>
    </w:p>
    <w:p>
      <w:r>
        <w:t>School/Location: Hawthorne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