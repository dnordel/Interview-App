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Structured Behavioral Interview Report</w:t>
      </w:r>
    </w:p>
    <w:p>
      <w:pPr>
        <w:jc w:val="center"/>
      </w:pPr>
      <w:r>
        <w:rPr>
          <w:rFonts w:ascii="Arial" w:hAnsi="Arial"/>
          <w:b/>
          <w:sz w:val="21"/>
        </w:rPr>
        <w:t>Maria Mora | Hawthorne | Preschool | Interview Date: 2026-03-27</w:t>
      </w:r>
    </w:p>
    <w:p>
      <w:pPr>
        <w:pStyle w:val="Heading1"/>
      </w:pPr>
      <w:r>
        <w:t>Executive Summary</w:t>
      </w:r>
    </w:p>
    <w:tbl>
      <w:tblPr>
        <w:tblStyle w:val="TableGrid"/>
        <w:tblW w:type="auto" w:w="0"/>
        <w:tblLook w:firstColumn="1" w:firstRow="1" w:lastColumn="0" w:lastRow="0" w:noHBand="0" w:noVBand="1" w:val="04A0"/>
      </w:tblPr>
      <w:tblGrid>
        <w:gridCol w:w="10368"/>
      </w:tblGrid>
      <w:tr>
        <w:tc>
          <w:tcPr>
            <w:tcW w:type="dxa" w:w="10368"/>
            <w:shd w:fill="FFF2CC"/>
          </w:tcPr>
          <w:p>
            <w:r/>
            <w:r>
              <w:rPr>
                <w:rFonts w:ascii="Arial" w:hAnsi="Arial"/>
                <w:b/>
                <w:sz w:val="19"/>
              </w:rPr>
              <w:t xml:space="preserve">Recommendation: </w:t>
            </w:r>
            <w:r>
              <w:rPr>
                <w:rFonts w:ascii="Arial" w:hAnsi="Arial"/>
                <w:sz w:val="19"/>
              </w:rPr>
              <w:t>Borderline. Maria Mora received a weighted score of 65 out of 80, or 81.25%. No critical-trait score of 1, absolute disqualifier, or outcome lock rule was recorded.</w:t>
            </w:r>
          </w:p>
        </w:tc>
      </w:tr>
    </w:tbl>
    <w:p>
      <w:pPr>
        <w:pStyle w:val="ListBullet"/>
        <w:spacing w:after="40"/>
      </w:pPr>
      <w:r>
        <w:t>Overall impression: Maria has substantial experience, relevant education, Spanish fluency, and a clear preference for working directly with children. She appears warm, patient, collaborative, and interested in a supportive long-term workplace.</w:t>
      </w:r>
    </w:p>
    <w:p>
      <w:pPr>
        <w:pStyle w:val="ListBullet"/>
        <w:spacing w:after="40"/>
      </w:pPr>
      <w:r>
        <w:t>Key strengths: She scored strongly in emotional regulation, team orientation, and curiosity and learning. Her answers showed comfort communicating with caregivers, coordinating with coworkers, and adapting approaches when children or families need something different.</w:t>
      </w:r>
    </w:p>
    <w:p>
      <w:pPr>
        <w:pStyle w:val="ListBullet"/>
        <w:spacing w:after="40"/>
      </w:pPr>
      <w:r>
        <w:t>Primary concern: The Respect for Children’s Rights &amp; Safety answer was warm but incomplete. It relied mainly on music and distraction and did not clearly describe step-by-step consent language, required care procedures, body autonomy, safety limits, sanitation, or when to involve another staff member.</w:t>
      </w:r>
    </w:p>
    <w:p>
      <w:pPr>
        <w:pStyle w:val="ListBullet"/>
        <w:spacing w:after="40"/>
      </w:pPr>
      <w:r>
        <w:t>Additional concerns: Reliability and accountability was more general than specific, and two scored questions were skipped, so the report lacks separate evidence for Positive Behavior Guidance and Structure &amp; Flexibility.</w:t>
      </w:r>
    </w:p>
    <w:p>
      <w:pPr>
        <w:pStyle w:val="ListBullet"/>
        <w:spacing w:after="40"/>
      </w:pPr>
      <w:r>
        <w:t>Administrative note: The file name says North Long Beach, but the report metadata lists Hawthorne. Verify the intended school/location before filing or sending the report.</w:t>
      </w:r>
    </w:p>
    <w:p>
      <w:pPr>
        <w:pStyle w:val="Heading1"/>
      </w:pPr>
      <w:r>
        <w:t>Candidate Snapshot</w:t>
      </w:r>
    </w:p>
    <w:tbl>
      <w:tblPr>
        <w:tblStyle w:val="TableGrid"/>
        <w:tblW w:type="auto" w:w="0"/>
        <w:jc w:val="center"/>
        <w:tblLook w:firstColumn="1" w:firstRow="1" w:lastColumn="0" w:lastRow="0" w:noHBand="0" w:noVBand="1" w:val="04A0"/>
      </w:tblPr>
      <w:tblGrid>
        <w:gridCol w:w="5184"/>
        <w:gridCol w:w="5184"/>
      </w:tblGrid>
      <w:tr>
        <w:tc>
          <w:tcPr>
            <w:tcW w:type="dxa" w:w="5184"/>
            <w:vAlign w:val="top"/>
          </w:tcPr>
          <w:p>
            <w:r/>
            <w:r>
              <w:rPr>
                <w:rFonts w:ascii="Arial" w:hAnsi="Arial"/>
                <w:b/>
                <w:sz w:val="18"/>
              </w:rPr>
              <w:t>Candidate Name</w:t>
            </w:r>
          </w:p>
        </w:tc>
        <w:tc>
          <w:tcPr>
            <w:tcW w:type="dxa" w:w="5184"/>
            <w:vAlign w:val="top"/>
          </w:tcPr>
          <w:p>
            <w:r/>
            <w:r>
              <w:rPr>
                <w:rFonts w:ascii="Arial" w:hAnsi="Arial"/>
                <w:b w:val="0"/>
                <w:sz w:val="18"/>
              </w:rPr>
              <w:t>Maria Mora</w:t>
            </w:r>
          </w:p>
        </w:tc>
      </w:tr>
      <w:tr>
        <w:tc>
          <w:tcPr>
            <w:tcW w:type="dxa" w:w="5184"/>
            <w:vAlign w:val="top"/>
          </w:tcPr>
          <w:p>
            <w:r/>
            <w:r>
              <w:rPr>
                <w:rFonts w:ascii="Arial" w:hAnsi="Arial"/>
                <w:b/>
                <w:sz w:val="18"/>
              </w:rPr>
              <w:t>School/Location</w:t>
            </w:r>
          </w:p>
        </w:tc>
        <w:tc>
          <w:tcPr>
            <w:tcW w:type="dxa" w:w="5184"/>
            <w:vAlign w:val="top"/>
          </w:tcPr>
          <w:p>
            <w:r/>
            <w:r>
              <w:rPr>
                <w:rFonts w:ascii="Arial" w:hAnsi="Arial"/>
                <w:b w:val="0"/>
                <w:sz w:val="18"/>
              </w:rPr>
              <w:t>Hawthorne, per report metadata</w:t>
            </w:r>
          </w:p>
        </w:tc>
      </w:tr>
      <w:tr>
        <w:tc>
          <w:tcPr>
            <w:tcW w:type="dxa" w:w="5184"/>
            <w:vAlign w:val="top"/>
          </w:tcPr>
          <w:p>
            <w:r/>
            <w:r>
              <w:rPr>
                <w:rFonts w:ascii="Arial" w:hAnsi="Arial"/>
                <w:b/>
                <w:sz w:val="18"/>
              </w:rPr>
              <w:t>Track</w:t>
            </w:r>
          </w:p>
        </w:tc>
        <w:tc>
          <w:tcPr>
            <w:tcW w:type="dxa" w:w="5184"/>
            <w:vAlign w:val="top"/>
          </w:tcPr>
          <w:p>
            <w:r/>
            <w:r>
              <w:rPr>
                <w:rFonts w:ascii="Arial" w:hAnsi="Arial"/>
                <w:b w:val="0"/>
                <w:sz w:val="18"/>
              </w:rPr>
              <w:t>Preschool</w:t>
            </w:r>
          </w:p>
        </w:tc>
      </w:tr>
      <w:tr>
        <w:tc>
          <w:tcPr>
            <w:tcW w:type="dxa" w:w="5184"/>
            <w:vAlign w:val="top"/>
          </w:tcPr>
          <w:p>
            <w:r/>
            <w:r>
              <w:rPr>
                <w:rFonts w:ascii="Arial" w:hAnsi="Arial"/>
                <w:b/>
                <w:sz w:val="18"/>
              </w:rPr>
              <w:t>Education</w:t>
            </w:r>
          </w:p>
        </w:tc>
        <w:tc>
          <w:tcPr>
            <w:tcW w:type="dxa" w:w="5184"/>
            <w:vAlign w:val="top"/>
          </w:tcPr>
          <w:p>
            <w:r/>
            <w:r>
              <w:rPr>
                <w:rFonts w:ascii="Arial" w:hAnsi="Arial"/>
                <w:b w:val="0"/>
                <w:sz w:val="18"/>
              </w:rPr>
              <w:t>BS, ECE-related</w:t>
            </w:r>
          </w:p>
        </w:tc>
      </w:tr>
      <w:tr>
        <w:tc>
          <w:tcPr>
            <w:tcW w:type="dxa" w:w="5184"/>
            <w:vAlign w:val="top"/>
          </w:tcPr>
          <w:p>
            <w:r/>
            <w:r>
              <w:rPr>
                <w:rFonts w:ascii="Arial" w:hAnsi="Arial"/>
                <w:b/>
                <w:sz w:val="18"/>
              </w:rPr>
              <w:t>ECE Units Completed</w:t>
            </w:r>
          </w:p>
        </w:tc>
        <w:tc>
          <w:tcPr>
            <w:tcW w:type="dxa" w:w="5184"/>
            <w:vAlign w:val="top"/>
          </w:tcPr>
          <w:p>
            <w:r/>
            <w:r>
              <w:rPr>
                <w:rFonts w:ascii="Arial" w:hAnsi="Arial"/>
                <w:b w:val="0"/>
                <w:sz w:val="18"/>
              </w:rPr>
              <w:t>50</w:t>
            </w:r>
          </w:p>
        </w:tc>
      </w:tr>
      <w:tr>
        <w:tc>
          <w:tcPr>
            <w:tcW w:type="dxa" w:w="5184"/>
            <w:vAlign w:val="top"/>
          </w:tcPr>
          <w:p>
            <w:r/>
            <w:r>
              <w:rPr>
                <w:rFonts w:ascii="Arial" w:hAnsi="Arial"/>
                <w:b/>
                <w:sz w:val="18"/>
              </w:rPr>
              <w:t>Infant/Toddler Class Completed</w:t>
            </w:r>
          </w:p>
        </w:tc>
        <w:tc>
          <w:tcPr>
            <w:tcW w:type="dxa" w:w="5184"/>
            <w:vAlign w:val="top"/>
          </w:tcPr>
          <w:p>
            <w:r/>
            <w:r>
              <w:rPr>
                <w:rFonts w:ascii="Arial" w:hAnsi="Arial"/>
                <w:b w:val="0"/>
                <w:sz w:val="18"/>
              </w:rPr>
              <w:t>Yes</w:t>
            </w:r>
          </w:p>
        </w:tc>
      </w:tr>
      <w:tr>
        <w:tc>
          <w:tcPr>
            <w:tcW w:type="dxa" w:w="5184"/>
            <w:vAlign w:val="top"/>
          </w:tcPr>
          <w:p>
            <w:r/>
            <w:r>
              <w:rPr>
                <w:rFonts w:ascii="Arial" w:hAnsi="Arial"/>
                <w:b/>
                <w:sz w:val="18"/>
              </w:rPr>
              <w:t>Years of Experience</w:t>
            </w:r>
          </w:p>
        </w:tc>
        <w:tc>
          <w:tcPr>
            <w:tcW w:type="dxa" w:w="5184"/>
            <w:vAlign w:val="top"/>
          </w:tcPr>
          <w:p>
            <w:r/>
            <w:r>
              <w:rPr>
                <w:rFonts w:ascii="Arial" w:hAnsi="Arial"/>
                <w:b w:val="0"/>
                <w:sz w:val="18"/>
              </w:rPr>
              <w:t>10</w:t>
            </w:r>
          </w:p>
        </w:tc>
      </w:tr>
      <w:tr>
        <w:tc>
          <w:tcPr>
            <w:tcW w:type="dxa" w:w="5184"/>
            <w:vAlign w:val="top"/>
          </w:tcPr>
          <w:p>
            <w:r/>
            <w:r>
              <w:rPr>
                <w:rFonts w:ascii="Arial" w:hAnsi="Arial"/>
                <w:b/>
                <w:sz w:val="18"/>
              </w:rPr>
              <w:t>Availability Notes</w:t>
            </w:r>
          </w:p>
        </w:tc>
        <w:tc>
          <w:tcPr>
            <w:tcW w:type="dxa" w:w="5184"/>
            <w:vAlign w:val="top"/>
          </w:tcPr>
          <w:p>
            <w:r/>
            <w:r>
              <w:rPr>
                <w:rFonts w:ascii="Arial" w:hAnsi="Arial"/>
                <w:b w:val="0"/>
                <w:sz w:val="18"/>
              </w:rPr>
              <w:t>Full-time. Monday through Friday, generally 6 or 7 AM to 4 or 5 PM. Custom summary lists unavailable after 5 PM.</w:t>
            </w:r>
          </w:p>
        </w:tc>
      </w:tr>
      <w:tr>
        <w:tc>
          <w:tcPr>
            <w:tcW w:type="dxa" w:w="5184"/>
            <w:vAlign w:val="top"/>
          </w:tcPr>
          <w:p>
            <w:r/>
            <w:r>
              <w:rPr>
                <w:rFonts w:ascii="Arial" w:hAnsi="Arial"/>
                <w:b/>
                <w:sz w:val="18"/>
              </w:rPr>
              <w:t>Pay Expectation</w:t>
            </w:r>
          </w:p>
        </w:tc>
        <w:tc>
          <w:tcPr>
            <w:tcW w:type="dxa" w:w="5184"/>
            <w:vAlign w:val="top"/>
          </w:tcPr>
          <w:p>
            <w:r/>
            <w:r>
              <w:rPr>
                <w:rFonts w:ascii="Arial" w:hAnsi="Arial"/>
                <w:b w:val="0"/>
                <w:sz w:val="18"/>
              </w:rPr>
              <w:t>Currently earning about $26 per hour. Custom summary lists open to $22.</w:t>
            </w:r>
          </w:p>
        </w:tc>
      </w:tr>
    </w:tbl>
    <w:p>
      <w:pPr>
        <w:pStyle w:val="Heading1"/>
      </w:pPr>
      <w:r>
        <w:t>Score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r/>
            <w:r>
              <w:rPr>
                <w:rFonts w:ascii="Arial" w:hAnsi="Arial"/>
                <w:b/>
                <w:color w:val="FFFFFF"/>
                <w:sz w:val="17"/>
              </w:rPr>
              <w:t>Trait</w:t>
            </w:r>
          </w:p>
        </w:tc>
        <w:tc>
          <w:tcPr>
            <w:tcW w:type="dxa" w:w="2074"/>
            <w:vAlign w:val="top"/>
            <w:shd w:fill="1F4E79"/>
          </w:tcPr>
          <w:p>
            <w:r/>
            <w:r>
              <w:rPr>
                <w:rFonts w:ascii="Arial" w:hAnsi="Arial"/>
                <w:b/>
                <w:color w:val="FFFFFF"/>
                <w:sz w:val="17"/>
              </w:rPr>
              <w:t>Priority</w:t>
            </w:r>
          </w:p>
        </w:tc>
        <w:tc>
          <w:tcPr>
            <w:tcW w:type="dxa" w:w="2074"/>
            <w:vAlign w:val="top"/>
            <w:shd w:fill="1F4E79"/>
          </w:tcPr>
          <w:p>
            <w:r/>
            <w:r>
              <w:rPr>
                <w:rFonts w:ascii="Arial" w:hAnsi="Arial"/>
                <w:b/>
                <w:color w:val="FFFFFF"/>
                <w:sz w:val="17"/>
              </w:rPr>
              <w:t>Weight</w:t>
            </w:r>
          </w:p>
        </w:tc>
        <w:tc>
          <w:tcPr>
            <w:tcW w:type="dxa" w:w="2074"/>
            <w:vAlign w:val="top"/>
            <w:shd w:fill="1F4E79"/>
          </w:tcPr>
          <w:p>
            <w:r/>
            <w:r>
              <w:rPr>
                <w:rFonts w:ascii="Arial" w:hAnsi="Arial"/>
                <w:b/>
                <w:color w:val="FFFFFF"/>
                <w:sz w:val="17"/>
              </w:rPr>
              <w:t>Raw Score</w:t>
            </w:r>
          </w:p>
        </w:tc>
        <w:tc>
          <w:tcPr>
            <w:tcW w:type="dxa" w:w="2074"/>
            <w:vAlign w:val="top"/>
            <w:shd w:fill="1F4E79"/>
          </w:tcPr>
          <w:p>
            <w:r/>
            <w:r>
              <w:rPr>
                <w:rFonts w:ascii="Arial" w:hAnsi="Arial"/>
                <w:b/>
                <w:color w:val="FFFFFF"/>
                <w:sz w:val="17"/>
              </w:rPr>
              <w:t>Weighted Score</w:t>
            </w:r>
          </w:p>
        </w:tc>
      </w:tr>
      <w:tr>
        <w:tc>
          <w:tcPr>
            <w:tcW w:type="dxa" w:w="2074"/>
            <w:vAlign w:val="top"/>
          </w:tcPr>
          <w:p>
            <w:r/>
            <w:r>
              <w:rPr>
                <w:rFonts w:ascii="Arial" w:hAnsi="Arial"/>
                <w:b w:val="0"/>
                <w:sz w:val="17"/>
              </w:rPr>
              <w:t>Empathy &amp; Respect for Children</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4</w:t>
            </w:r>
          </w:p>
        </w:tc>
        <w:tc>
          <w:tcPr>
            <w:tcW w:type="dxa" w:w="2074"/>
            <w:vAlign w:val="top"/>
          </w:tcPr>
          <w:p>
            <w:r/>
            <w:r>
              <w:rPr>
                <w:rFonts w:ascii="Arial" w:hAnsi="Arial"/>
                <w:b w:val="0"/>
                <w:sz w:val="17"/>
              </w:rPr>
              <w:t>12</w:t>
            </w:r>
          </w:p>
        </w:tc>
      </w:tr>
      <w:tr>
        <w:tc>
          <w:tcPr>
            <w:tcW w:type="dxa" w:w="2074"/>
            <w:vAlign w:val="top"/>
          </w:tcPr>
          <w:p>
            <w:r/>
            <w:r>
              <w:rPr>
                <w:rFonts w:ascii="Arial" w:hAnsi="Arial"/>
                <w:b w:val="0"/>
                <w:sz w:val="17"/>
              </w:rPr>
              <w:t>Emotional Regulation Under Stress</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15</w:t>
            </w:r>
          </w:p>
        </w:tc>
      </w:tr>
      <w:tr>
        <w:tc>
          <w:tcPr>
            <w:tcW w:type="dxa" w:w="2074"/>
            <w:vAlign w:val="top"/>
          </w:tcPr>
          <w:p>
            <w:r/>
            <w:r>
              <w:rPr>
                <w:rFonts w:ascii="Arial" w:hAnsi="Arial"/>
                <w:b w:val="0"/>
                <w:sz w:val="17"/>
              </w:rPr>
              <w:t>Respect for Children’s Rights &amp; Safety</w:t>
            </w:r>
          </w:p>
        </w:tc>
        <w:tc>
          <w:tcPr>
            <w:tcW w:type="dxa" w:w="2074"/>
            <w:vAlign w:val="top"/>
            <w:shd w:fill="FCE4D6"/>
          </w:tcPr>
          <w:p>
            <w:r/>
            <w:r>
              <w:rPr>
                <w:rFonts w:ascii="Arial" w:hAnsi="Arial"/>
                <w:b w:val="0"/>
                <w:sz w:val="17"/>
              </w:rPr>
              <w:t>Critical</w:t>
            </w:r>
          </w:p>
        </w:tc>
        <w:tc>
          <w:tcPr>
            <w:tcW w:type="dxa" w:w="2074"/>
            <w:vAlign w:val="top"/>
          </w:tcPr>
          <w:p>
            <w:r/>
            <w:r>
              <w:rPr>
                <w:rFonts w:ascii="Arial" w:hAnsi="Arial"/>
                <w:b w:val="0"/>
                <w:sz w:val="17"/>
              </w:rPr>
              <w:t>3</w:t>
            </w:r>
          </w:p>
        </w:tc>
        <w:tc>
          <w:tcPr>
            <w:tcW w:type="dxa" w:w="2074"/>
            <w:vAlign w:val="top"/>
          </w:tcPr>
          <w:p>
            <w:r/>
            <w:r>
              <w:rPr>
                <w:rFonts w:ascii="Arial" w:hAnsi="Arial"/>
                <w:b w:val="0"/>
                <w:sz w:val="17"/>
              </w:rPr>
              <w:t>3</w:t>
            </w:r>
          </w:p>
        </w:tc>
        <w:tc>
          <w:tcPr>
            <w:tcW w:type="dxa" w:w="2074"/>
            <w:vAlign w:val="top"/>
          </w:tcPr>
          <w:p>
            <w:r/>
            <w:r>
              <w:rPr>
                <w:rFonts w:ascii="Arial" w:hAnsi="Arial"/>
                <w:b w:val="0"/>
                <w:sz w:val="17"/>
              </w:rPr>
              <w:t>9</w:t>
            </w:r>
          </w:p>
        </w:tc>
      </w:tr>
      <w:tr>
        <w:tc>
          <w:tcPr>
            <w:tcW w:type="dxa" w:w="2074"/>
            <w:vAlign w:val="top"/>
          </w:tcPr>
          <w:p>
            <w:r/>
            <w:r>
              <w:rPr>
                <w:rFonts w:ascii="Arial" w:hAnsi="Arial"/>
                <w:b w:val="0"/>
                <w:sz w:val="17"/>
              </w:rPr>
              <w:t>Coachability</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4</w:t>
            </w:r>
          </w:p>
        </w:tc>
        <w:tc>
          <w:tcPr>
            <w:tcW w:type="dxa" w:w="2074"/>
            <w:vAlign w:val="top"/>
          </w:tcPr>
          <w:p>
            <w:r/>
            <w:r>
              <w:rPr>
                <w:rFonts w:ascii="Arial" w:hAnsi="Arial"/>
                <w:b w:val="0"/>
                <w:sz w:val="17"/>
              </w:rPr>
              <w:t>8</w:t>
            </w:r>
          </w:p>
        </w:tc>
      </w:tr>
      <w:tr>
        <w:tc>
          <w:tcPr>
            <w:tcW w:type="dxa" w:w="2074"/>
            <w:vAlign w:val="top"/>
          </w:tcPr>
          <w:p>
            <w:r/>
            <w:r>
              <w:rPr>
                <w:rFonts w:ascii="Arial" w:hAnsi="Arial"/>
                <w:b w:val="0"/>
                <w:sz w:val="17"/>
              </w:rPr>
              <w:t>Reliability &amp; Accountability</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3</w:t>
            </w:r>
          </w:p>
        </w:tc>
        <w:tc>
          <w:tcPr>
            <w:tcW w:type="dxa" w:w="2074"/>
            <w:vAlign w:val="top"/>
          </w:tcPr>
          <w:p>
            <w:r/>
            <w:r>
              <w:rPr>
                <w:rFonts w:ascii="Arial" w:hAnsi="Arial"/>
                <w:b w:val="0"/>
                <w:sz w:val="17"/>
              </w:rPr>
              <w:t>6</w:t>
            </w:r>
          </w:p>
        </w:tc>
      </w:tr>
      <w:tr>
        <w:tc>
          <w:tcPr>
            <w:tcW w:type="dxa" w:w="2074"/>
            <w:vAlign w:val="top"/>
          </w:tcPr>
          <w:p>
            <w:r/>
            <w:r>
              <w:rPr>
                <w:rFonts w:ascii="Arial" w:hAnsi="Arial"/>
                <w:b w:val="0"/>
                <w:sz w:val="17"/>
              </w:rPr>
              <w:t>Team Orientation</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5</w:t>
            </w:r>
          </w:p>
        </w:tc>
        <w:tc>
          <w:tcPr>
            <w:tcW w:type="dxa" w:w="2074"/>
            <w:vAlign w:val="top"/>
          </w:tcPr>
          <w:p>
            <w:r/>
            <w:r>
              <w:rPr>
                <w:rFonts w:ascii="Arial" w:hAnsi="Arial"/>
                <w:b w:val="0"/>
                <w:sz w:val="17"/>
              </w:rPr>
              <w:t>10</w:t>
            </w:r>
          </w:p>
        </w:tc>
      </w:tr>
      <w:tr>
        <w:tc>
          <w:tcPr>
            <w:tcW w:type="dxa" w:w="2074"/>
            <w:vAlign w:val="top"/>
          </w:tcPr>
          <w:p>
            <w:r/>
            <w:r>
              <w:rPr>
                <w:rFonts w:ascii="Arial" w:hAnsi="Arial"/>
                <w:b w:val="0"/>
                <w:sz w:val="17"/>
              </w:rPr>
              <w:t>Curiosity &amp; Learning</w:t>
            </w:r>
          </w:p>
        </w:tc>
        <w:tc>
          <w:tcPr>
            <w:tcW w:type="dxa" w:w="2074"/>
            <w:vAlign w:val="top"/>
            <w:shd w:fill="DDEBF7"/>
          </w:tcPr>
          <w:p>
            <w:r/>
            <w:r>
              <w:rPr>
                <w:rFonts w:ascii="Arial" w:hAnsi="Arial"/>
                <w:b w:val="0"/>
                <w:sz w:val="17"/>
              </w:rPr>
              <w:t>Medium</w:t>
            </w:r>
          </w:p>
        </w:tc>
        <w:tc>
          <w:tcPr>
            <w:tcW w:type="dxa" w:w="2074"/>
            <w:vAlign w:val="top"/>
          </w:tcPr>
          <w:p>
            <w:r/>
            <w:r>
              <w:rPr>
                <w:rFonts w:ascii="Arial" w:hAnsi="Arial"/>
                <w:b w:val="0"/>
                <w:sz w:val="17"/>
              </w:rPr>
              <w:t>1</w:t>
            </w:r>
          </w:p>
        </w:tc>
        <w:tc>
          <w:tcPr>
            <w:tcW w:type="dxa" w:w="2074"/>
            <w:vAlign w:val="top"/>
          </w:tcPr>
          <w:p>
            <w:r/>
            <w:r>
              <w:rPr>
                <w:rFonts w:ascii="Arial" w:hAnsi="Arial"/>
                <w:b w:val="0"/>
                <w:sz w:val="17"/>
              </w:rPr>
              <w:t>5</w:t>
            </w:r>
          </w:p>
        </w:tc>
        <w:tc>
          <w:tcPr>
            <w:tcW w:type="dxa" w:w="2074"/>
            <w:vAlign w:val="top"/>
          </w:tcPr>
          <w:p>
            <w:r/>
            <w:r>
              <w:rPr>
                <w:rFonts w:ascii="Arial" w:hAnsi="Arial"/>
                <w:b w:val="0"/>
                <w:sz w:val="17"/>
              </w:rPr>
              <w:t>5</w:t>
            </w:r>
          </w:p>
        </w:tc>
      </w:tr>
      <w:tr>
        <w:tc>
          <w:tcPr>
            <w:tcW w:type="dxa" w:w="2074"/>
            <w:vAlign w:val="top"/>
          </w:tcPr>
          <w:p>
            <w:r/>
            <w:r>
              <w:rPr>
                <w:rFonts w:ascii="Arial" w:hAnsi="Arial"/>
                <w:b w:val="0"/>
                <w:sz w:val="17"/>
              </w:rPr>
              <w:t>Positive Behavior Guidance</w:t>
            </w:r>
          </w:p>
        </w:tc>
        <w:tc>
          <w:tcPr>
            <w:tcW w:type="dxa" w:w="2074"/>
            <w:vAlign w:val="top"/>
            <w:shd w:fill="E2F0D9"/>
          </w:tcPr>
          <w:p>
            <w:r/>
            <w:r>
              <w:rPr>
                <w:rFonts w:ascii="Arial" w:hAnsi="Arial"/>
                <w:b w:val="0"/>
                <w:sz w:val="17"/>
              </w:rPr>
              <w:t>High</w:t>
            </w:r>
          </w:p>
        </w:tc>
        <w:tc>
          <w:tcPr>
            <w:tcW w:type="dxa" w:w="2074"/>
            <w:vAlign w:val="top"/>
          </w:tcPr>
          <w:p>
            <w:r/>
            <w:r>
              <w:rPr>
                <w:rFonts w:ascii="Arial" w:hAnsi="Arial"/>
                <w:b w:val="0"/>
                <w:sz w:val="17"/>
              </w:rPr>
              <w:t>2</w:t>
            </w:r>
          </w:p>
        </w:tc>
        <w:tc>
          <w:tcPr>
            <w:tcW w:type="dxa" w:w="2074"/>
            <w:vAlign w:val="top"/>
          </w:tcPr>
          <w:p>
            <w:r/>
            <w:r>
              <w:rPr>
                <w:rFonts w:ascii="Arial" w:hAnsi="Arial"/>
                <w:b w:val="0"/>
                <w:sz w:val="17"/>
              </w:rPr>
              <w:t>Skipped</w:t>
            </w:r>
          </w:p>
        </w:tc>
        <w:tc>
          <w:tcPr>
            <w:tcW w:type="dxa" w:w="2074"/>
            <w:vAlign w:val="top"/>
          </w:tcPr>
          <w:p>
            <w:r/>
            <w:r>
              <w:rPr>
                <w:rFonts w:ascii="Arial" w:hAnsi="Arial"/>
                <w:b w:val="0"/>
                <w:sz w:val="17"/>
              </w:rPr>
              <w:t>Excluded</w:t>
            </w:r>
          </w:p>
        </w:tc>
      </w:tr>
      <w:tr>
        <w:tc>
          <w:tcPr>
            <w:tcW w:type="dxa" w:w="2074"/>
            <w:vAlign w:val="top"/>
          </w:tcPr>
          <w:p>
            <w:r/>
            <w:r>
              <w:rPr>
                <w:rFonts w:ascii="Arial" w:hAnsi="Arial"/>
                <w:b w:val="0"/>
                <w:sz w:val="17"/>
              </w:rPr>
              <w:t>Structure &amp; Flexibility</w:t>
            </w:r>
          </w:p>
        </w:tc>
        <w:tc>
          <w:tcPr>
            <w:tcW w:type="dxa" w:w="2074"/>
            <w:vAlign w:val="top"/>
            <w:shd w:fill="DDEBF7"/>
          </w:tcPr>
          <w:p>
            <w:r/>
            <w:r>
              <w:rPr>
                <w:rFonts w:ascii="Arial" w:hAnsi="Arial"/>
                <w:b w:val="0"/>
                <w:sz w:val="17"/>
              </w:rPr>
              <w:t>Medium</w:t>
            </w:r>
          </w:p>
        </w:tc>
        <w:tc>
          <w:tcPr>
            <w:tcW w:type="dxa" w:w="2074"/>
            <w:vAlign w:val="top"/>
          </w:tcPr>
          <w:p>
            <w:r/>
            <w:r>
              <w:rPr>
                <w:rFonts w:ascii="Arial" w:hAnsi="Arial"/>
                <w:b w:val="0"/>
                <w:sz w:val="17"/>
              </w:rPr>
              <w:t>1</w:t>
            </w:r>
          </w:p>
        </w:tc>
        <w:tc>
          <w:tcPr>
            <w:tcW w:type="dxa" w:w="2074"/>
            <w:vAlign w:val="top"/>
          </w:tcPr>
          <w:p>
            <w:r/>
            <w:r>
              <w:rPr>
                <w:rFonts w:ascii="Arial" w:hAnsi="Arial"/>
                <w:b w:val="0"/>
                <w:sz w:val="17"/>
              </w:rPr>
              <w:t>Skipped</w:t>
            </w:r>
          </w:p>
        </w:tc>
        <w:tc>
          <w:tcPr>
            <w:tcW w:type="dxa" w:w="2074"/>
            <w:vAlign w:val="top"/>
          </w:tcPr>
          <w:p>
            <w:r/>
            <w:r>
              <w:rPr>
                <w:rFonts w:ascii="Arial" w:hAnsi="Arial"/>
                <w:b w:val="0"/>
                <w:sz w:val="17"/>
              </w:rPr>
              <w:t>Excluded</w:t>
            </w:r>
          </w:p>
        </w:tc>
      </w:tr>
    </w:tbl>
    <w:p>
      <w:r>
        <w:t>Weighted Total: 65 / 80 | Skipped scored questions: 2 | Percent of Max: 81.25% | Final Outcome: Borderline</w:t>
      </w:r>
    </w:p>
    <w:p>
      <w:r>
        <w:t>Override Summary: Any Critical trait = 1: No | Any Absolute Disqualifier observed: No | Outcome lock rule: None</w:t>
      </w:r>
    </w:p>
    <w:p>
      <w:pPr>
        <w:pStyle w:val="Heading1"/>
      </w:pPr>
      <w:r>
        <w:t>Interview Question Summaries and Full Responses</w:t>
      </w:r>
    </w:p>
    <w:p>
      <w:pPr>
        <w:pStyle w:val="Heading2"/>
      </w:pPr>
      <w:r>
        <w:t>1. Custom Question (custom)</w:t>
      </w:r>
    </w:p>
    <w:p>
      <w:r>
        <w:rPr>
          <w:b/>
        </w:rPr>
        <w:t xml:space="preserve">Question: </w:t>
      </w:r>
      <w:r>
        <w:t>Tell me about yourself and why early childhood education matters to you.</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Maria described more than 10 years in the field, beginning after an early child development class and continuing through an AA/certification path, Pacific Oaks coursework, and a bachelor’s focus on advocacy and social justice. She emphasized patience, interaction, individual differences, and a continued preference for working directly with children.</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 Attempt 1]</w:t>
              <w:br/>
              <w:t>I've been in the field for about more than 10 years and right after high school I took one random class I didn't see myself in the child development and the child development teachers were very supportive very helpful and from there I just kept taking more and more classes I have my certification and AA in child development early childhood and about 42 units done only in my associates I went to Pacific Oaks College was like it's like a I don't know if you're familiar of that college but it's more of a children-based and I got my bachelor's in advocacy and social justice so I like to advocate more for the kids too I got I want to say 10 or 15 more units of child development in my bachelor's and from there I did try to branch out and I got my bachelor's in advocacy and social justice so I like to advocate more for the kids working with adults with disability but I just see myself more with kids and yeah just I have more patience with kids I love playing with kids interacting with kids I feel like their minds are more you just get to know every individual and how they're all different and how I can interact and play with them I'm one class away I currently dropped it is my thesis and I'm hoping to go back</w:t>
            </w:r>
          </w:p>
        </w:tc>
      </w:tr>
    </w:tbl>
    <w:p/>
    <w:p>
      <w:pPr>
        <w:pStyle w:val="Heading2"/>
      </w:pPr>
      <w:r>
        <w:t>2. Custom Question (custom)</w:t>
      </w:r>
    </w:p>
    <w:p>
      <w:r>
        <w:rPr>
          <w:b/>
        </w:rPr>
        <w:t xml:space="preserve">Question: </w:t>
      </w:r>
      <w:r>
        <w:t>Why are you applying for this position, specifically at Launch Pad Learning?</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said Launch Pad Learning stood out because of its child-centered focus, the emphasis on interacting with children during daily routines, and the possibility of working in a more supportive environment where she can grow.</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[Q2 Attempt 1]</w:t>
              <w:br/>
              <w:t>It is. Because it's more of the children. I read what you guys stand for and how it is for kids and the importance about giving your time for the kids. So that pretty much got my eye interest and especially what you just mentioned in the beginning, like lunchtime, being interacted with them. And some of the companies that I've been to are not that supportive. And I do want to be in a company where it's supportive and I see myself growing.</w:t>
            </w:r>
          </w:p>
        </w:tc>
      </w:tr>
    </w:tbl>
    <w:p/>
    <w:p>
      <w:pPr>
        <w:pStyle w:val="Heading2"/>
      </w:pPr>
      <w:r>
        <w:t>3. Empathy &amp; Respect for Children (trait)</w:t>
      </w:r>
    </w:p>
    <w:p>
      <w:r>
        <w:rPr>
          <w:b/>
        </w:rPr>
        <w:t xml:space="preserve">Question: </w:t>
      </w:r>
      <w:r>
        <w:t>Tell me about a time a child was having a really hard moment emotionally. What did you notice about what they were feeling, and how did you respond?</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Maria said she watches for changes from a child’s usual behavior, such as crying or head banging, and then communicates with the foster parent or caregiver to understand outside changes. Her response focused on coordinating with the caregiver and adjusting curriculum or support so the child can remain comfortable.</w:t>
            </w:r>
          </w:p>
        </w:tc>
      </w:tr>
    </w:tbl>
    <w:p>
      <w:r>
        <w:rPr>
          <w:b/>
        </w:rPr>
        <w:t xml:space="preserve">Scoring notes: </w:t>
      </w:r>
      <w:r>
        <w:t>Raw Score: 3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[Q3 Attempt 1]</w:t>
              <w:br/>
              <w:t>I usually notice each kid where they, let's say they were in my classroom for two, three weeks and you can see their behavior. They're pretty normal. And then randomly they start crying or wondering what's, what's going on. The example I can give you right now is a current client of mine, which I'm currently working with him. He's a foster kid. And I know there's a lot of changes in the foster program. So when I noticed that he's crying or banging his head, I do contact foster mom and I let them know, like, is there any changes, anything I am aware, like I can be aware of and we can work together. So whatever's going on there, I can figure out on my side or we can just communicate and how we can help the child. And usually that's. When foster mom will tell me, oh, well, his older brother, this is just an example. Didn't happen, but like went to back home and he stayed. So I have to figure out, okay, how can I do a curriculum or make them feel that it's okay. You'll see him again. You'll be okay, but he's just going through a lot of emotions. So I just had to figure out a way I can communicate with mom, see what I can do. And we can just figure it out together. So the child can still communicate. Continue to be comfortable. And.</w:t>
            </w:r>
          </w:p>
        </w:tc>
      </w:tr>
    </w:tbl>
    <w:p/>
    <w:p>
      <w:pPr>
        <w:pStyle w:val="Heading2"/>
      </w:pPr>
      <w:r>
        <w:t>4. Emotional Regulation Under Stress (trait)</w:t>
      </w:r>
    </w:p>
    <w:p>
      <w:r>
        <w:rPr>
          <w:b/>
        </w:rPr>
        <w:t xml:space="preserve">Question: </w:t>
      </w:r>
      <w:r>
        <w:t>Tell me about a time you felt overwhelmed at work with children present. What did you do to manage yourself?</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described using coping strategies learned from her sister, including breathing, finger counting, and managing stress after work. When support is not immediately available, she said she problem-solves independently, documents what she did, copies leadership, and remains open to additional recommendations.</w:t>
            </w:r>
          </w:p>
        </w:tc>
      </w:tr>
    </w:tbl>
    <w:p>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[Q4 Attempt 1]</w:t>
              <w:br/>
              <w:t>I always, so my sister's a therapist and I know that when she's stressed a lot, she likes to just stop in her own time, right after work, just think of like a therapy. And then another thing that my sister always told me is always control your breathing, count your breathing and like always like coping mechanism where I don't really show that I'm stressed at work, but I know how to handle myself after work, like leaving that out. And one thing I do like to do is when I'm by myself, I go like, I don't know if you can see my screen, but I go to each finger and I just count and that's like a stress relief for me. But I learned a lot through my sister because she is a therapist and she deals with a lot, so I get a lot of coping from her. I think the only way I'll get stressed is that I do ask for help and my supervisor, there's no response or just me sitting down like, okay, what can I do? What can I do instead of getting the help that I need? And I do understand that sometimes supervisors are doing other things and they can't respond, but you really do need that help because you really want to follow guidelines and just not look bad. I guess if you, I don't know how to explain it, but that's the only thing I could think of, of the frustration sometimes at work. But other than that, I'm thinking of other ones, but it's mostly if I don't get the help from my higher ups. Figured it out myself, did emailed, I cc'd my boss and I let them know like the situation that was going on and what I did. And after that, I said, if you have any recommendation or any advice for me to follow up and see what I can do, my activities did not help with a child. I am open to more options, that's pretty much, I will have to figure it out myself and I usually do, but I do communicate what I did.</w:t>
            </w:r>
          </w:p>
        </w:tc>
      </w:tr>
    </w:tbl>
    <w:p/>
    <w:p>
      <w:pPr>
        <w:pStyle w:val="Heading2"/>
      </w:pPr>
      <w:r>
        <w:t>5. Respect for Children’s Rights &amp; Safety (trait)</w:t>
      </w:r>
    </w:p>
    <w:p>
      <w:r>
        <w:rPr>
          <w:b/>
        </w:rPr>
        <w:t xml:space="preserve">Question: </w:t>
      </w:r>
      <w:r>
        <w:t>Imagine you’re caring for a child who clearly does not want to be touched during a routine task, like diapering, helping with clothing, or guiding them physically. They are pulling away or saying no. Walk me through exactly what you would do, step by step</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Her response focused mainly on calming the child with music, dancing, humor, and making potty training feel fun. This showed warmth and creativity, but it did not fully describe a step-by-step approach to consent, body autonomy, sanitation, safety, required care, or when to seek another staff member.</w:t>
            </w:r>
          </w:p>
        </w:tc>
      </w:tr>
    </w:tbl>
    <w:p>
      <w:r>
        <w:rPr>
          <w:b/>
        </w:rPr>
        <w:t xml:space="preserve">Scoring notes: </w:t>
      </w:r>
      <w:r>
        <w:t>Raw Score: 3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[Q5 Attempt 1]</w:t>
              <w:br/>
              <w:t>i have had that happen where the only thing that helped me a lot is if i put their favorite song or i mean i know this sounds a bit childish and but if you start like moving like dancing or having them laugh but for me music i don't know why but music always tends to calm the child down but i've had that happen when when it came to potty training as well i had to figure out how to make potty training fun so music has been the number one thing for me and it sounds a little bit childish but i do till this day i carry this like little tiny tiny speaker and i put the music on and that that calms the child down i don't know why music is just like the number one thing but it does help me for anything i need help on</w:t>
            </w:r>
          </w:p>
        </w:tc>
      </w:tr>
    </w:tbl>
    <w:p/>
    <w:p>
      <w:pPr>
        <w:pStyle w:val="Heading2"/>
      </w:pPr>
      <w:r>
        <w:t>6. Coachability (trait)</w:t>
      </w:r>
    </w:p>
    <w:p>
      <w:r>
        <w:rPr>
          <w:b/>
        </w:rPr>
        <w:t xml:space="preserve">Question: </w:t>
      </w:r>
      <w:r>
        <w:t>Tell me about a time you received feedback you didn’t expect or didn’t fully agree with. What happened next?</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Maria described learning that different therapists and families have different approaches, including play-based work and hand-over-hand prompting. She said she tries to stay open-minded and respect parent preferences, though the example was more about positive feedback and adapting to family expectations than unexpected corrective feedback.</w:t>
            </w:r>
          </w:p>
        </w:tc>
      </w:tr>
    </w:tbl>
    <w:p>
      <w:r>
        <w:rPr>
          <w:b/>
        </w:rPr>
        <w:t xml:space="preserve">Scoring notes: </w:t>
      </w:r>
      <w:r>
        <w:t>Raw Score: 4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[Q6 Attempt 1]</w:t>
              <w:br/>
              <w:t>let's see i'm thinking probably um that's actually a good one i can only think of like when the parents like oh you're doing good the last therapist didn't really played because one thing i did learn about this field is that every i'm speaking of the job that i have now um every therapist is different and i know some does like a base play where you provide the toys in front of you and you let the child either want to play or not play and then they pretty much don't work with a child well in my case i was very fortunate and i got trained from older people where they do techniques like hand over hand or show them a step-by-step but still like not providing the toys but i play with them and i unexpectedly you know one the next day the parent rec um requested me as a the teacher and then two is um the father said i've never seen the therapist play with my son and i really want my son to do something besides laying on the floor and i said oh i thought you were i thought he was going to be upset with me because i i made the child work i did hand over hand i made him jump i did um i don't know if you've seen those like tissue colors like you put on like the kids face and i made like a game with it and um dad was very happy because he started copying the same technique and i never had a parent copied things i've learned from previous directors and supervisors in my past so kind of like okay i'm doing something good um that's that's the one i could think of another one that probably i didn't agree was probably the same i don't think some parents like it some parents don't and i have to be like I do not know.i don't want to be very open-minded where a parent probably just doesn't like to do the hand over hand and want the child to just do it themselves so that's another thing where i need to respect their opinion but that's about it i'm sorry that's about it hand over hand so hand over hand is um when you have a certain let's say inserting an object so the child just sits there and just like stares or doesn't do anything so i go behind them and i'm kind of like kind of control their hands and in a way where you hold their wrist and then they start picking and then you guide them</w:t>
            </w:r>
          </w:p>
        </w:tc>
      </w:tr>
    </w:tbl>
    <w:p/>
    <w:p>
      <w:pPr>
        <w:pStyle w:val="Heading2"/>
      </w:pPr>
      <w:r>
        <w:t>7. Reliability &amp; Accountability (trait)</w:t>
      </w:r>
    </w:p>
    <w:p>
      <w:r>
        <w:rPr>
          <w:b/>
        </w:rPr>
        <w:t xml:space="preserve">Question: </w:t>
      </w:r>
      <w:r>
        <w:t>Tell me about a time something didn’t go as planned at work and your role in it. How did you handle the responsibility piece?</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explained that plans often need to change because young children, especially two-year-olds, may not follow a rigid curriculum. She adapts by shortening activities, adding games, making lessons more fun, and adjusting schedules when cancellations or unexpected events occur.</w:t>
            </w:r>
          </w:p>
        </w:tc>
      </w:tr>
    </w:tbl>
    <w:p>
      <w:r>
        <w:rPr>
          <w:b/>
        </w:rPr>
        <w:t xml:space="preserve">Scoring notes: </w:t>
      </w:r>
      <w:r>
        <w:t>Raw Score: 3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[Q7 Attempt 1]</w:t>
              <w:br/>
              <w:t>I can think of many. So I'll think of my preschool days where we, so kinder care has a curriculum that we all follow. And the two years old, they're not going to follow that curriculum. The two years old, their minds are barely expanding. They want to do everything they want. So it always, it's everything. It's never going to go as planned. So what I do is I try to do other activities or games where we try to do the activity for like 10 minutes and then we go for another one because they get bored very, very fast. So that's another thing where I have to explain to the director where the kids all over the place. So I have to make up more of an activity, but they want to follow the curriculum, which is not realistic. So I take it upon myself to make it more fun and just make sure that they, it goes smooth, but the curriculum is never going to go as planned. Another thing is when I did doing currently right now, the ABA, where you have a full set schedule, but it's not going to go as planned because it's going to be cancellation, either the child's sick or parents have doctor's appointment. So now I have to take it upon myself and see if I can either call someone else and put that spot that's empty or continue my day the way it is.</w:t>
            </w:r>
          </w:p>
        </w:tc>
      </w:tr>
    </w:tbl>
    <w:p/>
    <w:p>
      <w:pPr>
        <w:pStyle w:val="Heading2"/>
      </w:pPr>
      <w:r>
        <w:t>8. Team Orientation (trait)</w:t>
      </w:r>
    </w:p>
    <w:p>
      <w:r>
        <w:rPr>
          <w:b/>
        </w:rPr>
        <w:t xml:space="preserve">Question: </w:t>
      </w:r>
      <w:r>
        <w:t>Tell me about a time you had to work closely with another adult in a challenging situation. How did you navigate it?</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described currently sharing a client with another coworker and communicating about the child’s behaviors, parent discussions, and behavior strategies so both adults remain aligned and use consistent techniques.</w:t>
            </w:r>
          </w:p>
        </w:tc>
      </w:tr>
    </w:tbl>
    <w:p>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[Q8 Attempt 1]</w:t>
              <w:br/>
              <w:t>oh that's funny i'm currently going to it right now um me and a co-worker we share a client and we recently just bumped into each other monday for the first time we really don't see each other out in the field and she's like can i talk to you and i said yeah she's like i know you have her and i was like i do she's like what are you doing her like her behaviors i don't know what to do anymore so we communicated um she's telling me right now we're in full-on communication where she tells me what she talks to the mom about what techniques they're both going through then i can follow up and do it and so for example i see her wednesdays she sees her thursdays so we both communicate how her behavior is like and we try to talk to each other and see what kind of ways we can work on the behavior for the child so it won't be all she did this but then i did that we really want to be on the same page and i think communication is the big big key because when you have communication then you're</w:t>
            </w:r>
          </w:p>
        </w:tc>
      </w:tr>
    </w:tbl>
    <w:p/>
    <w:p>
      <w:pPr>
        <w:pStyle w:val="Heading2"/>
      </w:pPr>
      <w:r>
        <w:t>9. Curiosity &amp; Learning (trait)</w:t>
      </w:r>
    </w:p>
    <w:p>
      <w:r>
        <w:rPr>
          <w:b/>
        </w:rPr>
        <w:t xml:space="preserve">Question: </w:t>
      </w:r>
      <w:r>
        <w:t>Can you share something you’ve learned about children or yourself over time that changed how you approach your work?</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Maria said she has learned that every child is different and that strategies from one child or year may sometimes help with another child who shows similar needs. She framed learning as ongoing and dependent on each child’s behavior and preferred learning style.</w:t>
            </w:r>
          </w:p>
        </w:tc>
      </w:tr>
    </w:tbl>
    <w:p>
      <w:r>
        <w:rPr>
          <w:b/>
        </w:rPr>
        <w:t xml:space="preserve">Scoring notes: </w:t>
      </w:r>
      <w:r>
        <w:t>Raw Score: 5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[Q9 Attempt 1]</w:t>
              <w:br/>
              <w:t>Everyone's different. I feel like every time I'm with kids, I learn something new and it's fun because you never know after, let's say I had this certain kid in 2021 and I haven't seen that behavior until now. And then I'm like, okay, if it worked from him and they have kind of like the similar, similar characteristic, then I'm able to do the same thing. And then it helps me. So it just, it depends on the kids and the behavior and how they like to learn. I'm able to use it in a different year. And I think learning is very good because everyone's different. Everyone, not, not everyone's the same. So that's the only thing I really do like about my.</w:t>
            </w:r>
          </w:p>
        </w:tc>
      </w:tr>
    </w:tbl>
    <w:p/>
    <w:p>
      <w:pPr>
        <w:pStyle w:val="Heading2"/>
      </w:pPr>
      <w:r>
        <w:t>10. Positive Behavior Guidance (trait)</w:t>
      </w:r>
    </w:p>
    <w:p>
      <w:r>
        <w:rPr>
          <w:b/>
        </w:rPr>
        <w:t xml:space="preserve">Question: </w:t>
      </w:r>
      <w:r>
        <w:t>Tell me about a time a child’s behavior was challenging for you. How did you approach it?</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This scored question was skipped in the interview flow, so no separate transcript was captured for Positive Behavior Guidance. Some related behavior-guidance evidence appears in earlier answers, especially her examples involving foster care changes, ABA behavior support, and adapting activities for young children.</w:t>
            </w:r>
          </w:p>
        </w:tc>
      </w:tr>
    </w:tbl>
    <w:p>
      <w:r>
        <w:rPr>
          <w:b/>
        </w:rPr>
        <w:t xml:space="preserve">Scoring notes: </w:t>
      </w:r>
      <w:r>
        <w:t>Raw Score: N/A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(No candidate transcript captured)</w:t>
            </w:r>
          </w:p>
        </w:tc>
      </w:tr>
    </w:tbl>
    <w:p/>
    <w:p>
      <w:pPr>
        <w:pStyle w:val="Heading2"/>
      </w:pPr>
      <w:r>
        <w:t>11. Structure &amp; Flexibility (trait)</w:t>
      </w:r>
    </w:p>
    <w:p>
      <w:r>
        <w:rPr>
          <w:b/>
        </w:rPr>
        <w:t xml:space="preserve">Question: </w:t>
      </w:r>
      <w:r>
        <w:t>Can you share a time when your plan didn’t go as expected because of children’s needs? What did you do?</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This scored question was skipped in the interview flow, so no separate transcript was captured for Structure &amp; Flexibility. Her reliability answer provides some related evidence of adjusting lesson plans and schedules when children’s needs or cancellations change the original plan.</w:t>
            </w:r>
          </w:p>
        </w:tc>
      </w:tr>
    </w:tbl>
    <w:p>
      <w:r>
        <w:rPr>
          <w:b/>
        </w:rPr>
        <w:t xml:space="preserve">Scoring notes: </w:t>
      </w:r>
      <w:r>
        <w:t>Raw Score: N/A | No example after follow-ups: No | Absolute Disqualifier Checked: No</w:t>
      </w:r>
    </w:p>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(No candidate transcript captured)</w:t>
            </w:r>
          </w:p>
        </w:tc>
      </w:tr>
    </w:tbl>
    <w:p/>
    <w:p>
      <w:pPr>
        <w:pStyle w:val="Heading2"/>
      </w:pPr>
      <w:r>
        <w:t>12. Custom Question (custom)</w:t>
      </w:r>
    </w:p>
    <w:p>
      <w:r>
        <w:rPr>
          <w:b/>
        </w:rPr>
        <w:t xml:space="preserve">Question: </w:t>
      </w:r>
      <w:r>
        <w:t>Are you looking for full-time or part-time? Do you have any preference, in terms of shift or schedule?</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No transcript was captured for this custom question. The custom-question summary later in the report lists full-time.</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(No candidate transcript captured)</w:t>
            </w:r>
          </w:p>
        </w:tc>
      </w:tr>
    </w:tbl>
    <w:p/>
    <w:p>
      <w:pPr>
        <w:pStyle w:val="Heading2"/>
      </w:pPr>
      <w:r>
        <w:t>13. Custom Question (custom)</w:t>
      </w:r>
    </w:p>
    <w:p>
      <w:r>
        <w:rPr>
          <w:b/>
        </w:rPr>
        <w:t xml:space="preserve">Question: </w:t>
      </w:r>
      <w:r>
        <w:t>Are there any hours you are absolutely not available to work?</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Maria reported availability Monday through Friday, generally from 6 or 7 AM until about 4 or 5 PM.</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[Q13 Attempt 1]</w:t>
              <w:br/>
              <w:t>I work Monday through Friday. I'm open from 7 or 6 in the morning up to 4 or 5. I'm very open.</w:t>
            </w:r>
          </w:p>
        </w:tc>
      </w:tr>
    </w:tbl>
    <w:p/>
    <w:p>
      <w:pPr>
        <w:pStyle w:val="Heading2"/>
      </w:pPr>
      <w:r>
        <w:t>14. Custom Question (custom)</w:t>
      </w:r>
    </w:p>
    <w:p>
      <w:r>
        <w:rPr>
          <w:b/>
        </w:rPr>
        <w:t xml:space="preserve">Question: </w:t>
      </w:r>
      <w:r>
        <w:t>What kind of pay are you looking for? Is that negotiable?</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She said she currently earns about $26 per hour, remembered the posted range as $17 to $24, and indicated some negotiability. The custom-question summary later in the report lists open to $22.</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[Q14 Attempt 1]</w:t>
              <w:br/>
              <w:t>i'm currently in my job at 26 so that's a roughly hey where i'm looking for yeah okay okay got it got it it's negotiable i i remember i remember the the the price went um when i applied and i remember it was 17 to 24 and it is i do speak fluently in spanish and understand spanish i mean because my parents are immigrants um and um i do a little bit of sign language i dig</w:t>
            </w:r>
          </w:p>
        </w:tc>
      </w:tr>
    </w:tbl>
    <w:p/>
    <w:p>
      <w:pPr>
        <w:pStyle w:val="Heading2"/>
      </w:pPr>
      <w:r>
        <w:t>15. Custom Question (custom)</w:t>
      </w:r>
    </w:p>
    <w:p>
      <w:r>
        <w:rPr>
          <w:b/>
        </w:rPr>
        <w:t xml:space="preserve">Question: </w:t>
      </w:r>
      <w:r>
        <w:t>When could you start if we decide to move forward?</w:t>
      </w:r>
    </w:p>
    <w:tbl>
      <w:tblPr>
        <w:tblStyle w:val="TableGrid"/>
        <w:tblW w:type="auto" w:w="0"/>
        <w:tblLook w:firstColumn="1" w:firstRow="1" w:lastColumn="0" w:lastRow="0" w:noHBand="0" w:noVBand="1" w:val="04A0"/>
      </w:tblPr>
      <w:tblGrid>
        <w:gridCol w:w="10368"/>
      </w:tblGrid>
      <w:tr>
        <w:tc>
          <w:tcPr>
            <w:tcW w:type="dxa" w:w="10368"/>
            <w:shd w:fill="EAF2F8"/>
          </w:tcPr>
          <w:p>
            <w:r/>
            <w:r>
              <w:rPr>
                <w:rFonts w:ascii="Arial" w:hAnsi="Arial"/>
                <w:b/>
                <w:sz w:val="19"/>
              </w:rPr>
              <w:t xml:space="preserve">Answer Summary: </w:t>
            </w:r>
            <w:r>
              <w:rPr>
                <w:rFonts w:ascii="Arial" w:hAnsi="Arial"/>
                <w:sz w:val="19"/>
              </w:rPr>
              <w:t>No transcript was captured for this custom question. The custom-question summary later in the report lists two weeks.</w:t>
            </w:r>
          </w:p>
        </w:tc>
      </w:tr>
    </w:tbl>
    <w:p>
      <w:r>
        <w:rPr>
          <w:b/>
        </w:rPr>
        <w:t>Full Candidate Answer (auto-transcribed)</w:t>
      </w:r>
    </w:p>
    <w:tbl>
      <w:tblPr>
        <w:tblStyle w:val="TableGrid"/>
        <w:tblW w:type="auto" w:w="0"/>
        <w:tblLook w:firstColumn="1" w:firstRow="1" w:lastColumn="0" w:lastRow="0" w:noHBand="0" w:noVBand="1" w:val="04A0"/>
      </w:tblPr>
      <w:tblGrid>
        <w:gridCol w:w="10368"/>
      </w:tblGrid>
      <w:tr>
        <w:tc>
          <w:tcPr>
            <w:tcW w:type="dxa" w:w="10368"/>
            <w:shd w:fill="F7F7F7"/>
          </w:tcPr>
          <w:p>
            <w:r/>
            <w:r>
              <w:rPr>
                <w:rFonts w:ascii="Arial" w:hAnsi="Arial"/>
                <w:sz w:val="17"/>
              </w:rPr>
              <w:t>(No candidate transcript captured)</w:t>
            </w:r>
          </w:p>
        </w:tc>
      </w:tr>
    </w:tbl>
    <w:p/>
    <w:p>
      <w:pPr>
        <w:pStyle w:val="Heading1"/>
      </w:pPr>
      <w:r>
        <w:t>Custom Questions (Non-scored)</w:t>
      </w:r>
    </w:p>
    <w:tbl>
      <w:tblPr>
        <w:tblStyle w:val="TableGrid"/>
        <w:tblW w:type="auto" w:w="0"/>
        <w:tblLook w:firstColumn="1" w:firstRow="1" w:lastColumn="0" w:lastRow="0" w:noHBand="0" w:noVBand="1" w:val="04A0"/>
      </w:tblPr>
      <w:tblGrid>
        <w:gridCol w:w="5184"/>
        <w:gridCol w:w="5184"/>
      </w:tblGrid>
      <w:tr>
        <w:tc>
          <w:tcPr>
            <w:tcW w:type="dxa" w:w="5184"/>
            <w:vAlign w:val="top"/>
            <w:shd w:fill="1F4E79"/>
          </w:tcPr>
          <w:p>
            <w:r/>
            <w:r>
              <w:rPr>
                <w:rFonts w:ascii="Arial" w:hAnsi="Arial"/>
                <w:b/>
                <w:color w:val="FFFFFF"/>
                <w:sz w:val="18"/>
              </w:rPr>
              <w:t>Question</w:t>
            </w:r>
          </w:p>
        </w:tc>
        <w:tc>
          <w:tcPr>
            <w:tcW w:type="dxa" w:w="5184"/>
            <w:vAlign w:val="top"/>
            <w:shd w:fill="1F4E79"/>
          </w:tcPr>
          <w:p>
            <w:r/>
            <w:r>
              <w:rPr>
                <w:rFonts w:ascii="Arial" w:hAnsi="Arial"/>
                <w:b/>
                <w:color w:val="FFFFFF"/>
                <w:sz w:val="18"/>
              </w:rPr>
              <w:t>Answer</w:t>
            </w:r>
          </w:p>
        </w:tc>
      </w:tr>
      <w:tr>
        <w:tc>
          <w:tcPr>
            <w:tcW w:type="dxa" w:w="5184"/>
            <w:vAlign w:val="top"/>
          </w:tcPr>
          <w:p>
            <w:r/>
            <w:r>
              <w:rPr>
                <w:rFonts w:ascii="Arial" w:hAnsi="Arial"/>
                <w:b w:val="0"/>
                <w:sz w:val="18"/>
              </w:rPr>
              <w:t>Are there any hours you are absolutely not available to work?</w:t>
            </w:r>
          </w:p>
        </w:tc>
        <w:tc>
          <w:tcPr>
            <w:tcW w:type="dxa" w:w="5184"/>
            <w:vAlign w:val="top"/>
          </w:tcPr>
          <w:p>
            <w:r/>
            <w:r>
              <w:rPr>
                <w:rFonts w:ascii="Arial" w:hAnsi="Arial"/>
                <w:b w:val="0"/>
                <w:sz w:val="18"/>
              </w:rPr>
              <w:t>After 5 PM.</w:t>
            </w:r>
          </w:p>
        </w:tc>
      </w:tr>
      <w:tr>
        <w:tc>
          <w:tcPr>
            <w:tcW w:type="dxa" w:w="5184"/>
            <w:vAlign w:val="top"/>
          </w:tcPr>
          <w:p>
            <w:r/>
            <w:r>
              <w:rPr>
                <w:rFonts w:ascii="Arial" w:hAnsi="Arial"/>
                <w:b w:val="0"/>
                <w:sz w:val="18"/>
              </w:rPr>
              <w:t>What kind of pay are you looking for? Is that negotiable?</w:t>
            </w:r>
          </w:p>
        </w:tc>
        <w:tc>
          <w:tcPr>
            <w:tcW w:type="dxa" w:w="5184"/>
            <w:vAlign w:val="top"/>
          </w:tcPr>
          <w:p>
            <w:r/>
            <w:r>
              <w:rPr>
                <w:rFonts w:ascii="Arial" w:hAnsi="Arial"/>
                <w:b w:val="0"/>
                <w:sz w:val="18"/>
              </w:rPr>
              <w:t>Currently earning about $26 per hour. Custom summary lists open to $22.</w:t>
            </w:r>
          </w:p>
        </w:tc>
      </w:tr>
      <w:tr>
        <w:tc>
          <w:tcPr>
            <w:tcW w:type="dxa" w:w="5184"/>
            <w:vAlign w:val="top"/>
          </w:tcPr>
          <w:p>
            <w:r/>
            <w:r>
              <w:rPr>
                <w:rFonts w:ascii="Arial" w:hAnsi="Arial"/>
                <w:b w:val="0"/>
                <w:sz w:val="18"/>
              </w:rPr>
              <w:t>Are you looking for full-time or part-time? Do you have any preference, in terms of shift or schedule?</w:t>
            </w:r>
          </w:p>
        </w:tc>
        <w:tc>
          <w:tcPr>
            <w:tcW w:type="dxa" w:w="5184"/>
            <w:vAlign w:val="top"/>
          </w:tcPr>
          <w:p>
            <w:r/>
            <w:r>
              <w:rPr>
                <w:rFonts w:ascii="Arial" w:hAnsi="Arial"/>
                <w:b w:val="0"/>
                <w:sz w:val="18"/>
              </w:rPr>
              <w:t>Full-time.</w:t>
            </w:r>
          </w:p>
        </w:tc>
      </w:tr>
      <w:tr>
        <w:tc>
          <w:tcPr>
            <w:tcW w:type="dxa" w:w="5184"/>
            <w:vAlign w:val="top"/>
          </w:tcPr>
          <w:p>
            <w:r/>
            <w:r>
              <w:rPr>
                <w:rFonts w:ascii="Arial" w:hAnsi="Arial"/>
                <w:b w:val="0"/>
                <w:sz w:val="18"/>
              </w:rPr>
              <w:t>When could you start if we decide to move forward?</w:t>
            </w:r>
          </w:p>
        </w:tc>
        <w:tc>
          <w:tcPr>
            <w:tcW w:type="dxa" w:w="5184"/>
            <w:vAlign w:val="top"/>
          </w:tcPr>
          <w:p>
            <w:r/>
            <w:r>
              <w:rPr>
                <w:rFonts w:ascii="Arial" w:hAnsi="Arial"/>
                <w:b w:val="0"/>
                <w:sz w:val="18"/>
              </w:rPr>
              <w:t>Two weeks.</w:t>
            </w:r>
          </w:p>
        </w:tc>
      </w:tr>
    </w:tbl>
    <w:p>
      <w:pPr>
        <w:pStyle w:val="Heading1"/>
      </w:pPr>
      <w:r>
        <w:t>Suggested Next Steps</w:t>
      </w:r>
    </w:p>
    <w:p>
      <w:pPr>
        <w:pStyle w:val="ListBullet"/>
        <w:spacing w:after="40"/>
      </w:pPr>
      <w:r>
        <w:t>Verify intended location before filing, because the document title references North Long Beach while the report metadata lists Hawthorne.</w:t>
      </w:r>
    </w:p>
    <w:p>
      <w:pPr>
        <w:pStyle w:val="ListBullet"/>
        <w:spacing w:after="40"/>
      </w:pPr>
      <w:r>
        <w:t>Ask a targeted follow-up on child body autonomy and safety during toileting, diapering, handwashing, clothing assistance, or physical guidance. Look for clear language about explaining the task, offering limited choices, maintaining sanitation, protecting the child’s dignity, and involving another staff member if needed.</w:t>
      </w:r>
    </w:p>
    <w:p>
      <w:pPr>
        <w:pStyle w:val="ListBullet"/>
        <w:spacing w:after="40"/>
      </w:pPr>
      <w:r>
        <w:t>Ask for a more concrete positive behavior guidance example, since that scored question was skipped.</w:t>
      </w:r>
    </w:p>
    <w:p>
      <w:pPr>
        <w:pStyle w:val="ListBullet"/>
        <w:spacing w:after="40"/>
      </w:pPr>
      <w:r>
        <w:t>Ask for a specific structure and flexibility example, since that scored question was skipped and would help clarify how she adapts plans while maintaining classroom flow.</w:t>
      </w:r>
    </w:p>
    <w:p>
      <w:pPr>
        <w:pStyle w:val="ListBullet"/>
        <w:spacing w:after="40"/>
      </w:pPr>
      <w:r>
        <w:t>Clarify availability, expected pay, and whether the school can meet her scheduling needs, especially given the stated cutoff around 4 to 5 PM and her current pay level.</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Revised interview report | Maria Mora | 2026-03-27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