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Naomi McNutt</w:t>
      </w:r>
    </w:p>
    <w:p>
      <w:r>
        <w:t>Interview Date: 2026-05-13</w:t>
      </w:r>
    </w:p>
    <w:p>
      <w:r>
        <w:t>School/Location: Palmdale</w:t>
      </w:r>
    </w:p>
    <w:p>
      <w:r>
        <w:t>Track: Infant/Toddler</w:t>
      </w:r>
    </w:p>
    <w:p>
      <w:pPr>
        <w:pStyle w:val="Heading2"/>
      </w:pPr>
      <w:r>
        <w:t>Candidate Education Summary</w:t>
      </w:r>
    </w:p>
    <w:p>
      <w:r>
        <w:t>Has degree: Yes</w:t>
      </w:r>
    </w:p>
    <w:p>
      <w:r>
        <w:t>Degree type: AS</w:t>
      </w:r>
    </w:p>
    <w:p>
      <w:r>
        <w:t>Degree in Early Childhood Education (ECE): No</w:t>
      </w:r>
    </w:p>
    <w:p>
      <w:r>
        <w:t>ECE units completed: 12</w:t>
      </w:r>
    </w:p>
    <w:p>
      <w:r>
        <w:t>Infant/toddler class completed: No</w:t>
      </w:r>
    </w:p>
    <w:p>
      <w:r>
        <w:t>Total units completed (if no degree): N/A</w:t>
      </w:r>
    </w:p>
    <w:p>
      <w:r>
        <w:t>Years of experience: 4</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5</w:t>
            </w:r>
          </w:p>
        </w:tc>
        <w:tc>
          <w:tcPr>
            <w:tcW w:type="dxa" w:w="1728"/>
          </w:tcPr>
          <w:p>
            <w:r>
              <w:t>10</w:t>
            </w:r>
          </w:p>
        </w:tc>
      </w:tr>
    </w:tbl>
    <w:p>
      <w:r>
        <w:t>Weighted Total: 91 / 105</w:t>
      </w:r>
    </w:p>
    <w:p>
      <w:r>
        <w:t>Skipped scored questions: 0</w:t>
      </w:r>
    </w:p>
    <w:p>
      <w:r>
        <w:t>Percent of Max: 86.67%</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yeah of course um i'm 23 years old and early childhood education really matters to me because it's something i've grown up with my entire life my mother was a preschool teacher my sister is a special education teacher um so it's something that has really just been ingrained into my dna um i've had the privilege to work with child age children from as little as two weeks old to as old as like around sixth grade um and i feel like there's always something new to learn to glean from children in that age range um because i truly believe that children are our future and i really would love to see them thrive in the best way that they possibly can yes i have an associate in biblical studies and theology i did those were completed in 2024 when i took on a lead preschool teacher position at a preschool slash daycare</w:t>
      </w:r>
    </w:p>
    <w:p>
      <w:r>
        <w:t>2. Custom Question (custom)</w:t>
      </w:r>
    </w:p>
    <w:p>
      <w:r>
        <w:t>Question: Why are you applying to our company, Launch Pad Learning?</w:t>
      </w:r>
    </w:p>
    <w:p>
      <w:r>
        <w:t>Candidate Answer (auto-transcribed): [Q2 Attempt 1]</w:t>
        <w:br/>
        <w:t>It's something I've honestly seen, the building, building in Palmdale, and it's something that has always kind of intrigued me. I used to work down the street from there at Desert Rose Elementary, and I've always loved working with preschool-age children. It's something I've always wanted to get back into, so when I saw the building...</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I can give an example of when I worked in a in-home family daycare. I had a child who was special needs and they were just having a bit of an off day. One of the things that I kind of gleaned from my engagement with the upset child is really remembering what ticks him, what engages him, and putting that into practice for how to help soothe him. In that instance, it was sitting in quiet corners, finding his favorite stuffed animals. But even if that didn't work, really having that one-on-one time with the child to assess if there's a deeper issue, if they're in pain, if they're hungry, if they're tired, if they need to change, and then addressing it and moving forward from there.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I would say I had this experience with working as the lead preschool teacher it was my first experience being a lead teacher at a preschool um so it was a bit overwhelming for me at the beginning um obviously kids come in on different waves of emotional spectrums um and I feel like it was just a day where everyone was just having a bit of an off day um so in that instance we kind of situated our schedule to fit differently to what the mood was that day myself and um my associate teacher at the time um to kind of calmer lesser activities so that the kids could help regulate their own emotions and we could regulate ours as well so that we could teach and lead them in a better way once we were able to get back on track we were able to pick up that momentum and continue forward with</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OK, first thing I would do is definitely bring myself to the level of the child in the instance that it's a refusal to take direction and kind of go face to face with them one on one. Explain what we're doing, why we're doing it and the outcome of what it will be, you know, whether it's going to an activity, a fresh, clean diaper, snack time, even in going home and really try to level with them as much as you can with the child until we can.</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I would say again, at the position I worked as a lead preschool teacher, I received correction from my director and the vigilancy with my students. It wasn't something I fully expected, but I did obviously take it because she had my best interest at heart as a teacher. And what I did with that is just applied what she told me to my classroom routine, be more vigilant with my children. And allow myself to be positioned at a space in the classroom where I could see more of my children at one time so that we could evade any incidents or elements in the children. Thankfully, that wasn't the case when she approached me, but I do understand that that was a concern for the future. So to obviously evade that, putting that into practice, and we did see some improvement with that as well.</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hmm i would say a lot of times the lessons plans uh did seem to get off track um with the children and that was kind of due to like the time schedule set at the facility um my role in it was really trying to get everything back on track for myself and the children so we could have our set schedule and routine um obviously initially it was very uh chaotic um a bit overwhelming at some point um but finding that stable ground that middle ground where we could find a soft safe spot in the lesson plan to pick up with with the children again to move forward with our date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I would say with working with my associate teachers at the time, a difference of how to set our lesson plans, that was a big kind of conflict between our team. And really the best way to eradicate it and to kind of compromise with it was to find that compromise with each other, kind of finding what worked for the both of us at the time. So it didn't elevate to a point where it was kind of a demise towards each other when working with each other, but learning how to come together with our own ideas to present something great for the kids.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Hmm. One thing I learned about children thus far is that they will teach you everything. In every capacity that I've worked with children from the elementary school setting to the preschool setting to the after school setting, whatever it may be. They teach me something new every single time. And it's really changed my perspective because I'm open to learn from them. I'm open to them to let them teach me on how to engage with them, on how to approach them, on how to reprimand them if needed. And it really has elevated me and my perspective as I go through different levels of this career.</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physically care for them in a way do you mind elaborating on that question okay um in previous experience what I would do is approach the child um at this point you know there's a report built so hey um I see that we've got you know something going on in the diaper is it okay if we give you a diaper change obviously as children it could be a yes it could be a no um but kind of like leading them to that way um I've kind of let them like hold like their diaper and their wipes in their hand as we go to whatever the changing situation is um and as during the diaper change like kind of talking to them asking them about their day um seeing like what toys they like keeping that engagement with them um making sure that they're all straight everything is clean in the area uh discard of the dirty diaper and then go with the students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yes of course actually dealt with this um last night just of course i also volunteer at my local church for their children's ministry as well um so in that instance we do have a non-verbal um little boy who's on the spectrum as well um and in that moment it was a moment where he just was not taking no for an answer he wanted to climb on chairs and jump around um but i've been able to kind of level with him and get to know him a bit more um and so for him it's getting him in a safe space um eye-to-eye contact is like the number one thing i've noticed with him in particular because that verbalization isn't there and to kind of communicate with me as to okay show me what's wrong lead me there take me like what do we need what's going on and that situation um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I'm able to work anytime before 5 p.m. That's when I volunteer at my local church. Yes.</w:t>
      </w:r>
    </w:p>
    <w:p>
      <w:r>
        <w:t>14. Custom Question (custom)</w:t>
      </w:r>
    </w:p>
    <w:p>
      <w:r>
        <w:t>Question: When could you start if we decide to move forward?</w:t>
      </w:r>
    </w:p>
    <w:p>
      <w:r>
        <w:t>Candidate Answer (auto-transcribed): (No candidate transcript captured)</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yeah of course um i'm 23 years old and early childhood education really matters to me because it's something i've grown up with my entire life my mother was a preschool teacher my sister is a special education teacher um so it's something that has really just been ingrained into my dna um i've had the privilege to work with child age children from as little as two weeks old to as old as like around sixth grade um and i feel like there's always something new to learn to glean from children in that age range um because i truly believe that children are our future and i really would love to see them thrive in the best way that they possibly can yes i have an associate in biblical studies and theology i did those were completed in 2024 when i took on a lead preschool teacher position at a preschool slash daycare</w:t>
        <w:br/>
        <w:br/>
        <w:t>[Q2 Attempt 1]</w:t>
        <w:br/>
        <w:t>It's something I've honestly seen, the building, building in Palmdale, and it's something that has always kind of intrigued me. I used to work down the street from there at Desert Rose Elementary, and I've always loved working with preschool-age children. It's something I've always wanted to get back into, so when I saw the building...</w:t>
        <w:br/>
        <w:br/>
        <w:t>[Q3 Attempt 1]</w:t>
        <w:br/>
        <w:t>I can give an example of when I worked in a in-home family daycare. I had a child who was special needs and they were just having a bit of an off day. One of the things that I kind of gleaned from my engagement with the upset child is really remembering what ticks him, what engages him, and putting that into practice for how to help soothe him. In that instance, it was sitting in quiet corners, finding his favorite stuffed animals. But even if that didn't work, really having that one-on-one time with the child to assess if there's a deeper issue, if they're in pain, if they're hungry, if they're tired, if they need to change, and then addressing it and moving forward from there.</w:t>
        <w:br/>
        <w:br/>
        <w:t>[Q4 Attempt 1]</w:t>
        <w:br/>
        <w:t>I would say I had this experience with working as the lead preschool teacher it was my first experience being a lead teacher at a preschool um so it was a bit overwhelming for me at the beginning um obviously kids come in on different waves of emotional spectrums um and I feel like it was just a day where everyone was just having a bit of an off day um so in that instance we kind of situated our schedule to fit differently to what the mood was that day myself and um my associate teacher at the time um to kind of calmer lesser activities so that the kids could help regulate their own emotions and we could regulate ours as well so that we could teach and lead them in a better way once we were able to get back on track we were able to pick up that momentum and continue forward with</w:t>
        <w:br/>
        <w:br/>
        <w:t>[Q5 Attempt 1]</w:t>
        <w:br/>
        <w:t>OK, first thing I would do is definitely bring myself to the level of the child in the instance that it's a refusal to take direction and kind of go face to face with them one on one. Explain what we're doing, why we're doing it and the outcome of what it will be, you know, whether it's going to an activity, a fresh, clean diaper, snack time, even in going home and really try to level with them as much as you can with the child until we can.</w:t>
        <w:br/>
        <w:br/>
        <w:t>[Q6 Attempt 1]</w:t>
        <w:br/>
        <w:t>I would say again, at the position I worked as a lead preschool teacher, I received correction from my director and the vigilancy with my students. It wasn't something I fully expected, but I did obviously take it because she had my best interest at heart as a teacher. And what I did with that is just applied what she told me to my classroom routine, be more vigilant with my children. And allow myself to be positioned at a space in the classroom where I could see more of my children at one time so that we could evade any incidents or elements in the children. Thankfully, that wasn't the case when she approached me, but I do understand that that was a concern for the future. So to obviously evade that, putting that into practice, and we did see some improvement with that as well.</w:t>
        <w:br/>
        <w:br/>
        <w:t>[Q7 Attempt 1]</w:t>
        <w:br/>
        <w:t>hmm i would say a lot of times the lessons plans uh did seem to get off track um with the children and that was kind of due to like the time schedule set at the facility um my role in it was really trying to get everything back on track for myself and the children so we could have our set schedule and routine um obviously initially it was very uh chaotic um a bit overwhelming at some point um but finding that stable ground that middle ground where we could find a soft safe spot in the lesson plan to pick up with with the children again to move forward with our date</w:t>
        <w:br/>
        <w:br/>
        <w:t>[Q8 Attempt 1]</w:t>
        <w:br/>
        <w:t>I would say with working with my associate teachers at the time, a difference of how to set our lesson plans, that was a big kind of conflict between our team. And really the best way to eradicate it and to kind of compromise with it was to find that compromise with each other, kind of finding what worked for the both of us at the time. So it didn't elevate to a point where it was kind of a demise towards each other when working with each other, but learning how to come together with our own ideas to present something great for the kids.</w:t>
        <w:br/>
        <w:br/>
        <w:t>[Q9 Attempt 1]</w:t>
        <w:br/>
        <w:t>Hmm. One thing I learned about children thus far is that they will teach you everything. In every capacity that I've worked with children from the elementary school setting to the preschool setting to the after school setting, whatever it may be. They teach me something new every single time. And it's really changed my perspective because I'm open to learn from them. I'm open to them to let them teach me on how to engage with them, on how to approach them, on how to reprimand them if needed. And it really has elevated me and my perspective as I go through different levels of this career.</w:t>
        <w:br/>
        <w:br/>
        <w:t>[Q10 Attempt 1]</w:t>
        <w:br/>
        <w:t>physically care for them in a way do you mind elaborating on that question okay um in previous experience what I would do is approach the child um at this point you know there's a report built so hey um I see that we've got you know something going on in the diaper is it okay if we give you a diaper change obviously as children it could be a yes it could be a no um but kind of like leading them to that way um I've kind of let them like hold like their diaper and their wipes in their hand as we go to whatever the changing situation is um and as during the diaper change like kind of talking to them asking them about their day um seeing like what toys they like keeping that engagement with them um making sure that they're all straight everything is clean in the area uh discard of the dirty diaper and then go with the students</w:t>
        <w:br/>
        <w:br/>
        <w:t>[Q11 Attempt 1]</w:t>
        <w:br/>
        <w:t>yes of course actually dealt with this um last night just of course i also volunteer at my local church for their children's ministry as well um so in that instance we do have a non-verbal um little boy who's on the spectrum as well um and in that moment it was a moment where he just was not taking no for an answer he wanted to climb on chairs and jump around um but i've been able to kind of level with him and get to know him a bit more um and so for him it's getting him in a safe space um eye-to-eye contact is like the number one thing i've noticed with him in particular because that verbalization isn't there and to kind of communicate with me as to okay show me what's wrong lead me there take me like what do we need what's going on and that situation um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 was able to get away with it and he</w:t>
        <w:br/>
        <w:br/>
        <w:t>[Q13 Attempt 1]</w:t>
        <w:br/>
        <w:t>I'm able to work anytime before 5 p.m. That's when I volunteer at my local church. Yes.</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after 5 pm</w:t>
      </w:r>
    </w:p>
    <w:p>
      <w:r>
        <w:t>2. Are you looking for full-time or part-time? Do you have any preference, in terms of shift or schedule?</w:t>
      </w:r>
    </w:p>
    <w:p>
      <w:r>
        <w:t>Answer: ful-time</w:t>
      </w:r>
    </w:p>
    <w:p>
      <w:r>
        <w:t>3. Tell me a little about yourself and why early childhood education matters to you.</w:t>
      </w:r>
    </w:p>
    <w:p>
      <w:r>
        <w:t>Answer: N/A</w:t>
      </w:r>
    </w:p>
    <w:p>
      <w:r>
        <w:t>4. What kind of pay are you looking for? Is that negotiable?</w:t>
      </w:r>
    </w:p>
    <w:p>
      <w:r>
        <w:t>Answer: $20-25</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