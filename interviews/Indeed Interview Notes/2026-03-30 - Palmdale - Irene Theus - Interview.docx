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Irene Theus</w:t>
      </w:r>
    </w:p>
    <w:p>
      <w:r>
        <w:t>Interview Date: 2026-03-30</w:t>
      </w:r>
    </w:p>
    <w:p>
      <w:r>
        <w:t>School/Location: Palmdale</w:t>
      </w:r>
    </w:p>
    <w:p>
      <w:r>
        <w:t>Track: Infant/Toddler</w:t>
      </w:r>
    </w:p>
    <w:p>
      <w:pPr>
        <w:pStyle w:val="Heading2"/>
      </w:pPr>
      <w:r>
        <w:t>Candidate Education Summary</w:t>
      </w:r>
    </w:p>
    <w:p>
      <w:r>
        <w:t>Has degree: Yes</w:t>
      </w:r>
    </w:p>
    <w:p>
      <w:r>
        <w:t>Degree type: BA</w:t>
      </w:r>
    </w:p>
    <w:p>
      <w:r>
        <w:t>Degree in Early Childhood Education (ECE): Yes</w:t>
      </w:r>
    </w:p>
    <w:p>
      <w:r>
        <w:t>ECE units completed: 30</w:t>
      </w:r>
    </w:p>
    <w:p>
      <w:r>
        <w:t>Infant/toddler class completed: Yes</w:t>
      </w:r>
    </w:p>
    <w:p>
      <w:r>
        <w:t>Total units completed (if no degree): N/A</w:t>
      </w:r>
    </w:p>
    <w:p>
      <w:r>
        <w:t>Years of experience: 10</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Coachability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Reliability &amp; Accountability</w:t>
            </w:r>
          </w:p>
        </w:tc>
        <w:tc>
          <w:tcPr>
            <w:tcW w:type="dxa" w:w="1728"/>
          </w:tcPr>
          <w:p>
            <w:r>
              <w:t>High</w:t>
            </w:r>
          </w:p>
        </w:tc>
        <w:tc>
          <w:tcPr>
            <w:tcW w:type="dxa" w:w="1728"/>
          </w:tcPr>
          <w:p>
            <w:r>
              <w:t>2</w:t>
            </w:r>
          </w:p>
        </w:tc>
        <w:tc>
          <w:tcPr>
            <w:tcW w:type="dxa" w:w="1728"/>
          </w:tcPr>
          <w:p>
            <w:r>
              <w:t>3</w:t>
            </w:r>
          </w:p>
        </w:tc>
        <w:tc>
          <w:tcPr>
            <w:tcW w:type="dxa" w:w="1728"/>
          </w:tcPr>
          <w:p>
            <w:r>
              <w:t>6</w:t>
            </w:r>
          </w:p>
        </w:tc>
      </w:tr>
      <w:tr>
        <w:tc>
          <w:tcPr>
            <w:tcW w:type="dxa" w:w="1728"/>
          </w:tcPr>
          <w:p>
            <w:r>
              <w:t>Team Orientation</w:t>
            </w:r>
          </w:p>
        </w:tc>
        <w:tc>
          <w:tcPr>
            <w:tcW w:type="dxa" w:w="1728"/>
          </w:tcPr>
          <w:p>
            <w:r>
              <w:t>High</w:t>
            </w:r>
          </w:p>
        </w:tc>
        <w:tc>
          <w:tcPr>
            <w:tcW w:type="dxa" w:w="1728"/>
          </w:tcPr>
          <w:p>
            <w:r>
              <w:t>2</w:t>
            </w:r>
          </w:p>
        </w:tc>
        <w:tc>
          <w:tcPr>
            <w:tcW w:type="dxa" w:w="1728"/>
          </w:tcPr>
          <w:p>
            <w:r>
              <w:t>4</w:t>
            </w:r>
          </w:p>
        </w:tc>
        <w:tc>
          <w:tcPr>
            <w:tcW w:type="dxa" w:w="1728"/>
          </w:tcPr>
          <w:p>
            <w:r>
              <w:t>8</w:t>
            </w:r>
          </w:p>
        </w:tc>
      </w:tr>
      <w:tr>
        <w:tc>
          <w:tcPr>
            <w:tcW w:type="dxa" w:w="1728"/>
          </w:tcPr>
          <w:p>
            <w:r>
              <w:t>Curiosity &amp; Learning</w:t>
            </w:r>
          </w:p>
        </w:tc>
        <w:tc>
          <w:tcPr>
            <w:tcW w:type="dxa" w:w="1728"/>
          </w:tcPr>
          <w:p>
            <w:r>
              <w:t>Medium</w:t>
            </w:r>
          </w:p>
        </w:tc>
        <w:tc>
          <w:tcPr>
            <w:tcW w:type="dxa" w:w="1728"/>
          </w:tcPr>
          <w:p>
            <w:r>
              <w:t>1</w:t>
            </w:r>
          </w:p>
        </w:tc>
        <w:tc>
          <w:tcPr>
            <w:tcW w:type="dxa" w:w="1728"/>
          </w:tcPr>
          <w:p>
            <w:r>
              <w:t>5</w:t>
            </w:r>
          </w:p>
        </w:tc>
        <w:tc>
          <w:tcPr>
            <w:tcW w:type="dxa" w:w="1728"/>
          </w:tcPr>
          <w:p>
            <w:r>
              <w:t>5</w:t>
            </w:r>
          </w:p>
        </w:tc>
      </w:tr>
      <w:tr>
        <w:tc>
          <w:tcPr>
            <w:tcW w:type="dxa" w:w="1728"/>
          </w:tcPr>
          <w:p>
            <w:r>
              <w:t>Gentleness &amp; Physical Awareness</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Patience with Nonverbal Communication</w:t>
            </w:r>
          </w:p>
        </w:tc>
        <w:tc>
          <w:tcPr>
            <w:tcW w:type="dxa" w:w="1728"/>
          </w:tcPr>
          <w:p>
            <w:r>
              <w:t>High</w:t>
            </w:r>
          </w:p>
        </w:tc>
        <w:tc>
          <w:tcPr>
            <w:tcW w:type="dxa" w:w="1728"/>
          </w:tcPr>
          <w:p>
            <w:r>
              <w:t>2</w:t>
            </w:r>
          </w:p>
        </w:tc>
        <w:tc>
          <w:tcPr>
            <w:tcW w:type="dxa" w:w="1728"/>
          </w:tcPr>
          <w:p>
            <w:r>
              <w:t>5</w:t>
            </w:r>
          </w:p>
        </w:tc>
        <w:tc>
          <w:tcPr>
            <w:tcW w:type="dxa" w:w="1728"/>
          </w:tcPr>
          <w:p>
            <w:r>
              <w:t>10</w:t>
            </w:r>
          </w:p>
        </w:tc>
      </w:tr>
    </w:tbl>
    <w:p>
      <w:r>
        <w:t>Weighted Total: 87 / 105</w:t>
      </w:r>
    </w:p>
    <w:p>
      <w:r>
        <w:t>Skipped scored questions: 0</w:t>
      </w:r>
    </w:p>
    <w:p>
      <w:r>
        <w:t>Percent of Max: 82.86%</w:t>
      </w:r>
    </w:p>
    <w:p>
      <w:r>
        <w:t>Final Outcome: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 little about yourself and why early childhood education matters to you.</w:t>
      </w:r>
    </w:p>
    <w:p>
      <w:r>
        <w:t>Candidate Answer (auto-transcribed): [Q1 Attempt 1]</w:t>
        <w:br/>
        <w:t>Okay. Well, my name is Irene Fizz. I have five kids. I've worked with children since 2001, and that's always been one of my major goals is to work with children. I have an AA degree in child and family education that I received in 2000. Well, I started in 2001, um, and I'm relocated to Palmdale because I was living in LA. So I, um, graduated from AV college in early 2000. Um, I forgot the date, but I did also graduate from, um, Bakersfield in sociology. Um, I've worked with childcare since 2001. And like I said, it's always been something that I've always been interested in, um, working with people, um, working within a community, um, just teaching. And, um, enjoying what I do. Cause I always say if it's, you know, it's, it's not a job if it's something you like doing. Right. So, um, that's my thing is just working to help people, um, help kids, um, to, um, achieve the best that they can, uh, at the best of their ability. Um, and yeah, that's, that's pretty much me. And I just like working with people, uh, right now. And I work with adults with, uh, just mental disabilities. Um, uh, so that, um, another goal of mine, like just working in the community, just working with people, um, and just helping out as much as I can. Okay. When I first started, I did start with, um, infants and toddlers. Um, so I did that. I worked for drew child development in Los Angeles. And then when I relocated to Palmdale, I worked for La Petite. I worked with, um, infants and toddlers preschool all up until 12. Um, majority of the time I was with infant toddlers preschool and, uh, pre-K. Um, and I did that for about 10, 15 years. Um, and then that's when I relocated, um, cause I wanted to get my bachelors. So I ended up working with the adults because it just worked. The hours worked for me. Um, but yeah, I did that for actually over 15 years. Um, a lot of teeth and I worked for children's world. I, I've worked for Palmdale school district briefly, um, for the headstart program. But then, like I said, school was in a way, and when you working with, you know, kids with the timeframe, it just didn't work out, um, for me and I wanted to continue my education. So that's kind of why I stopped. Um, but yeah, I'm more, I'm familiar with, um, infant toddler preschool, um, up until 12 and that's setting. Yes. I have all the, um, I have all the credits. Yes. I've taken all the courses for that, which is how, so I have my AA degree in child and family education. I have the infant toddler preschool. I have all the credits for that. And I did have my teacher's permit. Yeah. I had the teacher's permit.</w:t>
      </w:r>
    </w:p>
    <w:p>
      <w:r>
        <w:t>2. Custom Question (custom)</w:t>
      </w:r>
    </w:p>
    <w:p>
      <w:r>
        <w:t>Question: Why are you applying to our company, Launch Pad Learning?</w:t>
      </w:r>
    </w:p>
    <w:p>
      <w:r>
        <w:t>Candidate Answer (auto-transcribed): [Q2 Attempt 1]</w:t>
        <w:br/>
        <w:t>program um but you know after a while that after a while you know i think you have to like redo it but when i went ahead and got my aa degree i wasn't sure if i actually needed it because i had the degree so but i did have that permit um well i said i saw it i'm actually looking for work but i saw it online and i thought it would be a good benefit for me um and so i went ahead and applied so it wasn't it's not like not technically not like i wouldn't you know or if it was another company but um i just happened to see you you know you guys and i read up on it and um i like what you know what you guys were um what you guys had to offer in terms of the children and the education and what you guys do with them from what i read on the indeed application yeah i do i do i work um graveyard uh with um adults you</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I mean, okay, there was a, um, this was years ago, pretty years ago, there was a young kid. Um, and then I noticed that he had an older brother and he was about four. And I'm going to say the brother was probably about five or six, like a year apart. And I noticed that when he would come into the classroom, he would always, um, bend over and he would rub his hands between his legs, almost like a nervous, um, a nervous thing, but he would do it every day. And, you know, he was very quiet, timid, didn't really interact with anybody. And, um, I would always go up to him and, and he would push back from me because he didn't know me. He was new. Um, I guess it was a different environment for him. Um, but I noticed as he was still continuing, you know, coming to school every day, it was like still the same thing, like the way he, that he would interact. Um, and he eventually became comfortable with me and he would only come to me. He would only interact with me, but something, there was like a red flag to me, like something else is going on, you know, with this kid. Um, and so I happened to talk to the director and, um, you know, offered her some of my suggestions to, to, you know, to talk to the mom, um, uh, but come to find out the child, um, ended up having, I think it was, um, like a, some form of autism, autistic autism. And, um, but I knew it, it was just something about him that was different, you know, but, um, that was one of the things I always say I thought was good because I'm observing, I'm very observant, you know, and come to find out once the kid was tested, that's exactly what, you know, what he had, um, which helped us out more because it taught us how to interact with him, maybe a little bit more different than, um,</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well i'll say this working with them it can be stressful depending on how many kids you have in the classroom and also the the the amount of help that you have so you may have a teacher you may have one teacher assistant but it depends but i find it um i won't say stressing but i would say like a more um i would say like heart harder to kind of handle in a sense when they're doing like transitioning so like say they're waking up from nap um going to get ready to have snack and you have to get you know the kids um from the bed you know from the bed help them um to uh transition them to the table or coming from outside to go take a nap um if you get that stress or at sometimes when you do you just ask for a break hey you know can can somebody come in here i need a 15 minute break just to you know gather myself because you don't want to take whatever stress you have out on that child or within that situation or even with a teacher you know so i always say if you find yourself in that type of position you know just ask for a break just to gather yourself um before going back to the class oh i don't know use the restroom go outside and breathe take some breaths just you know to calm yourself down for whatever situation i've personally and i'm being honest never really had that much of a stressful situation where i had to but i have to seen some that have and it's like hey let's take a minute now with um and this is different but with adults um that's a little different because um it's a mental thing so sometimes you you know they may curse you out or they may say something and you'd be like okay i'm gonna take 15 minute breaks go outside just to you know just to bring myself um down from the stress level and it's always important because you don't want to give how you feel because you know kids can feel that energy um so always taking a break or you know hey i can't come in today i had a stressful day yesterday you know um just to get yourself back so you don't bring that same energy into the classroom</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Hmm. Okay. So, um, if a child in that sense didn't want to be touched or, um, you get that a lot when they're napping because they just, I'm still tired. I don't want to be bothered. So, you know, you don't touch them. If they're asking, you have to respect that boundary. Um, but you can still communicate. Well, Hey, would you like Jen to help you out? So you offer other suggestions for the child. Um, and if that happens, then, Hey, okay, well, Jen's going to come over here and help you. And I'll go attend to someone else. Um, or you just give the chat, give that child that moment you have to, you know, cause you wouldn't want nobody like touching you. If you felt, you know, Hey, I'm just not, I don't feel like talking right now. And you just always give that respect and that space until that child is, um, is ready to be changed or, you know, um, Hey, let me, um, get another teacher here. Hey, you know, this teacher wants to help you out, help us out. Is that okay? You know, and a lot of times the kids will eventually give in and be like, okay, you know? Yeah. But at the moment when that child says, okay, don't touch me. You have to respect.</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Feedback. No, I understand, but I personally haven't. I haven't had that where someone gave me feedback that I didn't agree with or didn't expect. No, I'm perfectly honest. I haven't. Not with children. I haven't had that. That happened to me. Well, I can say one thing. There was one parent who wanted me to give that child medication, but like I told the parent, hey, I can't personally give the medication. It has to be approved. It has to be sent to the director. They have to approve it. I can't personally give the child medication in that sense. Yes, but not. And I don't even think that was negative. I just think that the parent may not have understood how it works. When medication is given, you know, like a child comes in with a fever. And I think this particular was like antibiotics or something, but she handed it to me in a sense of, hey, he has to take this every four hours. And so I just directed her, hey, you have to speak to the director. They have to put it in the file. You know, it's a system with that. We can't just give the medication. It has to be like approved in that sense of how we keep it, how we store it or in a sense of give it to him before. If he arrives, if he gives it every four hours, then they store it the way they're supposed to store it. But I can't personally give it to him myself. Yeah, you have them, but I have not.</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is how you say it if you know how to interact with people you know how to interact with their children you have to respect their children because you will want them to respect yours you know so i personally have not had any um issues with parents in that sense and that's from infants to preschool pre-k if i did i promise you i would have stories but i i have not okay something didn't go the way i planned within the school something didn't go the way i planned well i mean it depends because um there's normally when you when you're working with kids there's like um there's things that you do every day um when it comes to children so like there's a list of things that you're like activities um things that you're supposed to do with the children um but if it didn't go my way like maybe activity or something i want to do with the kids um i would always direct it to the director um if i did not um agree with something i would try to perhaps talk to them to see if there's any other suggestions we can do um in regards to whatever okay so yeah well lesson plans okay so working with infants and toddlers because where i was working there was infants and toddlers and they were kind of like in the same room but there was like four to five teachers um and painting um hand and foot painting never went good not that it not we tried but you know with kids and infants and toddlers and and paint oh pain will be everywhere you know um that was one thing that i always said is like the hardest thing to achieve when you're trying to do like finger painting um with infants and toddlers and you're really messy um on the clothes on the on the feet the the the walls everywhere so i would say that was that is one thing for sure it's fun but it's very messy</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um when i was working at and this is an unfortunate situation but when i was working at uh drew child development there was these open windows where you can walk past and you could see inside the classroom um i was working with toddlers and i observed a teacher covering a child's face um i want to say it was with a like a not a she it was a thing i want to say was his hat he had a hat and she kept covering and her and the teacher was laughing like it was funny but the child was crying so i immediately went to the child took the child i told them that this was not okay and i reported it um unfortunately well fortunately they removed her but they didn't let her go they just sent her to another school um and that child also um was diagnosed with a form of autism but um i was disappointed because they didn't particularly let the person go they actually just removed them to another school there was a big thing about it um but yeah that was something that i um had to deal with with the staff um</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patients i would say and that's not only with with children but with adults as well um everybody's different every child learned that every child is different you can't treat the same kids the same way um they all have their own personalities um and you treat each individually um individually you you interact with them um one child may act one way the other one may act you can't with any child you can't treat them the same and expect them to learn as fast as the next child so for me i would say patience um patience understanding and just going with the flow with the child learning um you know step by step you can't rush the child just because everybody else in the classroom gets it doesn't necessarily mean this child is going to get it and that's the same with adults too so i've learned that um throughout my life that you you</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10. Gentleness &amp; Physical Awareness (trait)</w:t>
      </w:r>
    </w:p>
    <w:p>
      <w:r>
        <w:t>Question: Tell me about how you physically care for infants or toddlers during routines like feeding, diapering, or comforting.</w:t>
      </w:r>
    </w:p>
    <w:p>
      <w:r>
        <w:t>Candidate Answer (auto-transcribed): [Q10 Attempt 1]</w:t>
        <w:br/>
        <w:t>how do i interact you said how do i interact with them oh okay well i always ask i always ask can i change your diaper whether they say yes no i always ask and it's uh so it should always be happy it should always be uh with respect and hey um hey timmy it's time to change diapers so we can have snack um can i hold your hand because you know sometimes depending on the age you have to walk them up the little stairs um and you're talking to them as you're changing the diaper you're interacting with them um which helps speed the process as well too um and then once you're done changing them thank you okay go have a seat so you can eat so pretty much like that just always talking and interacting with them having a smile um yeah that's pretty much it</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11. Patience with Nonverbal Communication (trait)</w:t>
      </w:r>
    </w:p>
    <w:p>
      <w:r>
        <w:t>Question: How do you understand what a nonverbal child needs when they’re crying or upset? Can you walk me through how you respond in those moments?</w:t>
      </w:r>
    </w:p>
    <w:p>
      <w:r>
        <w:t>Candidate Answer (auto-transcribed): [Q11 Attempt 1]</w:t>
        <w:br/>
        <w:t>okay well with a child that is non-verbal um depending on how long you've had the child sometimes you can kind of tell um by their movements their hand movements their eye movements the way that they turn their head um it just depends on the child like i said um but like for say like let's just say a child is getting up from nap and it's time to to eat a snack and that child um is just laying in the bed and i'll talk to him um hey or i'll point hey um you want to use the restroom um it's time to get up um and i'll point hey let's go to the bathroom and then most of the time the child to get up and go it just depends sometimes they may lay down for a little bit but um if they're not verbally then you just have you have to use your hands you have to um use movement whatever you can to get the child to move from one you know one transition to the next transition um and for the most part when you interact with the parents they also kind of give you advice on you know what this how this child um when he wants something what he says if if i have to put my hand to my mouth for eating um or for you know use the restroom point down um it just depends on each child is different but um yeah for the most part um when they're non-verbal it's hands movements um it just because they're non-verbal it doesn't mean that they can't hear so um they can hear you yeah exactly if they can hear you to understand then you know</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[Q12 Attempt 1]</w:t>
        <w:br/>
        <w:t>Yes. Full-time, part-time, whatever's available. But I do have one question. I was reading, because I know you guys offered several positions. But I was wondering, is the COVID vaccine, is it, does it have to be, is it have to be required? Oh, okay. Because I've seen on there that it said you have to at least have one, but I think that was on another job. So that was my, okay. Okay. Perfect. That was my only downfall. And I'm like, I did not.</w:t>
      </w:r>
    </w:p>
    <w:p>
      <w:r>
        <w:t>13. Custom Question (custom)</w:t>
      </w:r>
    </w:p>
    <w:p>
      <w:r>
        <w:t>Question: Are there any hours you are absolutely not available to work?</w:t>
      </w:r>
    </w:p>
    <w:p>
      <w:r>
        <w:t>Candidate Answer (auto-transcribed): [Q13 Attempt 1]</w:t>
        <w:br/>
        <w:t>Um, no, I'm good Monday through Friday. Um, the, the earliest I can, I'm not sure of the scale. What did I, I'm not sure of the timing. What's the time for, as far as the schedule? Oh, okay. Okay. Okay. Um, anything after, um, five, uh, five, three, I'll say five 30. Cause the, the, the job site is in Palmdale, right? Yes. So anything, I mean, I can work up till five 30 earliest. Cause you know, I also have kids too that are in school. So, um, the earliest I can work is, um, eight 30. So like eight 30 to five 30 would be good for me. And then if they offer part-time it's whatever they have available, but those are the hours like after five 30. Um, cause I have to pick my kid up from school. He's in the afterschool program. So yeah.</w:t>
      </w:r>
    </w:p>
    <w:p>
      <w:r>
        <w:t>14. Custom Question (custom)</w:t>
      </w:r>
    </w:p>
    <w:p>
      <w:r>
        <w:t>Question: When could you start if we decide to move forward?</w:t>
      </w:r>
    </w:p>
    <w:p>
      <w:r>
        <w:t>Candidate Answer (auto-transcribed): [Q14 Attempt 1]</w:t>
        <w:br/>
        <w:t>as soon as possible i i um the only thing is i don't know how it works with the cpr so um i know oh okay okay because i did take that the test um that i paid for online i just have to because i've had my cpr forever um but i know there's different there's an adult and then there's the children i have the adult the children i just have to take the test and then i get somewhere out here or somewhere down below i just you know take the test for the body um you know</w:t>
      </w:r>
    </w:p>
    <w:p>
      <w:r>
        <w:t>15. Custom Question (custom)</w:t>
      </w:r>
    </w:p>
    <w:p>
      <w:r>
        <w:t>Question: What kind of pay are you looking for? Is that negotiable?</w:t>
      </w:r>
    </w:p>
    <w:p>
      <w:r>
        <w:t>Candidate Answer (auto-transcribed): (No candidate transcript captured)</w:t>
      </w:r>
    </w:p>
    <w:p>
      <w:pPr>
        <w:pStyle w:val="Heading2"/>
      </w:pPr>
      <w:r>
        <w:t>Candidate Transcript (Full)</w:t>
      </w:r>
    </w:p>
    <w:p>
      <w:r>
        <w:t>[Q1 Attempt 1]</w:t>
        <w:br/>
        <w:t>Okay. Well, my name is Irene Fizz. I have five kids. I've worked with children since 2001, and that's always been one of my major goals is to work with children. I have an AA degree in child and family education that I received in 2000. Well, I started in 2001, um, and I'm relocated to Palmdale because I was living in LA. So I, um, graduated from AV college in early 2000. Um, I forgot the date, but I did also graduate from, um, Bakersfield in sociology. Um, I've worked with childcare since 2001. And like I said, it's always been something that I've always been interested in, um, working with people, um, working within a community, um, just teaching. And, um, enjoying what I do. Cause I always say if it's, you know, it's, it's not a job if it's something you like doing. Right. So, um, that's my thing is just working to help people, um, help kids, um, to, um, achieve the best that they can, uh, at the best of their ability. Um, and yeah, that's, that's pretty much me. And I just like working with people, uh, right now. And I work with adults with, uh, just mental disabilities. Um, uh, so that, um, another goal of mine, like just working in the community, just working with people, um, and just helping out as much as I can. Okay. When I first started, I did start with, um, infants and toddlers. Um, so I did that. I worked for drew child development in Los Angeles. And then when I relocated to Palmdale, I worked for La Petite. I worked with, um, infants and toddlers preschool all up until 12. Um, majority of the time I was with infant toddlers preschool and, uh, pre-K. Um, and I did that for about 10, 15 years. Um, and then that's when I relocated, um, cause I wanted to get my bachelors. So I ended up working with the adults because it just worked. The hours worked for me. Um, but yeah, I did that for actually over 15 years. Um, a lot of teeth and I worked for children's world. I, I've worked for Palmdale school district briefly, um, for the headstart program. But then, like I said, school was in a way, and when you working with, you know, kids with the timeframe, it just didn't work out, um, for me and I wanted to continue my education. So that's kind of why I stopped. Um, but yeah, I'm more, I'm familiar with, um, infant toddler preschool, um, up until 12 and that's setting. Yes. I have all the, um, I have all the credits. Yes. I've taken all the courses for that, which is how, so I have my AA degree in child and family education. I have the infant toddler preschool. I have all the credits for that. And I did have my teacher's permit. Yeah. I had the teacher's permit.</w:t>
        <w:br/>
        <w:br/>
        <w:t>[Q2 Attempt 1]</w:t>
        <w:br/>
        <w:t>program um but you know after a while that after a while you know i think you have to like redo it but when i went ahead and got my aa degree i wasn't sure if i actually needed it because i had the degree so but i did have that permit um well i said i saw it i'm actually looking for work but i saw it online and i thought it would be a good benefit for me um and so i went ahead and applied so it wasn't it's not like not technically not like i wouldn't you know or if it was another company but um i just happened to see you you know you guys and i read up on it and um i like what you know what you guys were um what you guys had to offer in terms of the children and the education and what you guys do with them from what i read on the indeed application yeah i do i do i work um graveyard uh with um adults you</w:t>
        <w:br/>
        <w:br/>
        <w:t>[Q3 Attempt 1]</w:t>
        <w:br/>
        <w:t>I mean, okay, there was a, um, this was years ago, pretty years ago, there was a young kid. Um, and then I noticed that he had an older brother and he was about four. And I'm going to say the brother was probably about five or six, like a year apart. And I noticed that when he would come into the classroom, he would always, um, bend over and he would rub his hands between his legs, almost like a nervous, um, a nervous thing, but he would do it every day. And, you know, he was very quiet, timid, didn't really interact with anybody. And, um, I would always go up to him and, and he would push back from me because he didn't know me. He was new. Um, I guess it was a different environment for him. Um, but I noticed as he was still continuing, you know, coming to school every day, it was like still the same thing, like the way he, that he would interact. Um, and he eventually became comfortable with me and he would only come to me. He would only interact with me, but something, there was like a red flag to me, like something else is going on, you know, with this kid. Um, and so I happened to talk to the director and, um, you know, offered her some of my suggestions to, to, you know, to talk to the mom, um, uh, but come to find out the child, um, ended up having, I think it was, um, like a, some form of autism, autistic autism. And, um, but I knew it, it was just something about him that was different, you know, but, um, that was one of the things I always say I thought was good because I'm observing, I'm very observant, you know, and come to find out once the kid was tested, that's exactly what, you know, what he had, um, which helped us out more because it taught us how to interact with him, maybe a little bit more different than, um,</w:t>
        <w:br/>
        <w:br/>
        <w:t>[Q4 Attempt 1]</w:t>
        <w:br/>
        <w:t>well i'll say this working with them it can be stressful depending on how many kids you have in the classroom and also the the the amount of help that you have so you may have a teacher you may have one teacher assistant but it depends but i find it um i won't say stressing but i would say like a more um i would say like heart harder to kind of handle in a sense when they're doing like transitioning so like say they're waking up from nap um going to get ready to have snack and you have to get you know the kids um from the bed you know from the bed help them um to uh transition them to the table or coming from outside to go take a nap um if you get that stress or at sometimes when you do you just ask for a break hey you know can can somebody come in here i need a 15 minute break just to you know gather myself because you don't want to take whatever stress you have out on that child or within that situation or even with a teacher you know so i always say if you find yourself in that type of position you know just ask for a break just to gather yourself um before going back to the class oh i don't know use the restroom go outside and breathe take some breaths just you know to calm yourself down for whatever situation i've personally and i'm being honest never really had that much of a stressful situation where i had to but i have to seen some that have and it's like hey let's take a minute now with um and this is different but with adults um that's a little different because um it's a mental thing so sometimes you you know they may curse you out or they may say something and you'd be like okay i'm gonna take 15 minute breaks go outside just to you know just to bring myself um down from the stress level and it's always important because you don't want to give how you feel because you know kids can feel that energy um so always taking a break or you know hey i can't come in today i had a stressful day yesterday you know um just to get yourself back so you don't bring that same energy into the classroom</w:t>
        <w:br/>
        <w:br/>
        <w:t>[Q5 Attempt 1]</w:t>
        <w:br/>
        <w:t>Hmm. Okay. So, um, if a child in that sense didn't want to be touched or, um, you get that a lot when they're napping because they just, I'm still tired. I don't want to be bothered. So, you know, you don't touch them. If they're asking, you have to respect that boundary. Um, but you can still communicate. Well, Hey, would you like Jen to help you out? So you offer other suggestions for the child. Um, and if that happens, then, Hey, okay, well, Jen's going to come over here and help you. And I'll go attend to someone else. Um, or you just give the chat, give that child that moment you have to, you know, cause you wouldn't want nobody like touching you. If you felt, you know, Hey, I'm just not, I don't feel like talking right now. And you just always give that respect and that space until that child is, um, is ready to be changed or, you know, um, Hey, let me, um, get another teacher here. Hey, you know, this teacher wants to help you out, help us out. Is that okay? You know, and a lot of times the kids will eventually give in and be like, okay, you know? Yeah. But at the moment when that child says, okay, don't touch me. You have to respect.</w:t>
        <w:br/>
        <w:br/>
        <w:t>[Q6 Attempt 1]</w:t>
        <w:br/>
        <w:t>Feedback. No, I understand, but I personally haven't. I haven't had that where someone gave me feedback that I didn't agree with or didn't expect. No, I'm perfectly honest. I haven't. Not with children. I haven't had that. That happened to me. Well, I can say one thing. There was one parent who wanted me to give that child medication, but like I told the parent, hey, I can't personally give the medication. It has to be approved. It has to be sent to the director. They have to approve it. I can't personally give the child medication in that sense. Yes, but not. And I don't even think that was negative. I just think that the parent may not have understood how it works. When medication is given, you know, like a child comes in with a fever. And I think this particular was like antibiotics or something, but she handed it to me in a sense of, hey, he has to take this every four hours. And so I just directed her, hey, you have to speak to the director. They have to put it in the file. You know, it's a system with that. We can't just give the medication. It has to be like approved in that sense of how we keep it, how we store it or in a sense of give it to him before. If he arrives, if he gives it every four hours, then they store it the way they're supposed to store it. But I can't personally give it to him myself. Yeah, you have them, but I have not.</w:t>
        <w:br/>
        <w:br/>
        <w:t>[Q7 Attempt 1]</w:t>
        <w:br/>
        <w:t>is how you say it if you know how to interact with people you know how to interact with their children you have to respect their children because you will want them to respect yours you know so i personally have not had any um issues with parents in that sense and that's from infants to preschool pre-k if i did i promise you i would have stories but i i have not okay something didn't go the way i planned within the school something didn't go the way i planned well i mean it depends because um there's normally when you when you're working with kids there's like um there's things that you do every day um when it comes to children so like there's a list of things that you're like activities um things that you're supposed to do with the children um but if it didn't go my way like maybe activity or something i want to do with the kids um i would always direct it to the director um if i did not um agree with something i would try to perhaps talk to them to see if there's any other suggestions we can do um in regards to whatever okay so yeah well lesson plans okay so working with infants and toddlers because where i was working there was infants and toddlers and they were kind of like in the same room but there was like four to five teachers um and painting um hand and foot painting never went good not that it not we tried but you know with kids and infants and toddlers and and paint oh pain will be everywhere you know um that was one thing that i always said is like the hardest thing to achieve when you're trying to do like finger painting um with infants and toddlers and you're really messy um on the clothes on the on the feet the the the walls everywhere so i would say that was that is one thing for sure it's fun but it's very messy</w:t>
        <w:br/>
        <w:br/>
        <w:t>[Q8 Attempt 1]</w:t>
        <w:br/>
        <w:t>um when i was working at and this is an unfortunate situation but when i was working at uh drew child development there was these open windows where you can walk past and you could see inside the classroom um i was working with toddlers and i observed a teacher covering a child's face um i want to say it was with a like a not a she it was a thing i want to say was his hat he had a hat and she kept covering and her and the teacher was laughing like it was funny but the child was crying so i immediately went to the child took the child i told them that this was not okay and i reported it um unfortunately well fortunately they removed her but they didn't let her go they just sent her to another school um and that child also um was diagnosed with a form of autism but um i was disappointed because they didn't particularly let the person go they actually just removed them to another school there was a big thing about it um but yeah that was something that i um had to deal with with the staff um</w:t>
        <w:br/>
        <w:br/>
        <w:t>[Q9 Attempt 1]</w:t>
        <w:br/>
        <w:t>patients i would say and that's not only with with children but with adults as well um everybody's different every child learned that every child is different you can't treat the same kids the same way um they all have their own personalities um and you treat each individually um individually you you interact with them um one child may act one way the other one may act you can't with any child you can't treat them the same and expect them to learn as fast as the next child so for me i would say patience um patience understanding and just going with the flow with the child learning um you know step by step you can't rush the child just because everybody else in the classroom gets it doesn't necessarily mean this child is going to get it and that's the same with adults too so i've learned that um throughout my life that you you</w:t>
        <w:br/>
        <w:br/>
        <w:t>[Q10 Attempt 1]</w:t>
        <w:br/>
        <w:t>how do i interact you said how do i interact with them oh okay well i always ask i always ask can i change your diaper whether they say yes no i always ask and it's uh so it should always be happy it should always be uh with respect and hey um hey timmy it's time to change diapers so we can have snack um can i hold your hand because you know sometimes depending on the age you have to walk them up the little stairs um and you're talking to them as you're changing the diaper you're interacting with them um which helps speed the process as well too um and then once you're done changing them thank you okay go have a seat so you can eat so pretty much like that just always talking and interacting with them having a smile um yeah that's pretty much it</w:t>
        <w:br/>
        <w:br/>
        <w:t>[Q11 Attempt 1]</w:t>
        <w:br/>
        <w:t>okay well with a child that is non-verbal um depending on how long you've had the child sometimes you can kind of tell um by their movements their hand movements their eye movements the way that they turn their head um it just depends on the child like i said um but like for say like let's just say a child is getting up from nap and it's time to to eat a snack and that child um is just laying in the bed and i'll talk to him um hey or i'll point hey um you want to use the restroom um it's time to get up um and i'll point hey let's go to the bathroom and then most of the time the child to get up and go it just depends sometimes they may lay down for a little bit but um if they're not verbally then you just have you have to use your hands you have to um use movement whatever you can to get the child to move from one you know one transition to the next transition um and for the most part when you interact with the parents they also kind of give you advice on you know what this how this child um when he wants something what he says if if i have to put my hand to my mouth for eating um or for you know use the restroom point down um it just depends on each child is different but um yeah for the most part um when they're non-verbal it's hands movements um it just because they're non-verbal it doesn't mean that they can't hear so um they can hear you yeah exactly if they can hear you to understand then you know</w:t>
        <w:br/>
        <w:br/>
        <w:t>[Q12 Attempt 1]</w:t>
        <w:br/>
        <w:t>Yes. Full-time, part-time, whatever's available. But I do have one question. I was reading, because I know you guys offered several positions. But I was wondering, is the COVID vaccine, is it, does it have to be, is it have to be required? Oh, okay. Because I've seen on there that it said you have to at least have one, but I think that was on another job. So that was my, okay. Okay. Perfect. That was my only downfall. And I'm like, I did not.</w:t>
        <w:br/>
        <w:br/>
        <w:t>[Q13 Attempt 1]</w:t>
        <w:br/>
        <w:t>Um, no, I'm good Monday through Friday. Um, the, the earliest I can, I'm not sure of the scale. What did I, I'm not sure of the timing. What's the time for, as far as the schedule? Oh, okay. Okay. Okay. Um, anything after, um, five, uh, five, three, I'll say five 30. Cause the, the, the job site is in Palmdale, right? Yes. So anything, I mean, I can work up till five 30 earliest. Cause you know, I also have kids too that are in school. So, um, the earliest I can work is, um, eight 30. So like eight 30 to five 30 would be good for me. And then if they offer part-time it's whatever they have available, but those are the hours like after five 30. Um, cause I have to pick my kid up from school. He's in the afterschool program. So yeah.</w:t>
        <w:br/>
        <w:br/>
        <w:t>[Q14 Attempt 1]</w:t>
        <w:br/>
        <w:t>as soon as possible i i um the only thing is i don't know how it works with the cpr so um i know oh okay okay because i did take that the test um that i paid for online i just have to because i've had my cpr forever um but i know there's different there's an adult and then there's the children i have the adult the children i just have to take the test and then i get somewhere out here or somewhere down below i just you know take the test for the body um you know</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8. Gentleness &amp; Physical Awareness</w:t>
      </w:r>
    </w:p>
    <w:p>
      <w:r>
        <w:t>Priority: Critical | Weight: x3</w:t>
      </w:r>
    </w:p>
    <w:p>
      <w:r>
        <w:t>Primary Question: Tell me about how you physically care for infants or toddlers during routines like feeding, diapering, or comforting.</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9. Patience with Nonverbal Communication</w:t>
      </w:r>
    </w:p>
    <w:p>
      <w:r>
        <w:t>Priority: High | Weight: x2</w:t>
      </w:r>
    </w:p>
    <w:p>
      <w:r>
        <w:t>Primary Question: How do you understand what a nonverbal child needs when they’re crying or upset? Can you walk me through how you respond in those moments?</w:t>
      </w:r>
    </w:p>
    <w:p>
      <w:r>
        <w:t>Selected Raw Score: 5</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Are there any hours you are absolutely not available to work?</w:t>
      </w:r>
    </w:p>
    <w:p>
      <w:r>
        <w:t>Answer: before 8:30 and after 5:30 pm</w:t>
      </w:r>
    </w:p>
    <w:p>
      <w:r>
        <w:t>2. Are you looking for full-time or part-time? Do you have any preference, in terms of shift or schedule?</w:t>
      </w:r>
    </w:p>
    <w:p>
      <w:r>
        <w:t>Answer: full-time or part-time</w:t>
      </w:r>
    </w:p>
    <w:p>
      <w:r>
        <w:t>3. Tell me a little about yourself and why early childhood education matters to you.</w:t>
      </w:r>
    </w:p>
    <w:p>
      <w:r>
        <w:t>Answer: N/A</w:t>
      </w:r>
    </w:p>
    <w:p>
      <w:r>
        <w:t>4. What kind of pay are you looking for? Is that negotiable?</w:t>
      </w:r>
    </w:p>
    <w:p>
      <w:r>
        <w:t>Answer: negotiable</w:t>
      </w:r>
    </w:p>
    <w:p>
      <w:r>
        <w:t>5. When could you start if we decide to move forward?</w:t>
      </w:r>
    </w:p>
    <w:p>
      <w:r>
        <w:t>Answer: asap</w:t>
      </w:r>
    </w:p>
    <w:p>
      <w:r>
        <w:t>6. Why are you applying to our company, Launch Pad Learning?</w:t>
      </w:r>
    </w:p>
    <w:p>
      <w:r>
        <w:t>Answer: N/A</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