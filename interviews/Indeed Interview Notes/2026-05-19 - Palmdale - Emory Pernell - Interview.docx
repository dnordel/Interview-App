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Emory Pernell</w:t>
      </w:r>
    </w:p>
    <w:p>
      <w:r>
        <w:t>Interview Date: 2026-05-19</w:t>
      </w:r>
    </w:p>
    <w:p>
      <w:r>
        <w:t>School/Location: Palmdale</w:t>
      </w:r>
    </w:p>
    <w:p>
      <w:r>
        <w:t>Track: Preschool</w:t>
      </w:r>
    </w:p>
    <w:p>
      <w:pPr>
        <w:pStyle w:val="Heading2"/>
      </w:pPr>
      <w:r>
        <w:t>Candidate Education Summary</w:t>
      </w:r>
    </w:p>
    <w:p>
      <w:r>
        <w:t>Has degree: Yes</w:t>
      </w:r>
    </w:p>
    <w:p>
      <w:r>
        <w:t>Degree type: BA</w:t>
      </w:r>
    </w:p>
    <w:p>
      <w:r>
        <w:t>Degree in Early Childhood Education (ECE): No</w:t>
      </w:r>
    </w:p>
    <w:p>
      <w:r>
        <w:t>ECE units completed: 12</w:t>
      </w:r>
    </w:p>
    <w:p>
      <w:r>
        <w:t>Infant/toddler class completed: No</w:t>
      </w:r>
    </w:p>
    <w:p>
      <w:r>
        <w:t>Total units completed (if no degree): N/A</w:t>
      </w:r>
    </w:p>
    <w:p>
      <w:r>
        <w:t>Years of experience: 1</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Skipped</w:t>
            </w:r>
          </w:p>
        </w:tc>
        <w:tc>
          <w:tcPr>
            <w:tcW w:type="dxa" w:w="1728"/>
          </w:tcPr>
          <w:p>
            <w:r>
              <w:t>Excluded</w:t>
            </w:r>
          </w:p>
        </w:tc>
      </w:tr>
      <w:tr>
        <w:tc>
          <w:tcPr>
            <w:tcW w:type="dxa" w:w="1728"/>
          </w:tcPr>
          <w:p>
            <w:r>
              <w:t>Coachability</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Reliability &amp; Accountability</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Team Orientation</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Curiosity &amp; Learning</w:t>
            </w:r>
          </w:p>
        </w:tc>
        <w:tc>
          <w:tcPr>
            <w:tcW w:type="dxa" w:w="1728"/>
          </w:tcPr>
          <w:p>
            <w:r>
              <w:t>Medium</w:t>
            </w:r>
          </w:p>
        </w:tc>
        <w:tc>
          <w:tcPr>
            <w:tcW w:type="dxa" w:w="1728"/>
          </w:tcPr>
          <w:p>
            <w:r>
              <w:t>1</w:t>
            </w:r>
          </w:p>
        </w:tc>
        <w:tc>
          <w:tcPr>
            <w:tcW w:type="dxa" w:w="1728"/>
          </w:tcPr>
          <w:p>
            <w:r>
              <w:t>Skipped</w:t>
            </w:r>
          </w:p>
        </w:tc>
        <w:tc>
          <w:tcPr>
            <w:tcW w:type="dxa" w:w="1728"/>
          </w:tcPr>
          <w:p>
            <w:r>
              <w:t>Excluded</w:t>
            </w:r>
          </w:p>
        </w:tc>
      </w:tr>
      <w:tr>
        <w:tc>
          <w:tcPr>
            <w:tcW w:type="dxa" w:w="1728"/>
          </w:tcPr>
          <w:p>
            <w:r>
              <w:t>Positive Behavior Guidance</w:t>
            </w:r>
          </w:p>
        </w:tc>
        <w:tc>
          <w:tcPr>
            <w:tcW w:type="dxa" w:w="1728"/>
          </w:tcPr>
          <w:p>
            <w:r>
              <w:t>High</w:t>
            </w:r>
          </w:p>
        </w:tc>
        <w:tc>
          <w:tcPr>
            <w:tcW w:type="dxa" w:w="1728"/>
          </w:tcPr>
          <w:p>
            <w:r>
              <w:t>2</w:t>
            </w:r>
          </w:p>
        </w:tc>
        <w:tc>
          <w:tcPr>
            <w:tcW w:type="dxa" w:w="1728"/>
          </w:tcPr>
          <w:p>
            <w:r>
              <w:t>3</w:t>
            </w:r>
          </w:p>
        </w:tc>
        <w:tc>
          <w:tcPr>
            <w:tcW w:type="dxa" w:w="1728"/>
          </w:tcPr>
          <w:p>
            <w:r>
              <w:t>6</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18 / 40</w:t>
      </w:r>
    </w:p>
    <w:p>
      <w:r>
        <w:t>Skipped scored questions: 6</w:t>
      </w:r>
    </w:p>
    <w:p>
      <w:r>
        <w:t>Percent of Max: 45.0%</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For me, I've worked with kids about half my life. I started working with kids when I was a teenager, maybe about 15, working with K through about preschool to about fifth grade doing tutoring. I then moved on to just working with kids in general. I've worked with kids on the spectrum with behavior issues. For me, early childhood is very important because that's when kids learn a lot the most and that's where they develop those skills like you've mentioned. For me, working with kids and creating an environment where kids can feel comfortable, kids feel safe, kids can learn not just academically, but learning life skills that can help them as they get older are very important. If we teach kids young, they develop better habits and then they take those habits into life, which are important, which I even teach kids now, like developing good habits.</w:t>
      </w:r>
    </w:p>
    <w:p>
      <w:r>
        <w:t>2. Custom Question (custom)</w:t>
      </w:r>
    </w:p>
    <w:p>
      <w:r>
        <w:t>Question: Why are you applying for this position, specifically at Launch Pad Learning?</w:t>
      </w:r>
    </w:p>
    <w:p>
      <w:r>
        <w:t>Candidate Answer (auto-transcribed): [Q2 Attempt 1]</w:t>
        <w:br/>
        <w:t>For me, I was looking for me in the beginning, I'm looking for a company that stands on morals and beliefs and values and really works with kids and, you know, really has a solid reputation. And for me, you know, when I saw the site, I looked into it, I was like, oh, this is a company that really does believe in helping kids and helping develop them and helping them with developing these strong skills that they need, you know, in life and while creating a safe and fun environment, you know, while helping kids grow. And for me, that's, that's what I'm always looking for when it comes to a company that works with kids, you know, that puts kids first, it's not just business, you know, I understand there's always a business aspect to it that goes behind the scenes. But, you know, the first and foremost thing for anything is business. I know I've had companies where they say they're about kids, and I found out it's all about money, and they're not willing to do stuff for the kids. And that's not something that I personally value myself with, you know, I'm always for the kids, you know. And, you know, even where I work at now, I, you know, I'm always about the kids, the kids come first, you know, I, I've put my heart, soul, money, time, everything into that. And, you know, for me, that's the most important thing when you can give your all to a company to help kids grow and you see, and you see the benefits of it. Currently, yes, but my contract ends in June. So about, maybe it ends in about two weeks. Just because the school is lacking funding, so they had to cut quite a bit of programs and, and stuff like that.</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That's a good question. I know one time, and I've worked with older young kids, for example, I remember we had, well, I had a second grader who was just really sad, really withdrawn, didn't want to talk much, you know, just like physically just did not seem present. And for me, I understand kids have those moments, even adults have that moments. And for me, you know, I didn't want to just address it right in front of his friends or in front of the classroom. So while the kids were working, I just gently pulled him aside. I asked what was going on in a gentle voice, because for me, if I stand above a kid, it might seem intimidating. I didn't do that with kids. I usually will kneel or go to their level, like, hey, what's wrong? And the kid mentioned he was just not feeling okay. You know, he felt left out. And so for me, hearing that, it let me know. Okay, what I need to do is, you know, make them feel more included. So we did like a team exercise where everyone felt involved. And I think sometimes with kids, they're not, sometimes they're not able to vocalize when they feel a certain way. They just show up with like their actions and emotions. And for me, because I've worked in mental health, you know, I'm able to pick up on like, social cues and, you know, kids and adults or even teenagers, you know, when they feel a certain way. And, you know, just kind of being supportive. And kind of like that inclusion of all the kids and everyone and kind of addressing those needs. It really helps the kids feel included and feel supported. And that's something they don't forget. You know, when they have those bad days, when we have a teacher, you know, that really goes above and beyond to make sure, you know, that kids feel included.</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Well, that's a really good question. I know every day, it's always a different day with kids. I'm sure you know that as well. Kids are kids, there are different challenges each day. And I know for me, sometimes it can be overwhelming when, you know, when like, there's like 20 questions being asked at the same time. So I've worked in large groups, you know, with like 15 plus kids. I know for me, when I'm walking around looking at what the kids are doing, observing them, I take deep breaths, you know, sometimes what I'll do with the kids, and it helps me as well as little brain breaks, where we take about like five minutes, and we kind of de-stress, get that energy out. And it's a good way for me to kind of do the exercise with them, and kind of get that stress out too. So I like doing little brain breaks, kind of like doing little affirmations and positive words for the kids, as well as myself, just so that, you know, kids understand that their good behavior, as well as how they do things, you know, is noticed.</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Candidate Answer (auto-transcribed): [Q10 Attempt 1]</w:t>
        <w:br/>
        <w:t>Oh, I think I can answer both of that with kids. I've learned kids are all different. But no matter what, the goal should always be making sure kids feel safe, happy, and that they're growing, that they're learning. And for me, I've learned with kids, they've touched me quite a bit, like in a positive way. Because I know when I first started working with kids, I had no idea what I was doing. And I was just going off of like, basic compassion and understanding and learning. And now that I'm an adult, I've learned that kids are so amazing. They pick up on things. And when you really care for kids and really understand them, they're just bundles of joy.</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it out of care and just compassion for them i you know and i think that defines what a teacher can be when a teacher is willing to go above and beyond for their students</w:t>
      </w:r>
    </w:p>
    <w:p>
      <w:r>
        <w:t>13. Custom Question (custom)</w:t>
      </w:r>
    </w:p>
    <w:p>
      <w:r>
        <w:t>Question: Are there any hours you are absolutely not available to work?</w:t>
      </w:r>
    </w:p>
    <w:p>
      <w:r>
        <w:t>Candidate Answer (auto-transcribed): [Q13 Attempt 1]</w:t>
        <w:br/>
        <w:t>What are the hours that normally that they work? So I know, because I know you said it's from 530 to 730. I just want to know, are those the set hours or just depends. Okay, yeah, that's fine. I just wanted to know, because I used to the school open. So, yeah, I'm fine with that. Like, for me, I'm, I'm.</w:t>
      </w:r>
    </w:p>
    <w:p>
      <w:r>
        <w:t>14. Custom Question (custom)</w:t>
      </w:r>
    </w:p>
    <w:p>
      <w:r>
        <w:t>Question: What kind of pay are you looking for? Is that negotiable?</w:t>
      </w:r>
    </w:p>
    <w:p>
      <w:r>
        <w:t>Candidate Answer (auto-transcribed): [Q14 Attempt 1]</w:t>
        <w:br/>
        <w:t>by eight so it's not really an issue and i know it's the nine hour thing so it's one hour lunch and then uh the rest is split up and then the curriculum i'm assuming you guys have where we have to follow it specifically or i the reason i asked this question um just because i know with a curriculum sometimes it can i'm not saying it's boring for the kids but is like with a curriculum am i able to put my own spin on it where they're still learning but like making more fun for them is that a thing i can do or do i need to follow</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For me, I've worked with kids about half my life. I started working with kids when I was a teenager, maybe about 15, working with K through about preschool to about fifth grade doing tutoring. I then moved on to just working with kids in general. I've worked with kids on the spectrum with behavior issues. For me, early childhood is very important because that's when kids learn a lot the most and that's where they develop those skills like you've mentioned. For me, working with kids and creating an environment where kids can feel comfortable, kids feel safe, kids can learn not just academically, but learning life skills that can help them as they get older are very important. If we teach kids young, they develop better habits and then they take those habits into life, which are important, which I even teach kids now, like developing good habits.</w:t>
        <w:br/>
        <w:br/>
        <w:t>[Q2 Attempt 1]</w:t>
        <w:br/>
        <w:t>For me, I was looking for me in the beginning, I'm looking for a company that stands on morals and beliefs and values and really works with kids and, you know, really has a solid reputation. And for me, you know, when I saw the site, I looked into it, I was like, oh, this is a company that really does believe in helping kids and helping develop them and helping them with developing these strong skills that they need, you know, in life and while creating a safe and fun environment, you know, while helping kids grow. And for me, that's, that's what I'm always looking for when it comes to a company that works with kids, you know, that puts kids first, it's not just business, you know, I understand there's always a business aspect to it that goes behind the scenes. But, you know, the first and foremost thing for anything is business. I know I've had companies where they say they're about kids, and I found out it's all about money, and they're not willing to do stuff for the kids. And that's not something that I personally value myself with, you know, I'm always for the kids, you know. And, you know, even where I work at now, I, you know, I'm always about the kids, the kids come first, you know, I, I've put my heart, soul, money, time, everything into that. And, you know, for me, that's the most important thing when you can give your all to a company to help kids grow and you see, and you see the benefits of it. Currently, yes, but my contract ends in June. So about, maybe it ends in about two weeks. Just because the school is lacking funding, so they had to cut quite a bit of programs and, and stuff like that.</w:t>
        <w:br/>
        <w:br/>
        <w:t>[Q3 Attempt 1]</w:t>
        <w:br/>
        <w:t>That's a good question. I know one time, and I've worked with older young kids, for example, I remember we had, well, I had a second grader who was just really sad, really withdrawn, didn't want to talk much, you know, just like physically just did not seem present. And for me, I understand kids have those moments, even adults have that moments. And for me, you know, I didn't want to just address it right in front of his friends or in front of the classroom. So while the kids were working, I just gently pulled him aside. I asked what was going on in a gentle voice, because for me, if I stand above a kid, it might seem intimidating. I didn't do that with kids. I usually will kneel or go to their level, like, hey, what's wrong? And the kid mentioned he was just not feeling okay. You know, he felt left out. And so for me, hearing that, it let me know. Okay, what I need to do is, you know, make them feel more included. So we did like a team exercise where everyone felt involved. And I think sometimes with kids, they're not, sometimes they're not able to vocalize when they feel a certain way. They just show up with like their actions and emotions. And for me, because I've worked in mental health, you know, I'm able to pick up on like, social cues and, you know, kids and adults or even teenagers, you know, when they feel a certain way. And, you know, just kind of being supportive. And kind of like that inclusion of all the kids and everyone and kind of addressing those needs. It really helps the kids feel included and feel supported. And that's something they don't forget. You know, when they have those bad days, when we have a teacher, you know, that really goes above and beyond to make sure, you know, that kids feel included.</w:t>
        <w:br/>
        <w:br/>
        <w:t>[Q4 Attempt 1]</w:t>
        <w:br/>
        <w:t>Well, that's a really good question. I know every day, it's always a different day with kids. I'm sure you know that as well. Kids are kids, there are different challenges each day. And I know for me, sometimes it can be overwhelming when, you know, when like, there's like 20 questions being asked at the same time. So I've worked in large groups, you know, with like 15 plus kids. I know for me, when I'm walking around looking at what the kids are doing, observing them, I take deep breaths, you know, sometimes what I'll do with the kids, and it helps me as well as little brain breaks, where we take about like five minutes, and we kind of de-stress, get that energy out. And it's a good way for me to kind of do the exercise with them, and kind of get that stress out too. So I like doing little brain breaks, kind of like doing little affirmations and positive words for the kids, as well as myself, just so that, you know, kids understand that their good behavior, as well as how they do things, you know, is noticed.</w:t>
        <w:br/>
        <w:br/>
        <w:t>[Q10 Attempt 1]</w:t>
        <w:br/>
        <w:t>Oh, I think I can answer both of that with kids. I've learned kids are all different. But no matter what, the goal should always be making sure kids feel safe, happy, and that they're growing, that they're learning. And for me, I've learned with kids, they've touched me quite a bit, like in a positive way. Because I know when I first started working with kids, I had no idea what I was doing. And I was just going off of like, basic compassion and understanding and learning. And now that I'm an adult, I've learned that kids are so amazing. They pick up on things. And when you really care for kids and really understand them, they're just bundles of joy.</w:t>
        <w:br/>
        <w:br/>
        <w:t>[Q12 Attempt 1]</w:t>
        <w:br/>
        <w:t>it out of care and just compassion for them i you know and i think that defines what a teacher can be when a teacher is willing to go above and beyond for their students</w:t>
        <w:br/>
        <w:br/>
        <w:t>[Q13 Attempt 1]</w:t>
        <w:br/>
        <w:t>What are the hours that normally that they work? So I know, because I know you said it's from 530 to 730. I just want to know, are those the set hours or just depends. Okay, yeah, that's fine. I just wanted to know, because I used to the school open. So, yeah, I'm fine with that. Like, for me, I'm, I'm.</w:t>
        <w:br/>
        <w:br/>
        <w:t>[Q14 Attempt 1]</w:t>
        <w:br/>
        <w:t>by eight so it's not really an issue and i know it's the nine hour thing so it's one hour lunch and then uh the rest is split up and then the curriculum i'm assuming you guys have where we have to follow it specifically or i the reason i asked this question um just because i know with a curriculum sometimes it can i'm not saying it's boring for the kids but is like with a curriculum am i able to put my own spin on it where they're still learning but like making more fun for them is that a thing i can do or do i need to follow</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w:t>
      </w:r>
    </w:p>
    <w:p>
      <w:r>
        <w:t>4. What kind of pay are you looking for? Is that negotiable?</w:t>
      </w:r>
    </w:p>
    <w:p>
      <w:r>
        <w:t>Answer: $20</w:t>
      </w:r>
    </w:p>
    <w:p>
      <w:r>
        <w:t>5. Are you looking for full-time or part-time? Do you have any preference, in terms of shift or schedule?</w:t>
      </w:r>
    </w:p>
    <w:p>
      <w:r>
        <w:t>Answer: full-time</w:t>
      </w:r>
    </w:p>
    <w:p>
      <w:r>
        <w:t>6. When could you start if we decide to move forward?</w:t>
      </w:r>
    </w:p>
    <w:p>
      <w:r>
        <w:t>Answer: asap</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