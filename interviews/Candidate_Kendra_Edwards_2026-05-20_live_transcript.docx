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Interview Transcript (Live)</w:t>
      </w:r>
    </w:p>
    <w:p>
      <w:r>
        <w:t>Candidate Name: Kendra Edwards</w:t>
      </w:r>
    </w:p>
    <w:p>
      <w:r>
        <w:t>Interview Date: 2026-05-20</w:t>
      </w:r>
    </w:p>
    <w:p>
      <w:r>
        <w:t>School/Location: Hawthorne</w:t>
      </w:r>
    </w:p>
    <w:p/>
    <w:p>
      <w:r>
        <w:t>Q1 (Custom)</w:t>
      </w:r>
    </w:p>
    <w:p>
      <w:r>
        <w:t>Question: Tell me about yourself and why early childhood education matters to you.</w:t>
      </w:r>
    </w:p>
    <w:p>
      <w:r>
        <w:t>Answer Segment (auto-transcribed): [Q1 Attempt 1]</w:t>
        <w:br/>
        <w:t>I got in this profession because my mom was a teacher when I was younger, and I was just like, oh, amazing. I was a director at STAR Education for like 15 years, and then I had the opportunity to go into a class. I taught kindergarten for over three years, and then I went into preschool and I fell in love with them. And that's it. I have a passion for children and their learning, and I love to find different ways to help children learn. Yes. Probably over 100, I believe. Probably. I'm not really. I don't remember. I can get my transcripts and look if you want. You want me to look?</w:t>
      </w:r>
    </w:p>
    <w:p/>
    <w:p>
      <w:r>
        <w:t>Q2 (Custom)</w:t>
      </w:r>
    </w:p>
    <w:p>
      <w:r>
        <w:t>Question: Why are you applying for this position, specifically at Launch Pad Learning?</w:t>
      </w:r>
    </w:p>
    <w:p>
      <w:r>
        <w:t>Answer Segment (auto-transcribed): [Q2 Attempt 1]</w:t>
        <w:br/>
        <w:t>oh you know I'm I'm looking for a different um area environment and then that's he said that it's like I can it it helps with my teaching style like I'm very open I'm a very open floor teacher like I will learn every student to figure out okay they learn like this because some kids are textbooks learners some are visual some are like okay hands-on and that's me I try to reach every child and I'll tell the parent hey how do you do it at home or let's do this or have you noticed this like I'm very I pay attention I'm very attentive to the children's needs and if I can't figure it out I will google it I will do everything to to reach the kid like</w:t>
      </w:r>
    </w:p>
    <w:p/>
    <w:p>
      <w:r>
        <w:t>Q3 (Scored): Empathy &amp; Respect for Children</w:t>
      </w:r>
    </w:p>
    <w:p>
      <w:r>
        <w:t>Question: Tell me about a time a child was having a really hard moment emotionally. What did you notice about what they were feeling, and how did you respond?</w:t>
      </w:r>
    </w:p>
    <w:p>
      <w:r>
        <w:t>Answer Segment (auto-transcribed): [Q3 Attempt 1]</w:t>
        <w:br/>
        <w:t>Well, it's always like at the beginning of school, you know, kids have a very hard time adjusting to a new environment. And at first I ease it on, you know, I'll welcome everyone and then I'll get to know them. I'll tell the parents, hey, stay so we can get to know each other. And then one by one, I'll go up to the kid, introduce myself. And if it's like, oh, I saw one kid, she was really, really having a bad time. And I went over there, I got my bear from my classroom and I started talking in my bear voice. And she started looking around like, and I was like, oh, did I get you? Did I start it? She was like, no, no, no. And then I kept talking in that voice. She was like, thank you. And mom was like, oh, my God, you really got her. Like, you know, I was like, oh, you know, it's OK. And then she was like, do you mind if I, you know, video or call you back? And I was like, you know, it didn't bother me at all. But she was like, my kid grew to, you know. Love you. And she was just like, oh, my gosh. She was like, that's all she talks about. Miss Kendra just, when I'm not doing well, she talks to me like she's Elmo. And I was like, and the mom was like, did you know that she watched Elmo or something? Because you went right to Elmo. I said, well, usually Elmo gets the job done. Like, oh, my God, you know. And she was like, oh, my gosh. She was like, I was like, she said, I asked my husband, did we write it on the paper that she likes Elmo or something? And he was like, no, they didn't ask that. And so I was like, oh, okay. So.</w:t>
      </w:r>
    </w:p>
    <w:p/>
    <w:p>
      <w:r>
        <w:t>Q4 (Scored): Emotional Regulation Under Stress</w:t>
      </w:r>
    </w:p>
    <w:p>
      <w:r>
        <w:t>Question: Tell me about a time you felt overwhelmed at work with children present. What did you do to manage yourself?</w:t>
      </w:r>
    </w:p>
    <w:p>
      <w:r>
        <w:t>Answer Segment (auto-transcribed): [Q4 Attempt 1]</w:t>
        <w:br/>
        <w:t>Well, the kids don't really get me stressed. It's usually the adults that we work with. But, yeah, I don't, truthfully, I don't lose it in front of children. I go into their era, and then I'll just tell the teacher, like, can we talk about this later? Like, we'll talk once the children are done or, you know. And then I just gather myself, and then I think about, you know, everybody goes through things in life. So it could have been, you know, then when we started off, I said, oh, okay, well, what happened? Like, why did you come in storming and upset? And then the teacher was like, I thought you took something. And she was like, but I apologize. She said, I noticed when you looked and was like, can we talk a little bit later? That, you know, she said, I realized, oh, you really didn't take whatever it was that I needed or something. And she said, and I was like, oh, okay. And she was like, I just, I'm just not, adults don't, I'm there for the children. So adults are more like, okay, I can just deal with you later type deal. Like, we can talk about this later because I'm not a person to anger fast. So truthfully, I knit, well, not knit. I make blankets, and I play games. So my, on my tablet. So in the moment, I just take a breather and then I play a game with the children.</w:t>
      </w:r>
    </w:p>
    <w:p/>
    <w:p>
      <w:r>
        <w:t>Q5 (Scored): Respect for Children’s Rights &amp; Safety</w:t>
      </w:r>
    </w:p>
    <w:p>
      <w:r>
        <w:t>Question: Imagine you’re caring for a child who clearly does not want to be touched during a routine task, like diapering, helping with clothing, or guiding them physically. They are pulling away or saying no. Walk me through exactly what you would do, step by step</w:t>
      </w:r>
    </w:p>
    <w:p>
      <w:r>
        <w:t>Answer Segment (auto-transcribed): [Q5 Attempt 1]</w:t>
        <w:br/>
        <w:t>Okay, so if I'm doing pamper changing, I'll say, oh, friend, it's time for a pamper changing. Let's go ahead, and I'm going to walk you here, or you can walk with yourself, whichever one you'd like. Ms. Kendra will walk with you, and I'm going to tell you what it is that we're going to do. We're going to come up here. I'm going to lay down the mat for you so that we can potty, so we can, you know, take your pamper off. And then I'm going to say, would you like to sit on the toilet to get you some time so we can do a little potty training? And then I have a song that I sing. Pee-pee in the potty, pee-pee in the potty, pee-pee in the potty, so can you. And then they'll cheer, I'll cheer, and I'll say, okay, great job. And then I'll give them a tissue and say, okay, you're going to wipe yourself, front them back to front, put it in the toilet, have them say, can you flush the toilet for me? And then I'll say, okay, since you're in a pull-up. Would you like to put it on? And I'll hand it to them. This is the front of your pull-up. This is the back. And I'll explain to them, it's just like underwear, but it's not little kiddie underwear until we outgrow this and we can wear our regular underwear. And then I'll say, okay, you'll put your right foot in. Then you'll put your left foot in. Then you'll take both hands and pull on the side, and you'll pull them up until they're nice and snug for you. And then I'll say, if they say, oh, I can't do it. I say, well, can I help you? I always make sure I ask them if I can help. So if I get the yes, you can help, or no, you can't help. If it's yes, I can help, I'll take one side, and I'll have them take one side, and I'll say, okay, we're going to pull on three. One, two, three. Then we'll pull it up. Usually, I don't take their pants all the way down, so it'll be right there at the bottom of their shoes. And then I'll tell them, okay, now we're going to pull up our pants. Then a button, if I have to, but usually in preschool, we don't have to button. Parents are really good with just drawstring. Afterwards. We're done with that. I'll say, well, let's place the pamper in the trash. We'll place the pamper in the trash, and I'll say, okay, now we're going to wash our hands. And then, can you help me sing along with the birthday song? And then we'll go, happy birthday. We'll sing that three times. Wash our hands. I'll say, well, let's wet our hands first. And then I'll say, let's grab for soap. And then sometimes if the soap dispenser doesn't work, I say, oh, they're playing a game with us. Let's go back under, get some more. Rub-a-dub-dub. Thanks for the rub. Then they'll go back in. We'll wash again. Then I'll tell them, I'll turn the water off because it's kind of dirty to do that. And I'll turn the water off. And then I'll say, it's my turn. Wash really quickly. And then I'll say, thanks for joining me. And then we'll go back out and have a seat. So I'll talk to them. We'll sit for a while. I'll get a book. I'll ask them if they'd like to read a book. And I usually have a potty training book. And then I'll let them warm up. And I say, well, when you're ready, come let me know that you're ready. And then we can go and begin. I want you to wash your hands because I said I don't want you to wash, you know, I don't want you to get potty trained or I don't want to bother with you.</w:t>
      </w:r>
    </w:p>
    <w:p/>
    <w:p>
      <w:r>
        <w:t>Q6 (Scored): Coachability</w:t>
      </w:r>
    </w:p>
    <w:p>
      <w:r>
        <w:t>Question: Tell me about a time you received feedback you didn’t expect or didn’t fully agree with. What happened next?</w:t>
      </w:r>
    </w:p>
    <w:p>
      <w:r>
        <w:t>Answer Segment (auto-transcribed): [Q6 Attempt 1]</w:t>
        <w:br/>
        <w:t>okay, well, we were doing class. We're getting ready for class. And I think she was a coordinator at the time. She had came through and she was suggesting about my assistant to join in during the circle time. But she did it like so abruptly, like right in the middle. Oh, I think that she needs to join in. And then I said, okay, well, what would you like for me to have her join in at? Because it's my small group, you know, help me out here. How should I do it? And she was like, well, I don't know, fit her in, but I think that she should join in. And so I said, okay, well, you know, and I was telling my assistant, you know, can you join in with me and just get in the middle of the children? And then she was like, my assistant had said, something. And I was like, no, it's okay. You know, we're all going to join in. And then you just grab you a few marbles and we'll go from counting. You just count from the left side and I'll count from the right side. And then after it was done, the coordinator was like, oh, well, that was good. You know, just let her join in. Don't have her just on the back doing, you know, you're running. So she was like, you're really good. I was like, oh, okay.</w:t>
      </w:r>
    </w:p>
    <w:p/>
    <w:p>
      <w:r>
        <w:t>Q7 (Scored): Reliability &amp; Accountability</w:t>
      </w:r>
    </w:p>
    <w:p>
      <w:r>
        <w:t>Question: Tell me about a time something didn’t go as planned at work and your role in it. How did you handle the responsibility piece?</w:t>
      </w:r>
    </w:p>
    <w:p>
      <w:r>
        <w:t>Answer Segment (auto-transcribed): [Q7 Attempt 1]</w:t>
        <w:br/>
        <w:t>okay, well, we were doing letters. And it was like the beginning. And I go out of order with letters. So the kids kind of got, they got bored with it. And so they started singing and dancing. So I just switched the game on them. I said, okay, well, let's, let's sing and dance. And then I started throwing up letters. And then I was like, the kids was like, I said, the letters are falling. They were like, oh, shake, shake, shake the letters. I was like, can we make the letters? Let's see if we can make the letters with our bodies. So I just changed it in for them. And they were like, okay, we got some letters done. We may not have gotten them all done, but we got a few in.</w:t>
      </w:r>
    </w:p>
    <w:p/>
    <w:p>
      <w:r>
        <w:t>Q8 (Scored): Team Orientation</w:t>
      </w:r>
    </w:p>
    <w:p>
      <w:r>
        <w:t>Question: Tell me about a time you had to work closely with another adult in a challenging situation. How did you navigate it?</w:t>
      </w:r>
    </w:p>
    <w:p>
      <w:r>
        <w:t>Answer Segment (auto-transcribed): [Q8 Attempt 1]</w:t>
        <w:br/>
        <w:t>Well, we talked about it. We discussed what the issue was within, you know, what they didn't like that I did or they said that I did or saw. And then we discussed it. Oh, we were actually outside. And so when I'm outside, I give kids their time because outside is for them. If I'm invited over to play, then I will join. But usually I say outside time is for them because they're already inside with us hovering and going from area to area with them to get to know them or, you know, get to encourage to, oh, let's do this, or scaffolding, talking to them about a lot of different things. And so she was like, well, you should just go over there and just pretty much Bogart your way. I said, well, would you like that if you were an adult, if you were over here playing and I came to Bogart my way? I said, you know, I like to be invited over because then it makes for a better. Transition for the kid and they would want me to come out later and play with them.</w:t>
      </w:r>
    </w:p>
    <w:p/>
    <w:p>
      <w:r>
        <w:t>Q9 (Scored): Curiosity &amp; Learning</w:t>
      </w:r>
    </w:p>
    <w:p>
      <w:r>
        <w:t>Question: Can you share something you’ve learned about children or yourself over time that changed how you approach your work?</w:t>
      </w:r>
    </w:p>
    <w:p>
      <w:r>
        <w:t>Answer Segment (auto-transcribed): [Q9 Attempt 1]</w:t>
        <w:br/>
        <w:t>that everything takes time. Everybody feels something and everybody has a bad day. At first, I didn't believe that children should have bad days, but they do, you know, and it, we don't know what goes on in their household after five o'clock or whichever time it is that they're picked up to the morning. And when I first started off, I didn't, that wasn't, that wasn't on my mind. It was like, oh my God, like, what's going on? Like, what did you do, mom? You know? And I had to say, you know what? They're little adults and this is not, you know, at first I was like, well, hey, hey, you know what? It's okay. Your mom's going to bring, you have to come to school. And then it was like, no, well, you know, talk to your mom. And I tell all my parents too, make sure you let them know you're going to go to school tomorrow. This is still school. You know, I try to encourage and just talk. You know, I just make a, I've learned to communicate very well because like I tell the parents, this is your home too. And if you don't feel like your kid is safe in the other home that you're leaving them, you're not going to have a good day at work. You're not, and you're going to feel that your child is not having a good day at school. Even if I tell you, oh, they had a good day. So I try to make that first impression a lasting one.</w:t>
      </w:r>
    </w:p>
    <w:p/>
    <w:p>
      <w:r>
        <w:t>Q10 (Scored): Positive Behavior Guidance</w:t>
      </w:r>
    </w:p>
    <w:p>
      <w:r>
        <w:t>Question: Tell me about a time a child’s behavior was challenging for you. How did you approach it?</w:t>
      </w:r>
    </w:p>
    <w:p>
      <w:r>
        <w:t>Answer Segment (auto-transcribed): (No candidate transcript captured)</w:t>
      </w:r>
    </w:p>
    <w:p/>
    <w:p>
      <w:r>
        <w:t>Q11 (Scored): Structure &amp; Flexibility</w:t>
      </w:r>
    </w:p>
    <w:p>
      <w:r>
        <w:t>Question: Can you share a time when your plan didn’t go as expected because of children’s needs? What did you do?</w:t>
      </w:r>
    </w:p>
    <w:p>
      <w:r>
        <w:t>Answer Segment (auto-transcribed): [Q11 Attempt 1]</w:t>
        <w:br/>
        <w:t>Okay. So I had a kid just before I took leave. She wasn't verbal, but she cried a lot. But she made more gestures. I ended up starting to make pictures. So I would put pictures out for her at her certain area. And then I would be like, come on, come show me. Is it this you want? Is it this you want? I had to learn that myself too, because I was always talking. And I was like, she probably doesn't understand, Kendra, if she can't talk, you know, let me show you pictures. So I had to teach myself that as well. So I would be like, do you want this? And then I would always use, sorry, because I thought it was at 11 o'clock. I would put pictures and then I would use some words at the front, like, would you like this? Would you like this? And then she started to get to it to where then when she had to go to the bathroom, she would run and go get the thing. And I'm like, okay, let's go. Like, okay, you know, cheering her on. And then I would encourage her to massage her mouth so she can begin to learn to, you know, formulate words. And then she actually went home and her mom was like, why does she take my hand and go like this and go? I said, oh, because I'm teaching her to, you know, to start using the vocal cords. And the baby actually did start speaking. And her mom was like, how did you get her to do that? I said, I had to become her friend. I said, she had to trust me in order to, you know, and I said, but every time I went towards her, I would tell her, can I massage? Can I help you? You know, and then I would be like, you know, and a lot of my teachers would be like, why are you letting her go around just humming? I said, because she needs to get ready to start, you know, and I said, you know, this is how this is. To start, she would be like, hmm, hmm. And I'd be like, oh, are you saying this? And the teacher was like, Kendra, she didn't say that. I was like, yes, she did, because she's starting to, you know. And then eventually, I think she said eat. She started to do eat. But, you know, then I would like more. That's all I knew in sign language. And then she was like, eat. And then she would be like, I said, oh, you want to eat more? Okay. And then I said, okay, this is more, you know. And then after that, her mom went and took her to therapy and everything like that. And then I met her therapist. And her therapist was like, you're wonderful not to have been in that field. I was like, thank you. I said, I Googled a lot. Okay, thank you. Okay.</w:t>
      </w:r>
    </w:p>
    <w:p/>
    <w:p>
      <w:r>
        <w:t>Q12 (Custom)</w:t>
      </w:r>
    </w:p>
    <w:p>
      <w:r>
        <w:t>Question: Are you looking for full-time or part-time? Do you have any preference, in terms of shift or schedule?</w:t>
      </w:r>
    </w:p>
    <w:p>
      <w:r>
        <w:t>Answer Segment (auto-transcribed): [Q12 Attempt 1]</w:t>
        <w:br/>
        <w:t>More? You want more? My teacher was like, you gonna play that out? I was like, more?</w:t>
      </w:r>
    </w:p>
    <w:p/>
    <w:p>
      <w:r>
        <w:t>Q13 (Custom)</w:t>
      </w:r>
    </w:p>
    <w:p>
      <w:r>
        <w:t>Question: Are there any hours you are absolutely not available to work?</w:t>
      </w:r>
    </w:p>
    <w:p>
      <w:r>
        <w:t>Answer Segment (auto-transcribed): (No candidate transcript captured)</w:t>
      </w:r>
    </w:p>
    <w:p/>
    <w:p>
      <w:r>
        <w:t>Q14 (Custom)</w:t>
      </w:r>
    </w:p>
    <w:p>
      <w:r>
        <w:t>Question: What kind of pay are you looking for? Is that negotiable?</w:t>
      </w:r>
    </w:p>
    <w:p>
      <w:r>
        <w:t>Answer Segment (auto-transcribed): [Q14 Attempt 1]</w:t>
        <w:br/>
        <w:t>No. Well, something over 25, but I can start at 25. I'm not really picky. I know the education field doesn't have much money for us. Okay. Okay. Okay. Well, yeah, since you said that, yeah. I've been at 25 for like six years. Right.</w:t>
      </w:r>
    </w:p>
    <w:p/>
    <w:p>
      <w:r>
        <w:t>Q15 (Custom)</w:t>
      </w:r>
    </w:p>
    <w:p>
      <w:r>
        <w:t>Question: When could you start if we decide to move forward?</w:t>
      </w:r>
    </w:p>
    <w:p>
      <w:r>
        <w:t>Answer Segment (auto-transcribed): (No candidate transcript captured)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